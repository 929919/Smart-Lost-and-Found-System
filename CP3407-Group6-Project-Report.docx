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04C28" w14:textId="77777777" w:rsidR="004219F1" w:rsidRDefault="004219F1"/>
    <w:p w14:paraId="01667499" w14:textId="77777777" w:rsidR="004219F1" w:rsidRDefault="004219F1"/>
    <w:p w14:paraId="5293D1CB" w14:textId="77777777" w:rsidR="004219F1" w:rsidRDefault="004219F1"/>
    <w:p w14:paraId="0BE44C24" w14:textId="77777777" w:rsidR="004219F1" w:rsidRDefault="0052263B">
      <w:pPr>
        <w:spacing w:after="40"/>
        <w:jc w:val="center"/>
      </w:pPr>
      <w:r>
        <w:rPr>
          <w:b/>
          <w:color w:val="00263A"/>
          <w:sz w:val="58"/>
        </w:rPr>
        <w:t>Smart Lost &amp; Found System</w:t>
      </w:r>
    </w:p>
    <w:p w14:paraId="5049B587" w14:textId="77777777" w:rsidR="004219F1" w:rsidRDefault="0052263B">
      <w:pPr>
        <w:pBdr>
          <w:bottom w:val="single" w:sz="12" w:space="0" w:color="F6A800"/>
        </w:pBdr>
        <w:spacing w:after="240"/>
        <w:jc w:val="center"/>
      </w:pPr>
      <w:r>
        <w:rPr>
          <w:color w:val="0079C1"/>
          <w:sz w:val="32"/>
        </w:rPr>
        <w:t>Project Report</w:t>
      </w:r>
    </w:p>
    <w:p w14:paraId="36C5DB94" w14:textId="77777777" w:rsidR="004219F1" w:rsidRDefault="0052263B">
      <w:pPr>
        <w:spacing w:after="40"/>
        <w:jc w:val="center"/>
      </w:pPr>
      <w:r>
        <w:rPr>
          <w:b/>
          <w:sz w:val="24"/>
        </w:rPr>
        <w:t>CP3407 Advanced Software Engineering / Projects</w:t>
      </w:r>
    </w:p>
    <w:p w14:paraId="5F8586F1" w14:textId="77777777" w:rsidR="004219F1" w:rsidRDefault="0052263B">
      <w:pPr>
        <w:spacing w:after="360"/>
        <w:jc w:val="center"/>
      </w:pPr>
      <w:r>
        <w:rPr>
          <w:sz w:val="24"/>
        </w:rPr>
        <w:t>Group 6 · James Cook University Singapore</w:t>
      </w:r>
    </w:p>
    <w:tbl>
      <w:tblPr>
        <w:tblStyle w:val="TableGrid"/>
        <w:tblW w:w="0" w:type="auto"/>
        <w:jc w:val="center"/>
        <w:tblLook w:val="04A0" w:firstRow="1" w:lastRow="0" w:firstColumn="1" w:lastColumn="0" w:noHBand="0" w:noVBand="1"/>
      </w:tblPr>
      <w:tblGrid>
        <w:gridCol w:w="2470"/>
        <w:gridCol w:w="6941"/>
      </w:tblGrid>
      <w:tr w:rsidR="004219F1" w14:paraId="45E5CA40" w14:textId="77777777">
        <w:trPr>
          <w:jc w:val="center"/>
        </w:trPr>
        <w:tc>
          <w:tcPr>
            <w:tcW w:w="2470" w:type="dxa"/>
            <w:shd w:val="clear" w:color="auto" w:fill="00263A"/>
          </w:tcPr>
          <w:p w14:paraId="2096C503" w14:textId="77777777" w:rsidR="004219F1" w:rsidRDefault="004219F1"/>
        </w:tc>
        <w:tc>
          <w:tcPr>
            <w:tcW w:w="6941" w:type="dxa"/>
            <w:shd w:val="clear" w:color="auto" w:fill="00263A"/>
          </w:tcPr>
          <w:p w14:paraId="5310C86C" w14:textId="77777777" w:rsidR="004219F1" w:rsidRDefault="004219F1"/>
        </w:tc>
      </w:tr>
      <w:tr w:rsidR="004219F1" w14:paraId="50D2CD1A" w14:textId="77777777">
        <w:trPr>
          <w:jc w:val="center"/>
        </w:trPr>
        <w:tc>
          <w:tcPr>
            <w:tcW w:w="2470" w:type="dxa"/>
          </w:tcPr>
          <w:p w14:paraId="1B8CCC20" w14:textId="77777777" w:rsidR="004219F1" w:rsidRDefault="0052263B">
            <w:pPr>
              <w:spacing w:after="40"/>
            </w:pPr>
            <w:r>
              <w:rPr>
                <w:b/>
                <w:sz w:val="20"/>
              </w:rPr>
              <w:t>Team</w:t>
            </w:r>
          </w:p>
        </w:tc>
        <w:tc>
          <w:tcPr>
            <w:tcW w:w="6941" w:type="dxa"/>
          </w:tcPr>
          <w:p w14:paraId="037F970F" w14:textId="77777777" w:rsidR="004219F1" w:rsidRDefault="0052263B">
            <w:pPr>
              <w:spacing w:after="40"/>
            </w:pPr>
            <w:r>
              <w:rPr>
                <w:sz w:val="20"/>
              </w:rPr>
              <w:t>Yuvraj Dave · João Gabriel Costa · Chiranjeeb Satpathy</w:t>
            </w:r>
          </w:p>
        </w:tc>
      </w:tr>
      <w:tr w:rsidR="004219F1" w14:paraId="4D3BF700" w14:textId="77777777">
        <w:trPr>
          <w:jc w:val="center"/>
        </w:trPr>
        <w:tc>
          <w:tcPr>
            <w:tcW w:w="2470" w:type="dxa"/>
            <w:shd w:val="clear" w:color="auto" w:fill="EDF3F7"/>
          </w:tcPr>
          <w:p w14:paraId="42133031" w14:textId="77777777" w:rsidR="004219F1" w:rsidRDefault="0052263B">
            <w:pPr>
              <w:spacing w:after="40"/>
            </w:pPr>
            <w:r>
              <w:rPr>
                <w:b/>
                <w:sz w:val="20"/>
              </w:rPr>
              <w:t>Milestone</w:t>
            </w:r>
          </w:p>
        </w:tc>
        <w:tc>
          <w:tcPr>
            <w:tcW w:w="6941" w:type="dxa"/>
            <w:shd w:val="clear" w:color="auto" w:fill="EDF3F7"/>
          </w:tcPr>
          <w:p w14:paraId="752CA828" w14:textId="77777777" w:rsidR="004219F1" w:rsidRDefault="0052263B">
            <w:pPr>
              <w:spacing w:after="40"/>
            </w:pPr>
            <w:r>
              <w:rPr>
                <w:sz w:val="20"/>
              </w:rPr>
              <w:t>1 — three iterations, released as v1.0, v2.0 and v3.0</w:t>
            </w:r>
          </w:p>
        </w:tc>
      </w:tr>
      <w:tr w:rsidR="004219F1" w14:paraId="543CDC95" w14:textId="77777777">
        <w:trPr>
          <w:jc w:val="center"/>
        </w:trPr>
        <w:tc>
          <w:tcPr>
            <w:tcW w:w="2470" w:type="dxa"/>
          </w:tcPr>
          <w:p w14:paraId="107F8735" w14:textId="77777777" w:rsidR="004219F1" w:rsidRDefault="0052263B">
            <w:pPr>
              <w:spacing w:after="40"/>
            </w:pPr>
            <w:r>
              <w:rPr>
                <w:b/>
                <w:sz w:val="20"/>
              </w:rPr>
              <w:t>Repository</w:t>
            </w:r>
          </w:p>
        </w:tc>
        <w:tc>
          <w:tcPr>
            <w:tcW w:w="6941" w:type="dxa"/>
          </w:tcPr>
          <w:p w14:paraId="0772A552" w14:textId="77777777" w:rsidR="004219F1" w:rsidRDefault="0052263B">
            <w:pPr>
              <w:spacing w:after="40"/>
            </w:pPr>
            <w:r>
              <w:rPr>
                <w:sz w:val="20"/>
              </w:rPr>
              <w:t>https://github.com/929919/Smart-Lost-and-Found-System</w:t>
            </w:r>
          </w:p>
        </w:tc>
      </w:tr>
      <w:tr w:rsidR="004219F1" w14:paraId="1D351314" w14:textId="77777777">
        <w:trPr>
          <w:jc w:val="center"/>
        </w:trPr>
        <w:tc>
          <w:tcPr>
            <w:tcW w:w="2470" w:type="dxa"/>
            <w:shd w:val="clear" w:color="auto" w:fill="EDF3F7"/>
          </w:tcPr>
          <w:p w14:paraId="3DE716E5" w14:textId="77777777" w:rsidR="004219F1" w:rsidRDefault="0052263B">
            <w:pPr>
              <w:spacing w:after="40"/>
            </w:pPr>
            <w:r>
              <w:rPr>
                <w:b/>
                <w:sz w:val="20"/>
              </w:rPr>
              <w:t>Deployed application</w:t>
            </w:r>
          </w:p>
        </w:tc>
        <w:tc>
          <w:tcPr>
            <w:tcW w:w="6941" w:type="dxa"/>
            <w:shd w:val="clear" w:color="auto" w:fill="EDF3F7"/>
          </w:tcPr>
          <w:p w14:paraId="65663611" w14:textId="77777777" w:rsidR="004219F1" w:rsidRDefault="0052263B">
            <w:pPr>
              <w:spacing w:after="40"/>
            </w:pPr>
            <w:r>
              <w:rPr>
                <w:sz w:val="20"/>
              </w:rPr>
              <w:t>https://smart-lost-and-found-system-virid.vercel.app   (see the notice below)</w:t>
            </w:r>
          </w:p>
        </w:tc>
      </w:tr>
      <w:tr w:rsidR="004219F1" w14:paraId="6990686F" w14:textId="77777777">
        <w:trPr>
          <w:jc w:val="center"/>
        </w:trPr>
        <w:tc>
          <w:tcPr>
            <w:tcW w:w="2470" w:type="dxa"/>
          </w:tcPr>
          <w:p w14:paraId="1829A522" w14:textId="77777777" w:rsidR="004219F1" w:rsidRDefault="0052263B">
            <w:pPr>
              <w:spacing w:after="40"/>
            </w:pPr>
            <w:r>
              <w:rPr>
                <w:b/>
                <w:sz w:val="20"/>
              </w:rPr>
              <w:t>Demo video</w:t>
            </w:r>
          </w:p>
        </w:tc>
        <w:tc>
          <w:tcPr>
            <w:tcW w:w="6941" w:type="dxa"/>
          </w:tcPr>
          <w:p w14:paraId="10B0CC0A" w14:textId="77777777" w:rsidR="004219F1" w:rsidRDefault="0052263B">
            <w:pPr>
              <w:spacing w:after="40"/>
            </w:pPr>
            <w:r>
              <w:rPr>
                <w:sz w:val="20"/>
              </w:rPr>
              <w:t>Silent walkthrough, 3 min 41 s — section 5.7</w:t>
            </w:r>
          </w:p>
        </w:tc>
      </w:tr>
      <w:tr w:rsidR="004219F1" w14:paraId="02A28BB0" w14:textId="77777777">
        <w:trPr>
          <w:jc w:val="center"/>
        </w:trPr>
        <w:tc>
          <w:tcPr>
            <w:tcW w:w="2470" w:type="dxa"/>
            <w:shd w:val="clear" w:color="auto" w:fill="EDF3F7"/>
          </w:tcPr>
          <w:p w14:paraId="64034B21" w14:textId="77777777" w:rsidR="004219F1" w:rsidRDefault="0052263B">
            <w:pPr>
              <w:spacing w:after="40"/>
            </w:pPr>
            <w:r>
              <w:rPr>
                <w:b/>
                <w:sz w:val="20"/>
              </w:rPr>
              <w:t>Interactive prototype</w:t>
            </w:r>
          </w:p>
        </w:tc>
        <w:tc>
          <w:tcPr>
            <w:tcW w:w="6941" w:type="dxa"/>
            <w:shd w:val="clear" w:color="auto" w:fill="EDF3F7"/>
          </w:tcPr>
          <w:p w14:paraId="6D6624E6" w14:textId="77777777" w:rsidR="004219F1" w:rsidRDefault="0052263B">
            <w:pPr>
              <w:spacing w:after="40"/>
            </w:pPr>
            <w:r>
              <w:rPr>
                <w:sz w:val="20"/>
              </w:rPr>
              <w:t>Figma — section 4.4</w:t>
            </w:r>
          </w:p>
        </w:tc>
      </w:tr>
      <w:tr w:rsidR="004219F1" w14:paraId="02B020FA" w14:textId="77777777">
        <w:trPr>
          <w:jc w:val="center"/>
        </w:trPr>
        <w:tc>
          <w:tcPr>
            <w:tcW w:w="2470" w:type="dxa"/>
          </w:tcPr>
          <w:p w14:paraId="30D5836E" w14:textId="77777777" w:rsidR="004219F1" w:rsidRDefault="0052263B">
            <w:pPr>
              <w:spacing w:after="40"/>
            </w:pPr>
            <w:r>
              <w:rPr>
                <w:b/>
                <w:sz w:val="20"/>
              </w:rPr>
              <w:t>Documentation</w:t>
            </w:r>
          </w:p>
        </w:tc>
        <w:tc>
          <w:tcPr>
            <w:tcW w:w="6941" w:type="dxa"/>
          </w:tcPr>
          <w:p w14:paraId="0A1FD80D" w14:textId="77777777" w:rsidR="004219F1" w:rsidRDefault="0052263B">
            <w:pPr>
              <w:spacing w:after="40"/>
            </w:pPr>
            <w:r>
              <w:rPr>
                <w:sz w:val="20"/>
              </w:rPr>
              <w:t>17 pages and 20 user-story pages, in docs/</w:t>
            </w:r>
          </w:p>
        </w:tc>
      </w:tr>
      <w:tr w:rsidR="004219F1" w14:paraId="3D46591A" w14:textId="77777777">
        <w:trPr>
          <w:jc w:val="center"/>
        </w:trPr>
        <w:tc>
          <w:tcPr>
            <w:tcW w:w="2470" w:type="dxa"/>
            <w:shd w:val="clear" w:color="auto" w:fill="EDF3F7"/>
          </w:tcPr>
          <w:p w14:paraId="39EDB76A" w14:textId="77777777" w:rsidR="004219F1" w:rsidRDefault="0052263B">
            <w:pPr>
              <w:spacing w:after="40"/>
            </w:pPr>
            <w:r>
              <w:rPr>
                <w:b/>
                <w:sz w:val="20"/>
              </w:rPr>
              <w:t>Delivered</w:t>
            </w:r>
          </w:p>
        </w:tc>
        <w:tc>
          <w:tcPr>
            <w:tcW w:w="6941" w:type="dxa"/>
            <w:shd w:val="clear" w:color="auto" w:fill="EDF3F7"/>
          </w:tcPr>
          <w:p w14:paraId="6FA237DF" w14:textId="77777777" w:rsidR="004219F1" w:rsidRDefault="0052263B">
            <w:pPr>
              <w:spacing w:after="40"/>
            </w:pPr>
            <w:r>
              <w:rPr>
                <w:sz w:val="20"/>
              </w:rPr>
              <w:t>18 of 20 user stories · 67 of 71 estimated days</w:t>
            </w:r>
          </w:p>
        </w:tc>
      </w:tr>
    </w:tbl>
    <w:p w14:paraId="4ED51449" w14:textId="77777777" w:rsidR="004219F1" w:rsidRDefault="004219F1">
      <w:pPr>
        <w:spacing w:after="80"/>
      </w:pPr>
    </w:p>
    <w:tbl>
      <w:tblPr>
        <w:tblStyle w:val="TableGrid"/>
        <w:tblW w:w="0" w:type="auto"/>
        <w:jc w:val="center"/>
        <w:tblLook w:val="04A0" w:firstRow="1" w:lastRow="0" w:firstColumn="1" w:lastColumn="0" w:noHBand="0" w:noVBand="1"/>
      </w:tblPr>
      <w:tblGrid>
        <w:gridCol w:w="9411"/>
      </w:tblGrid>
      <w:tr w:rsidR="004219F1" w14:paraId="262358AA" w14:textId="77777777">
        <w:trPr>
          <w:jc w:val="center"/>
        </w:trPr>
        <w:tc>
          <w:tcPr>
            <w:tcW w:w="9411" w:type="dxa"/>
            <w:shd w:val="clear" w:color="auto" w:fill="FFF4E0"/>
          </w:tcPr>
          <w:p w14:paraId="5F780631" w14:textId="77777777" w:rsidR="004219F1" w:rsidRDefault="0052263B">
            <w:pPr>
              <w:spacing w:after="80"/>
            </w:pPr>
            <w:r>
              <w:rPr>
                <w:b/>
                <w:color w:val="00263A"/>
                <w:sz w:val="22"/>
              </w:rPr>
              <w:t>Please read before opening the deployed application</w:t>
            </w:r>
          </w:p>
          <w:p w14:paraId="1A925F31" w14:textId="77777777" w:rsidR="004219F1" w:rsidRDefault="0052263B">
            <w:pPr>
              <w:spacing w:after="80"/>
            </w:pPr>
            <w:r>
              <w:rPr>
                <w:sz w:val="19"/>
              </w:rPr>
              <w:t>Chrome currently shows a full-screen “Dangerous site” warning for the deployed URL. The application is not compromised. Google Safe Browsing classifies it as phishing because it combines three signals that do genuinely describe a phishing site: authentic James Cook University branding, a sign-in form asking for a university ID and password, and a free vercel.app subdomain.</w:t>
            </w:r>
          </w:p>
          <w:p w14:paraId="7C5AA906" w14:textId="77777777" w:rsidR="004219F1" w:rsidRDefault="0052263B">
            <w:pPr>
              <w:spacing w:after="80"/>
            </w:pPr>
            <w:r>
              <w:rPr>
                <w:sz w:val="19"/>
              </w:rPr>
              <w:t>The cause has been addressed — a permanent student-project disclaimer appears at the top of every page and the demonstration accounts are published openly on the sign-in screen — but clearing the classification requires Google to re-review the site. That review has been requested and was still pending at the time of submission. It is tracked as defect D-03 and is the only defect in this project that is not closed (section 6.6).</w:t>
            </w:r>
          </w:p>
          <w:p w14:paraId="3D133D4C" w14:textId="77777777" w:rsidR="004219F1" w:rsidRDefault="0052263B">
            <w:pPr>
              <w:spacing w:after="80"/>
            </w:pPr>
            <w:r>
              <w:rPr>
                <w:sz w:val="19"/>
              </w:rPr>
              <w:t>To see the working system without waiting on Google: watch the demo video (section 5.7), or run the application locally — no install and no build step, against the same live database. To reach the deployed site anyway, Chrome allows it via Details → visit this unsafe site. Only sample data and the three published demonstration accounts exist there; no real credentials are involved and none should be entered.</w:t>
            </w:r>
          </w:p>
        </w:tc>
      </w:tr>
    </w:tbl>
    <w:p w14:paraId="350D333F" w14:textId="77777777" w:rsidR="004219F1" w:rsidRDefault="004219F1">
      <w:pPr>
        <w:spacing w:after="80"/>
      </w:pPr>
    </w:p>
    <w:p w14:paraId="5673C849" w14:textId="77777777" w:rsidR="004219F1" w:rsidRDefault="0052263B">
      <w:r>
        <w:br w:type="page"/>
      </w:r>
    </w:p>
    <w:p w14:paraId="32D76E8A" w14:textId="77777777" w:rsidR="004219F1" w:rsidRDefault="0052263B">
      <w:pPr>
        <w:pStyle w:val="Heading1"/>
      </w:pPr>
      <w:bookmarkStart w:id="0" w:name="_Toc237206770"/>
      <w:r>
        <w:lastRenderedPageBreak/>
        <w:t>Contents</w:t>
      </w:r>
      <w:bookmarkEnd w:id="0"/>
    </w:p>
    <w:p w14:paraId="5D4EB8F6" w14:textId="330AF17F" w:rsidR="00F420A6" w:rsidRDefault="0052263B">
      <w:pPr>
        <w:pStyle w:val="TOC1"/>
        <w:tabs>
          <w:tab w:val="right" w:leader="dot" w:pos="9402"/>
        </w:tabs>
        <w:rPr>
          <w:noProof/>
        </w:rPr>
      </w:pPr>
      <w:r>
        <w:fldChar w:fldCharType="begin"/>
      </w:r>
      <w:r>
        <w:instrText>TOC \o "1-2" \h \z \u</w:instrText>
      </w:r>
      <w:r>
        <w:fldChar w:fldCharType="separate"/>
      </w:r>
      <w:hyperlink w:anchor="_Toc237206770" w:history="1">
        <w:r w:rsidR="00F420A6" w:rsidRPr="0047258A">
          <w:rPr>
            <w:rStyle w:val="Hyperlink"/>
            <w:noProof/>
          </w:rPr>
          <w:t>Contents</w:t>
        </w:r>
        <w:r w:rsidR="00F420A6">
          <w:rPr>
            <w:noProof/>
            <w:webHidden/>
          </w:rPr>
          <w:tab/>
        </w:r>
        <w:r w:rsidR="00F420A6">
          <w:rPr>
            <w:noProof/>
            <w:webHidden/>
          </w:rPr>
          <w:fldChar w:fldCharType="begin"/>
        </w:r>
        <w:r w:rsidR="00F420A6">
          <w:rPr>
            <w:noProof/>
            <w:webHidden/>
          </w:rPr>
          <w:instrText xml:space="preserve"> PAGEREF _Toc237206770 \h </w:instrText>
        </w:r>
        <w:r w:rsidR="00F420A6">
          <w:rPr>
            <w:noProof/>
            <w:webHidden/>
          </w:rPr>
        </w:r>
        <w:r w:rsidR="00F420A6">
          <w:rPr>
            <w:noProof/>
            <w:webHidden/>
          </w:rPr>
          <w:fldChar w:fldCharType="separate"/>
        </w:r>
        <w:r w:rsidR="00F420A6">
          <w:rPr>
            <w:noProof/>
            <w:webHidden/>
          </w:rPr>
          <w:t>2</w:t>
        </w:r>
        <w:r w:rsidR="00F420A6">
          <w:rPr>
            <w:noProof/>
            <w:webHidden/>
          </w:rPr>
          <w:fldChar w:fldCharType="end"/>
        </w:r>
      </w:hyperlink>
    </w:p>
    <w:p w14:paraId="301A9367" w14:textId="279FFF45" w:rsidR="00F420A6" w:rsidRDefault="00F420A6">
      <w:pPr>
        <w:pStyle w:val="TOC1"/>
        <w:tabs>
          <w:tab w:val="right" w:leader="dot" w:pos="9402"/>
        </w:tabs>
        <w:rPr>
          <w:noProof/>
        </w:rPr>
      </w:pPr>
      <w:hyperlink w:anchor="_Toc237206771" w:history="1">
        <w:r w:rsidRPr="0047258A">
          <w:rPr>
            <w:rStyle w:val="Hyperlink"/>
            <w:noProof/>
          </w:rPr>
          <w:t>1. Executive summary</w:t>
        </w:r>
        <w:r>
          <w:rPr>
            <w:noProof/>
            <w:webHidden/>
          </w:rPr>
          <w:tab/>
        </w:r>
        <w:r>
          <w:rPr>
            <w:noProof/>
            <w:webHidden/>
          </w:rPr>
          <w:fldChar w:fldCharType="begin"/>
        </w:r>
        <w:r>
          <w:rPr>
            <w:noProof/>
            <w:webHidden/>
          </w:rPr>
          <w:instrText xml:space="preserve"> PAGEREF _Toc237206771 \h </w:instrText>
        </w:r>
        <w:r>
          <w:rPr>
            <w:noProof/>
            <w:webHidden/>
          </w:rPr>
        </w:r>
        <w:r>
          <w:rPr>
            <w:noProof/>
            <w:webHidden/>
          </w:rPr>
          <w:fldChar w:fldCharType="separate"/>
        </w:r>
        <w:r>
          <w:rPr>
            <w:noProof/>
            <w:webHidden/>
          </w:rPr>
          <w:t>4</w:t>
        </w:r>
        <w:r>
          <w:rPr>
            <w:noProof/>
            <w:webHidden/>
          </w:rPr>
          <w:fldChar w:fldCharType="end"/>
        </w:r>
      </w:hyperlink>
    </w:p>
    <w:p w14:paraId="0695AEB0" w14:textId="5E81D544" w:rsidR="00F420A6" w:rsidRDefault="00F420A6">
      <w:pPr>
        <w:pStyle w:val="TOC2"/>
        <w:tabs>
          <w:tab w:val="right" w:leader="dot" w:pos="9402"/>
        </w:tabs>
        <w:rPr>
          <w:noProof/>
        </w:rPr>
      </w:pPr>
      <w:hyperlink w:anchor="_Toc237206772" w:history="1">
        <w:r w:rsidRPr="0047258A">
          <w:rPr>
            <w:rStyle w:val="Hyperlink"/>
            <w:noProof/>
          </w:rPr>
          <w:t>Headline results</w:t>
        </w:r>
        <w:r>
          <w:rPr>
            <w:noProof/>
            <w:webHidden/>
          </w:rPr>
          <w:tab/>
        </w:r>
        <w:r>
          <w:rPr>
            <w:noProof/>
            <w:webHidden/>
          </w:rPr>
          <w:fldChar w:fldCharType="begin"/>
        </w:r>
        <w:r>
          <w:rPr>
            <w:noProof/>
            <w:webHidden/>
          </w:rPr>
          <w:instrText xml:space="preserve"> PAGEREF _Toc237206772 \h </w:instrText>
        </w:r>
        <w:r>
          <w:rPr>
            <w:noProof/>
            <w:webHidden/>
          </w:rPr>
        </w:r>
        <w:r>
          <w:rPr>
            <w:noProof/>
            <w:webHidden/>
          </w:rPr>
          <w:fldChar w:fldCharType="separate"/>
        </w:r>
        <w:r>
          <w:rPr>
            <w:noProof/>
            <w:webHidden/>
          </w:rPr>
          <w:t>4</w:t>
        </w:r>
        <w:r>
          <w:rPr>
            <w:noProof/>
            <w:webHidden/>
          </w:rPr>
          <w:fldChar w:fldCharType="end"/>
        </w:r>
      </w:hyperlink>
    </w:p>
    <w:p w14:paraId="375B485D" w14:textId="583BB903" w:rsidR="00F420A6" w:rsidRDefault="00F420A6">
      <w:pPr>
        <w:pStyle w:val="TOC1"/>
        <w:tabs>
          <w:tab w:val="right" w:leader="dot" w:pos="9402"/>
        </w:tabs>
        <w:rPr>
          <w:noProof/>
        </w:rPr>
      </w:pPr>
      <w:hyperlink w:anchor="_Toc237206773" w:history="1">
        <w:r w:rsidRPr="0047258A">
          <w:rPr>
            <w:rStyle w:val="Hyperlink"/>
            <w:noProof/>
          </w:rPr>
          <w:t>2. Introduction</w:t>
        </w:r>
        <w:r>
          <w:rPr>
            <w:noProof/>
            <w:webHidden/>
          </w:rPr>
          <w:tab/>
        </w:r>
        <w:r>
          <w:rPr>
            <w:noProof/>
            <w:webHidden/>
          </w:rPr>
          <w:fldChar w:fldCharType="begin"/>
        </w:r>
        <w:r>
          <w:rPr>
            <w:noProof/>
            <w:webHidden/>
          </w:rPr>
          <w:instrText xml:space="preserve"> PAGEREF _Toc237206773 \h </w:instrText>
        </w:r>
        <w:r>
          <w:rPr>
            <w:noProof/>
            <w:webHidden/>
          </w:rPr>
        </w:r>
        <w:r>
          <w:rPr>
            <w:noProof/>
            <w:webHidden/>
          </w:rPr>
          <w:fldChar w:fldCharType="separate"/>
        </w:r>
        <w:r>
          <w:rPr>
            <w:noProof/>
            <w:webHidden/>
          </w:rPr>
          <w:t>5</w:t>
        </w:r>
        <w:r>
          <w:rPr>
            <w:noProof/>
            <w:webHidden/>
          </w:rPr>
          <w:fldChar w:fldCharType="end"/>
        </w:r>
      </w:hyperlink>
    </w:p>
    <w:p w14:paraId="43F3FAFE" w14:textId="4D256060" w:rsidR="00F420A6" w:rsidRDefault="00F420A6">
      <w:pPr>
        <w:pStyle w:val="TOC2"/>
        <w:tabs>
          <w:tab w:val="right" w:leader="dot" w:pos="9402"/>
        </w:tabs>
        <w:rPr>
          <w:noProof/>
        </w:rPr>
      </w:pPr>
      <w:hyperlink w:anchor="_Toc237206774" w:history="1">
        <w:r w:rsidRPr="0047258A">
          <w:rPr>
            <w:rStyle w:val="Hyperlink"/>
            <w:noProof/>
          </w:rPr>
          <w:t>2.1 The problem</w:t>
        </w:r>
        <w:r>
          <w:rPr>
            <w:noProof/>
            <w:webHidden/>
          </w:rPr>
          <w:tab/>
        </w:r>
        <w:r>
          <w:rPr>
            <w:noProof/>
            <w:webHidden/>
          </w:rPr>
          <w:fldChar w:fldCharType="begin"/>
        </w:r>
        <w:r>
          <w:rPr>
            <w:noProof/>
            <w:webHidden/>
          </w:rPr>
          <w:instrText xml:space="preserve"> PAGEREF _Toc237206774 \h </w:instrText>
        </w:r>
        <w:r>
          <w:rPr>
            <w:noProof/>
            <w:webHidden/>
          </w:rPr>
        </w:r>
        <w:r>
          <w:rPr>
            <w:noProof/>
            <w:webHidden/>
          </w:rPr>
          <w:fldChar w:fldCharType="separate"/>
        </w:r>
        <w:r>
          <w:rPr>
            <w:noProof/>
            <w:webHidden/>
          </w:rPr>
          <w:t>5</w:t>
        </w:r>
        <w:r>
          <w:rPr>
            <w:noProof/>
            <w:webHidden/>
          </w:rPr>
          <w:fldChar w:fldCharType="end"/>
        </w:r>
      </w:hyperlink>
    </w:p>
    <w:p w14:paraId="01F0A8A3" w14:textId="493329E5" w:rsidR="00F420A6" w:rsidRDefault="00F420A6">
      <w:pPr>
        <w:pStyle w:val="TOC2"/>
        <w:tabs>
          <w:tab w:val="right" w:leader="dot" w:pos="9402"/>
        </w:tabs>
        <w:rPr>
          <w:noProof/>
        </w:rPr>
      </w:pPr>
      <w:hyperlink w:anchor="_Toc237206775" w:history="1">
        <w:r w:rsidRPr="0047258A">
          <w:rPr>
            <w:rStyle w:val="Hyperlink"/>
            <w:noProof/>
          </w:rPr>
          <w:t>2.2 Vision</w:t>
        </w:r>
        <w:r>
          <w:rPr>
            <w:noProof/>
            <w:webHidden/>
          </w:rPr>
          <w:tab/>
        </w:r>
        <w:r>
          <w:rPr>
            <w:noProof/>
            <w:webHidden/>
          </w:rPr>
          <w:fldChar w:fldCharType="begin"/>
        </w:r>
        <w:r>
          <w:rPr>
            <w:noProof/>
            <w:webHidden/>
          </w:rPr>
          <w:instrText xml:space="preserve"> PAGEREF _Toc237206775 \h </w:instrText>
        </w:r>
        <w:r>
          <w:rPr>
            <w:noProof/>
            <w:webHidden/>
          </w:rPr>
        </w:r>
        <w:r>
          <w:rPr>
            <w:noProof/>
            <w:webHidden/>
          </w:rPr>
          <w:fldChar w:fldCharType="separate"/>
        </w:r>
        <w:r>
          <w:rPr>
            <w:noProof/>
            <w:webHidden/>
          </w:rPr>
          <w:t>5</w:t>
        </w:r>
        <w:r>
          <w:rPr>
            <w:noProof/>
            <w:webHidden/>
          </w:rPr>
          <w:fldChar w:fldCharType="end"/>
        </w:r>
      </w:hyperlink>
    </w:p>
    <w:p w14:paraId="088217D6" w14:textId="4FB56394" w:rsidR="00F420A6" w:rsidRDefault="00F420A6">
      <w:pPr>
        <w:pStyle w:val="TOC2"/>
        <w:tabs>
          <w:tab w:val="right" w:leader="dot" w:pos="9402"/>
        </w:tabs>
        <w:rPr>
          <w:noProof/>
        </w:rPr>
      </w:pPr>
      <w:hyperlink w:anchor="_Toc237206776" w:history="1">
        <w:r w:rsidRPr="0047258A">
          <w:rPr>
            <w:rStyle w:val="Hyperlink"/>
            <w:noProof/>
          </w:rPr>
          <w:t>2.3 Objectives</w:t>
        </w:r>
        <w:r>
          <w:rPr>
            <w:noProof/>
            <w:webHidden/>
          </w:rPr>
          <w:tab/>
        </w:r>
        <w:r>
          <w:rPr>
            <w:noProof/>
            <w:webHidden/>
          </w:rPr>
          <w:fldChar w:fldCharType="begin"/>
        </w:r>
        <w:r>
          <w:rPr>
            <w:noProof/>
            <w:webHidden/>
          </w:rPr>
          <w:instrText xml:space="preserve"> PAGEREF _Toc237206776 \h </w:instrText>
        </w:r>
        <w:r>
          <w:rPr>
            <w:noProof/>
            <w:webHidden/>
          </w:rPr>
        </w:r>
        <w:r>
          <w:rPr>
            <w:noProof/>
            <w:webHidden/>
          </w:rPr>
          <w:fldChar w:fldCharType="separate"/>
        </w:r>
        <w:r>
          <w:rPr>
            <w:noProof/>
            <w:webHidden/>
          </w:rPr>
          <w:t>5</w:t>
        </w:r>
        <w:r>
          <w:rPr>
            <w:noProof/>
            <w:webHidden/>
          </w:rPr>
          <w:fldChar w:fldCharType="end"/>
        </w:r>
      </w:hyperlink>
    </w:p>
    <w:p w14:paraId="01D91D14" w14:textId="08FE743D" w:rsidR="00F420A6" w:rsidRDefault="00F420A6">
      <w:pPr>
        <w:pStyle w:val="TOC2"/>
        <w:tabs>
          <w:tab w:val="right" w:leader="dot" w:pos="9402"/>
        </w:tabs>
        <w:rPr>
          <w:noProof/>
        </w:rPr>
      </w:pPr>
      <w:hyperlink w:anchor="_Toc237206777" w:history="1">
        <w:r w:rsidRPr="0047258A">
          <w:rPr>
            <w:rStyle w:val="Hyperlink"/>
            <w:noProof/>
          </w:rPr>
          <w:t>2.4 Scope</w:t>
        </w:r>
        <w:r>
          <w:rPr>
            <w:noProof/>
            <w:webHidden/>
          </w:rPr>
          <w:tab/>
        </w:r>
        <w:r>
          <w:rPr>
            <w:noProof/>
            <w:webHidden/>
          </w:rPr>
          <w:fldChar w:fldCharType="begin"/>
        </w:r>
        <w:r>
          <w:rPr>
            <w:noProof/>
            <w:webHidden/>
          </w:rPr>
          <w:instrText xml:space="preserve"> PAGEREF _Toc237206777 \h </w:instrText>
        </w:r>
        <w:r>
          <w:rPr>
            <w:noProof/>
            <w:webHidden/>
          </w:rPr>
        </w:r>
        <w:r>
          <w:rPr>
            <w:noProof/>
            <w:webHidden/>
          </w:rPr>
          <w:fldChar w:fldCharType="separate"/>
        </w:r>
        <w:r>
          <w:rPr>
            <w:noProof/>
            <w:webHidden/>
          </w:rPr>
          <w:t>5</w:t>
        </w:r>
        <w:r>
          <w:rPr>
            <w:noProof/>
            <w:webHidden/>
          </w:rPr>
          <w:fldChar w:fldCharType="end"/>
        </w:r>
      </w:hyperlink>
    </w:p>
    <w:p w14:paraId="013D3272" w14:textId="29095B44" w:rsidR="00F420A6" w:rsidRDefault="00F420A6">
      <w:pPr>
        <w:pStyle w:val="TOC1"/>
        <w:tabs>
          <w:tab w:val="right" w:leader="dot" w:pos="9402"/>
        </w:tabs>
        <w:rPr>
          <w:noProof/>
        </w:rPr>
      </w:pPr>
      <w:hyperlink w:anchor="_Toc237206778" w:history="1">
        <w:r w:rsidRPr="0047258A">
          <w:rPr>
            <w:rStyle w:val="Hyperlink"/>
            <w:noProof/>
          </w:rPr>
          <w:t>3. Requirements</w:t>
        </w:r>
        <w:r>
          <w:rPr>
            <w:noProof/>
            <w:webHidden/>
          </w:rPr>
          <w:tab/>
        </w:r>
        <w:r>
          <w:rPr>
            <w:noProof/>
            <w:webHidden/>
          </w:rPr>
          <w:fldChar w:fldCharType="begin"/>
        </w:r>
        <w:r>
          <w:rPr>
            <w:noProof/>
            <w:webHidden/>
          </w:rPr>
          <w:instrText xml:space="preserve"> PAGEREF _Toc237206778 \h </w:instrText>
        </w:r>
        <w:r>
          <w:rPr>
            <w:noProof/>
            <w:webHidden/>
          </w:rPr>
        </w:r>
        <w:r>
          <w:rPr>
            <w:noProof/>
            <w:webHidden/>
          </w:rPr>
          <w:fldChar w:fldCharType="separate"/>
        </w:r>
        <w:r>
          <w:rPr>
            <w:noProof/>
            <w:webHidden/>
          </w:rPr>
          <w:t>6</w:t>
        </w:r>
        <w:r>
          <w:rPr>
            <w:noProof/>
            <w:webHidden/>
          </w:rPr>
          <w:fldChar w:fldCharType="end"/>
        </w:r>
      </w:hyperlink>
    </w:p>
    <w:p w14:paraId="23C4EDC1" w14:textId="60C09AFB" w:rsidR="00F420A6" w:rsidRDefault="00F420A6">
      <w:pPr>
        <w:pStyle w:val="TOC2"/>
        <w:tabs>
          <w:tab w:val="right" w:leader="dot" w:pos="9402"/>
        </w:tabs>
        <w:rPr>
          <w:noProof/>
        </w:rPr>
      </w:pPr>
      <w:hyperlink w:anchor="_Toc237206779" w:history="1">
        <w:r w:rsidRPr="0047258A">
          <w:rPr>
            <w:rStyle w:val="Hyperlink"/>
            <w:noProof/>
          </w:rPr>
          <w:t>3.1 Elicitation</w:t>
        </w:r>
        <w:r>
          <w:rPr>
            <w:noProof/>
            <w:webHidden/>
          </w:rPr>
          <w:tab/>
        </w:r>
        <w:r>
          <w:rPr>
            <w:noProof/>
            <w:webHidden/>
          </w:rPr>
          <w:fldChar w:fldCharType="begin"/>
        </w:r>
        <w:r>
          <w:rPr>
            <w:noProof/>
            <w:webHidden/>
          </w:rPr>
          <w:instrText xml:space="preserve"> PAGEREF _Toc237206779 \h </w:instrText>
        </w:r>
        <w:r>
          <w:rPr>
            <w:noProof/>
            <w:webHidden/>
          </w:rPr>
        </w:r>
        <w:r>
          <w:rPr>
            <w:noProof/>
            <w:webHidden/>
          </w:rPr>
          <w:fldChar w:fldCharType="separate"/>
        </w:r>
        <w:r>
          <w:rPr>
            <w:noProof/>
            <w:webHidden/>
          </w:rPr>
          <w:t>6</w:t>
        </w:r>
        <w:r>
          <w:rPr>
            <w:noProof/>
            <w:webHidden/>
          </w:rPr>
          <w:fldChar w:fldCharType="end"/>
        </w:r>
      </w:hyperlink>
    </w:p>
    <w:p w14:paraId="54E1BA5F" w14:textId="0B594170" w:rsidR="00F420A6" w:rsidRDefault="00F420A6">
      <w:pPr>
        <w:pStyle w:val="TOC2"/>
        <w:tabs>
          <w:tab w:val="right" w:leader="dot" w:pos="9402"/>
        </w:tabs>
        <w:rPr>
          <w:noProof/>
        </w:rPr>
      </w:pPr>
      <w:hyperlink w:anchor="_Toc237206780" w:history="1">
        <w:r w:rsidRPr="0047258A">
          <w:rPr>
            <w:rStyle w:val="Hyperlink"/>
            <w:noProof/>
          </w:rPr>
          <w:t>3.2 Personas</w:t>
        </w:r>
        <w:r>
          <w:rPr>
            <w:noProof/>
            <w:webHidden/>
          </w:rPr>
          <w:tab/>
        </w:r>
        <w:r>
          <w:rPr>
            <w:noProof/>
            <w:webHidden/>
          </w:rPr>
          <w:fldChar w:fldCharType="begin"/>
        </w:r>
        <w:r>
          <w:rPr>
            <w:noProof/>
            <w:webHidden/>
          </w:rPr>
          <w:instrText xml:space="preserve"> PAGEREF _Toc237206780 \h </w:instrText>
        </w:r>
        <w:r>
          <w:rPr>
            <w:noProof/>
            <w:webHidden/>
          </w:rPr>
        </w:r>
        <w:r>
          <w:rPr>
            <w:noProof/>
            <w:webHidden/>
          </w:rPr>
          <w:fldChar w:fldCharType="separate"/>
        </w:r>
        <w:r>
          <w:rPr>
            <w:noProof/>
            <w:webHidden/>
          </w:rPr>
          <w:t>6</w:t>
        </w:r>
        <w:r>
          <w:rPr>
            <w:noProof/>
            <w:webHidden/>
          </w:rPr>
          <w:fldChar w:fldCharType="end"/>
        </w:r>
      </w:hyperlink>
    </w:p>
    <w:p w14:paraId="72B7B1F0" w14:textId="237E63B5" w:rsidR="00F420A6" w:rsidRDefault="00F420A6">
      <w:pPr>
        <w:pStyle w:val="TOC2"/>
        <w:tabs>
          <w:tab w:val="right" w:leader="dot" w:pos="9402"/>
        </w:tabs>
        <w:rPr>
          <w:noProof/>
        </w:rPr>
      </w:pPr>
      <w:hyperlink w:anchor="_Toc237206781" w:history="1">
        <w:r w:rsidRPr="0047258A">
          <w:rPr>
            <w:rStyle w:val="Hyperlink"/>
            <w:noProof/>
          </w:rPr>
          <w:t>3.3 Prioritisation</w:t>
        </w:r>
        <w:r>
          <w:rPr>
            <w:noProof/>
            <w:webHidden/>
          </w:rPr>
          <w:tab/>
        </w:r>
        <w:r>
          <w:rPr>
            <w:noProof/>
            <w:webHidden/>
          </w:rPr>
          <w:fldChar w:fldCharType="begin"/>
        </w:r>
        <w:r>
          <w:rPr>
            <w:noProof/>
            <w:webHidden/>
          </w:rPr>
          <w:instrText xml:space="preserve"> PAGEREF _Toc237206781 \h </w:instrText>
        </w:r>
        <w:r>
          <w:rPr>
            <w:noProof/>
            <w:webHidden/>
          </w:rPr>
        </w:r>
        <w:r>
          <w:rPr>
            <w:noProof/>
            <w:webHidden/>
          </w:rPr>
          <w:fldChar w:fldCharType="separate"/>
        </w:r>
        <w:r>
          <w:rPr>
            <w:noProof/>
            <w:webHidden/>
          </w:rPr>
          <w:t>6</w:t>
        </w:r>
        <w:r>
          <w:rPr>
            <w:noProof/>
            <w:webHidden/>
          </w:rPr>
          <w:fldChar w:fldCharType="end"/>
        </w:r>
      </w:hyperlink>
    </w:p>
    <w:p w14:paraId="0C3245D1" w14:textId="6D2EFFB9" w:rsidR="00F420A6" w:rsidRDefault="00F420A6">
      <w:pPr>
        <w:pStyle w:val="TOC2"/>
        <w:tabs>
          <w:tab w:val="right" w:leader="dot" w:pos="9402"/>
        </w:tabs>
        <w:rPr>
          <w:noProof/>
        </w:rPr>
      </w:pPr>
      <w:hyperlink w:anchor="_Toc237206782" w:history="1">
        <w:r w:rsidRPr="0047258A">
          <w:rPr>
            <w:rStyle w:val="Hyperlink"/>
            <w:noProof/>
          </w:rPr>
          <w:t>3.4 Product backlog — 20 stories, 71 days</w:t>
        </w:r>
        <w:r>
          <w:rPr>
            <w:noProof/>
            <w:webHidden/>
          </w:rPr>
          <w:tab/>
        </w:r>
        <w:r>
          <w:rPr>
            <w:noProof/>
            <w:webHidden/>
          </w:rPr>
          <w:fldChar w:fldCharType="begin"/>
        </w:r>
        <w:r>
          <w:rPr>
            <w:noProof/>
            <w:webHidden/>
          </w:rPr>
          <w:instrText xml:space="preserve"> PAGEREF _Toc237206782 \h </w:instrText>
        </w:r>
        <w:r>
          <w:rPr>
            <w:noProof/>
            <w:webHidden/>
          </w:rPr>
        </w:r>
        <w:r>
          <w:rPr>
            <w:noProof/>
            <w:webHidden/>
          </w:rPr>
          <w:fldChar w:fldCharType="separate"/>
        </w:r>
        <w:r>
          <w:rPr>
            <w:noProof/>
            <w:webHidden/>
          </w:rPr>
          <w:t>6</w:t>
        </w:r>
        <w:r>
          <w:rPr>
            <w:noProof/>
            <w:webHidden/>
          </w:rPr>
          <w:fldChar w:fldCharType="end"/>
        </w:r>
      </w:hyperlink>
    </w:p>
    <w:p w14:paraId="7FAD1FB0" w14:textId="2EDAD8AC" w:rsidR="00F420A6" w:rsidRDefault="00F420A6">
      <w:pPr>
        <w:pStyle w:val="TOC2"/>
        <w:tabs>
          <w:tab w:val="right" w:leader="dot" w:pos="9402"/>
        </w:tabs>
        <w:rPr>
          <w:noProof/>
        </w:rPr>
      </w:pPr>
      <w:hyperlink w:anchor="_Toc237206783" w:history="1">
        <w:r w:rsidRPr="0047258A">
          <w:rPr>
            <w:rStyle w:val="Hyperlink"/>
            <w:noProof/>
          </w:rPr>
          <w:t>3.5 Iteration allocation</w:t>
        </w:r>
        <w:r>
          <w:rPr>
            <w:noProof/>
            <w:webHidden/>
          </w:rPr>
          <w:tab/>
        </w:r>
        <w:r>
          <w:rPr>
            <w:noProof/>
            <w:webHidden/>
          </w:rPr>
          <w:fldChar w:fldCharType="begin"/>
        </w:r>
        <w:r>
          <w:rPr>
            <w:noProof/>
            <w:webHidden/>
          </w:rPr>
          <w:instrText xml:space="preserve"> PAGEREF _Toc237206783 \h </w:instrText>
        </w:r>
        <w:r>
          <w:rPr>
            <w:noProof/>
            <w:webHidden/>
          </w:rPr>
        </w:r>
        <w:r>
          <w:rPr>
            <w:noProof/>
            <w:webHidden/>
          </w:rPr>
          <w:fldChar w:fldCharType="separate"/>
        </w:r>
        <w:r>
          <w:rPr>
            <w:noProof/>
            <w:webHidden/>
          </w:rPr>
          <w:t>7</w:t>
        </w:r>
        <w:r>
          <w:rPr>
            <w:noProof/>
            <w:webHidden/>
          </w:rPr>
          <w:fldChar w:fldCharType="end"/>
        </w:r>
      </w:hyperlink>
    </w:p>
    <w:p w14:paraId="2FA5AF0E" w14:textId="35A8EB49" w:rsidR="00F420A6" w:rsidRDefault="00F420A6">
      <w:pPr>
        <w:pStyle w:val="TOC2"/>
        <w:tabs>
          <w:tab w:val="right" w:leader="dot" w:pos="9402"/>
        </w:tabs>
        <w:rPr>
          <w:noProof/>
        </w:rPr>
      </w:pPr>
      <w:hyperlink w:anchor="_Toc237206784" w:history="1">
        <w:r w:rsidRPr="0047258A">
          <w:rPr>
            <w:rStyle w:val="Hyperlink"/>
            <w:noProof/>
          </w:rPr>
          <w:t>3.6 A gap in elicitation, recorded honestly</w:t>
        </w:r>
        <w:r>
          <w:rPr>
            <w:noProof/>
            <w:webHidden/>
          </w:rPr>
          <w:tab/>
        </w:r>
        <w:r>
          <w:rPr>
            <w:noProof/>
            <w:webHidden/>
          </w:rPr>
          <w:fldChar w:fldCharType="begin"/>
        </w:r>
        <w:r>
          <w:rPr>
            <w:noProof/>
            <w:webHidden/>
          </w:rPr>
          <w:instrText xml:space="preserve"> PAGEREF _Toc237206784 \h </w:instrText>
        </w:r>
        <w:r>
          <w:rPr>
            <w:noProof/>
            <w:webHidden/>
          </w:rPr>
        </w:r>
        <w:r>
          <w:rPr>
            <w:noProof/>
            <w:webHidden/>
          </w:rPr>
          <w:fldChar w:fldCharType="separate"/>
        </w:r>
        <w:r>
          <w:rPr>
            <w:noProof/>
            <w:webHidden/>
          </w:rPr>
          <w:t>7</w:t>
        </w:r>
        <w:r>
          <w:rPr>
            <w:noProof/>
            <w:webHidden/>
          </w:rPr>
          <w:fldChar w:fldCharType="end"/>
        </w:r>
      </w:hyperlink>
    </w:p>
    <w:p w14:paraId="02397957" w14:textId="23EC41DA" w:rsidR="00F420A6" w:rsidRDefault="00F420A6">
      <w:pPr>
        <w:pStyle w:val="TOC2"/>
        <w:tabs>
          <w:tab w:val="right" w:leader="dot" w:pos="9402"/>
        </w:tabs>
        <w:rPr>
          <w:noProof/>
        </w:rPr>
      </w:pPr>
      <w:hyperlink w:anchor="_Toc237206785" w:history="1">
        <w:r w:rsidRPr="0047258A">
          <w:rPr>
            <w:rStyle w:val="Hyperlink"/>
            <w:noProof/>
          </w:rPr>
          <w:t>3.7 Story identifiers in the commit history</w:t>
        </w:r>
        <w:r>
          <w:rPr>
            <w:noProof/>
            <w:webHidden/>
          </w:rPr>
          <w:tab/>
        </w:r>
        <w:r>
          <w:rPr>
            <w:noProof/>
            <w:webHidden/>
          </w:rPr>
          <w:fldChar w:fldCharType="begin"/>
        </w:r>
        <w:r>
          <w:rPr>
            <w:noProof/>
            <w:webHidden/>
          </w:rPr>
          <w:instrText xml:space="preserve"> PAGEREF _Toc237206785 \h </w:instrText>
        </w:r>
        <w:r>
          <w:rPr>
            <w:noProof/>
            <w:webHidden/>
          </w:rPr>
        </w:r>
        <w:r>
          <w:rPr>
            <w:noProof/>
            <w:webHidden/>
          </w:rPr>
          <w:fldChar w:fldCharType="separate"/>
        </w:r>
        <w:r>
          <w:rPr>
            <w:noProof/>
            <w:webHidden/>
          </w:rPr>
          <w:t>7</w:t>
        </w:r>
        <w:r>
          <w:rPr>
            <w:noProof/>
            <w:webHidden/>
          </w:rPr>
          <w:fldChar w:fldCharType="end"/>
        </w:r>
      </w:hyperlink>
    </w:p>
    <w:p w14:paraId="71F0BC7E" w14:textId="56372579" w:rsidR="00F420A6" w:rsidRDefault="00F420A6">
      <w:pPr>
        <w:pStyle w:val="TOC1"/>
        <w:tabs>
          <w:tab w:val="right" w:leader="dot" w:pos="9402"/>
        </w:tabs>
        <w:rPr>
          <w:noProof/>
        </w:rPr>
      </w:pPr>
      <w:hyperlink w:anchor="_Toc237206786" w:history="1">
        <w:r w:rsidRPr="0047258A">
          <w:rPr>
            <w:rStyle w:val="Hyperlink"/>
            <w:noProof/>
          </w:rPr>
          <w:t>4. Design</w:t>
        </w:r>
        <w:r>
          <w:rPr>
            <w:noProof/>
            <w:webHidden/>
          </w:rPr>
          <w:tab/>
        </w:r>
        <w:r>
          <w:rPr>
            <w:noProof/>
            <w:webHidden/>
          </w:rPr>
          <w:fldChar w:fldCharType="begin"/>
        </w:r>
        <w:r>
          <w:rPr>
            <w:noProof/>
            <w:webHidden/>
          </w:rPr>
          <w:instrText xml:space="preserve"> PAGEREF _Toc237206786 \h </w:instrText>
        </w:r>
        <w:r>
          <w:rPr>
            <w:noProof/>
            <w:webHidden/>
          </w:rPr>
        </w:r>
        <w:r>
          <w:rPr>
            <w:noProof/>
            <w:webHidden/>
          </w:rPr>
          <w:fldChar w:fldCharType="separate"/>
        </w:r>
        <w:r>
          <w:rPr>
            <w:noProof/>
            <w:webHidden/>
          </w:rPr>
          <w:t>8</w:t>
        </w:r>
        <w:r>
          <w:rPr>
            <w:noProof/>
            <w:webHidden/>
          </w:rPr>
          <w:fldChar w:fldCharType="end"/>
        </w:r>
      </w:hyperlink>
    </w:p>
    <w:p w14:paraId="3B7C2F54" w14:textId="14B29899" w:rsidR="00F420A6" w:rsidRDefault="00F420A6">
      <w:pPr>
        <w:pStyle w:val="TOC2"/>
        <w:tabs>
          <w:tab w:val="right" w:leader="dot" w:pos="9402"/>
        </w:tabs>
        <w:rPr>
          <w:noProof/>
        </w:rPr>
      </w:pPr>
      <w:hyperlink w:anchor="_Toc237206787" w:history="1">
        <w:r w:rsidRPr="0047258A">
          <w:rPr>
            <w:rStyle w:val="Hyperlink"/>
            <w:noProof/>
          </w:rPr>
          <w:t>4.1 Architectural design</w:t>
        </w:r>
        <w:r>
          <w:rPr>
            <w:noProof/>
            <w:webHidden/>
          </w:rPr>
          <w:tab/>
        </w:r>
        <w:r>
          <w:rPr>
            <w:noProof/>
            <w:webHidden/>
          </w:rPr>
          <w:fldChar w:fldCharType="begin"/>
        </w:r>
        <w:r>
          <w:rPr>
            <w:noProof/>
            <w:webHidden/>
          </w:rPr>
          <w:instrText xml:space="preserve"> PAGEREF _Toc237206787 \h </w:instrText>
        </w:r>
        <w:r>
          <w:rPr>
            <w:noProof/>
            <w:webHidden/>
          </w:rPr>
        </w:r>
        <w:r>
          <w:rPr>
            <w:noProof/>
            <w:webHidden/>
          </w:rPr>
          <w:fldChar w:fldCharType="separate"/>
        </w:r>
        <w:r>
          <w:rPr>
            <w:noProof/>
            <w:webHidden/>
          </w:rPr>
          <w:t>8</w:t>
        </w:r>
        <w:r>
          <w:rPr>
            <w:noProof/>
            <w:webHidden/>
          </w:rPr>
          <w:fldChar w:fldCharType="end"/>
        </w:r>
      </w:hyperlink>
    </w:p>
    <w:p w14:paraId="2630762B" w14:textId="45DEA906" w:rsidR="00F420A6" w:rsidRDefault="00F420A6">
      <w:pPr>
        <w:pStyle w:val="TOC2"/>
        <w:tabs>
          <w:tab w:val="right" w:leader="dot" w:pos="9402"/>
        </w:tabs>
        <w:rPr>
          <w:noProof/>
        </w:rPr>
      </w:pPr>
      <w:hyperlink w:anchor="_Toc237206788" w:history="1">
        <w:r w:rsidRPr="0047258A">
          <w:rPr>
            <w:rStyle w:val="Hyperlink"/>
            <w:noProof/>
          </w:rPr>
          <w:t>4.2 Domain model</w:t>
        </w:r>
        <w:r>
          <w:rPr>
            <w:noProof/>
            <w:webHidden/>
          </w:rPr>
          <w:tab/>
        </w:r>
        <w:r>
          <w:rPr>
            <w:noProof/>
            <w:webHidden/>
          </w:rPr>
          <w:fldChar w:fldCharType="begin"/>
        </w:r>
        <w:r>
          <w:rPr>
            <w:noProof/>
            <w:webHidden/>
          </w:rPr>
          <w:instrText xml:space="preserve"> PAGEREF _Toc237206788 \h </w:instrText>
        </w:r>
        <w:r>
          <w:rPr>
            <w:noProof/>
            <w:webHidden/>
          </w:rPr>
        </w:r>
        <w:r>
          <w:rPr>
            <w:noProof/>
            <w:webHidden/>
          </w:rPr>
          <w:fldChar w:fldCharType="separate"/>
        </w:r>
        <w:r>
          <w:rPr>
            <w:noProof/>
            <w:webHidden/>
          </w:rPr>
          <w:t>8</w:t>
        </w:r>
        <w:r>
          <w:rPr>
            <w:noProof/>
            <w:webHidden/>
          </w:rPr>
          <w:fldChar w:fldCharType="end"/>
        </w:r>
      </w:hyperlink>
    </w:p>
    <w:p w14:paraId="2C32227E" w14:textId="4E18AE84" w:rsidR="00F420A6" w:rsidRDefault="00F420A6">
      <w:pPr>
        <w:pStyle w:val="TOC2"/>
        <w:tabs>
          <w:tab w:val="right" w:leader="dot" w:pos="9402"/>
        </w:tabs>
        <w:rPr>
          <w:noProof/>
        </w:rPr>
      </w:pPr>
      <w:hyperlink w:anchor="_Toc237206789" w:history="1">
        <w:r w:rsidRPr="0047258A">
          <w:rPr>
            <w:rStyle w:val="Hyperlink"/>
            <w:noProof/>
          </w:rPr>
          <w:t>4.3 Database design</w:t>
        </w:r>
        <w:r>
          <w:rPr>
            <w:noProof/>
            <w:webHidden/>
          </w:rPr>
          <w:tab/>
        </w:r>
        <w:r>
          <w:rPr>
            <w:noProof/>
            <w:webHidden/>
          </w:rPr>
          <w:fldChar w:fldCharType="begin"/>
        </w:r>
        <w:r>
          <w:rPr>
            <w:noProof/>
            <w:webHidden/>
          </w:rPr>
          <w:instrText xml:space="preserve"> PAGEREF _Toc237206789 \h </w:instrText>
        </w:r>
        <w:r>
          <w:rPr>
            <w:noProof/>
            <w:webHidden/>
          </w:rPr>
        </w:r>
        <w:r>
          <w:rPr>
            <w:noProof/>
            <w:webHidden/>
          </w:rPr>
          <w:fldChar w:fldCharType="separate"/>
        </w:r>
        <w:r>
          <w:rPr>
            <w:noProof/>
            <w:webHidden/>
          </w:rPr>
          <w:t>9</w:t>
        </w:r>
        <w:r>
          <w:rPr>
            <w:noProof/>
            <w:webHidden/>
          </w:rPr>
          <w:fldChar w:fldCharType="end"/>
        </w:r>
      </w:hyperlink>
    </w:p>
    <w:p w14:paraId="1A621192" w14:textId="29A2B9D8" w:rsidR="00F420A6" w:rsidRDefault="00F420A6">
      <w:pPr>
        <w:pStyle w:val="TOC2"/>
        <w:tabs>
          <w:tab w:val="right" w:leader="dot" w:pos="9402"/>
        </w:tabs>
        <w:rPr>
          <w:noProof/>
        </w:rPr>
      </w:pPr>
      <w:hyperlink w:anchor="_Toc237206790" w:history="1">
        <w:r w:rsidRPr="0047258A">
          <w:rPr>
            <w:rStyle w:val="Hyperlink"/>
            <w:noProof/>
          </w:rPr>
          <w:t>4.4 Interface design</w:t>
        </w:r>
        <w:r>
          <w:rPr>
            <w:noProof/>
            <w:webHidden/>
          </w:rPr>
          <w:tab/>
        </w:r>
        <w:r>
          <w:rPr>
            <w:noProof/>
            <w:webHidden/>
          </w:rPr>
          <w:fldChar w:fldCharType="begin"/>
        </w:r>
        <w:r>
          <w:rPr>
            <w:noProof/>
            <w:webHidden/>
          </w:rPr>
          <w:instrText xml:space="preserve"> PAGEREF _Toc237206790 \h </w:instrText>
        </w:r>
        <w:r>
          <w:rPr>
            <w:noProof/>
            <w:webHidden/>
          </w:rPr>
        </w:r>
        <w:r>
          <w:rPr>
            <w:noProof/>
            <w:webHidden/>
          </w:rPr>
          <w:fldChar w:fldCharType="separate"/>
        </w:r>
        <w:r>
          <w:rPr>
            <w:noProof/>
            <w:webHidden/>
          </w:rPr>
          <w:t>10</w:t>
        </w:r>
        <w:r>
          <w:rPr>
            <w:noProof/>
            <w:webHidden/>
          </w:rPr>
          <w:fldChar w:fldCharType="end"/>
        </w:r>
      </w:hyperlink>
    </w:p>
    <w:p w14:paraId="3F48C0B1" w14:textId="06689857" w:rsidR="00F420A6" w:rsidRDefault="00F420A6">
      <w:pPr>
        <w:pStyle w:val="TOC2"/>
        <w:tabs>
          <w:tab w:val="right" w:leader="dot" w:pos="9402"/>
        </w:tabs>
        <w:rPr>
          <w:noProof/>
        </w:rPr>
      </w:pPr>
      <w:hyperlink w:anchor="_Toc237206791" w:history="1">
        <w:r w:rsidRPr="0047258A">
          <w:rPr>
            <w:rStyle w:val="Hyperlink"/>
            <w:noProof/>
          </w:rPr>
          <w:t>4.5 Interaction design — claim and approval flow</w:t>
        </w:r>
        <w:r>
          <w:rPr>
            <w:noProof/>
            <w:webHidden/>
          </w:rPr>
          <w:tab/>
        </w:r>
        <w:r>
          <w:rPr>
            <w:noProof/>
            <w:webHidden/>
          </w:rPr>
          <w:fldChar w:fldCharType="begin"/>
        </w:r>
        <w:r>
          <w:rPr>
            <w:noProof/>
            <w:webHidden/>
          </w:rPr>
          <w:instrText xml:space="preserve"> PAGEREF _Toc237206791 \h </w:instrText>
        </w:r>
        <w:r>
          <w:rPr>
            <w:noProof/>
            <w:webHidden/>
          </w:rPr>
        </w:r>
        <w:r>
          <w:rPr>
            <w:noProof/>
            <w:webHidden/>
          </w:rPr>
          <w:fldChar w:fldCharType="separate"/>
        </w:r>
        <w:r>
          <w:rPr>
            <w:noProof/>
            <w:webHidden/>
          </w:rPr>
          <w:t>11</w:t>
        </w:r>
        <w:r>
          <w:rPr>
            <w:noProof/>
            <w:webHidden/>
          </w:rPr>
          <w:fldChar w:fldCharType="end"/>
        </w:r>
      </w:hyperlink>
    </w:p>
    <w:p w14:paraId="6515180C" w14:textId="6BC0EFF7" w:rsidR="00F420A6" w:rsidRDefault="00F420A6">
      <w:pPr>
        <w:pStyle w:val="TOC1"/>
        <w:tabs>
          <w:tab w:val="right" w:leader="dot" w:pos="9402"/>
        </w:tabs>
        <w:rPr>
          <w:noProof/>
        </w:rPr>
      </w:pPr>
      <w:hyperlink w:anchor="_Toc237206792" w:history="1">
        <w:r w:rsidRPr="0047258A">
          <w:rPr>
            <w:rStyle w:val="Hyperlink"/>
            <w:noProof/>
          </w:rPr>
          <w:t>5. Implementation</w:t>
        </w:r>
        <w:r>
          <w:rPr>
            <w:noProof/>
            <w:webHidden/>
          </w:rPr>
          <w:tab/>
        </w:r>
        <w:r>
          <w:rPr>
            <w:noProof/>
            <w:webHidden/>
          </w:rPr>
          <w:fldChar w:fldCharType="begin"/>
        </w:r>
        <w:r>
          <w:rPr>
            <w:noProof/>
            <w:webHidden/>
          </w:rPr>
          <w:instrText xml:space="preserve"> PAGEREF _Toc237206792 \h </w:instrText>
        </w:r>
        <w:r>
          <w:rPr>
            <w:noProof/>
            <w:webHidden/>
          </w:rPr>
        </w:r>
        <w:r>
          <w:rPr>
            <w:noProof/>
            <w:webHidden/>
          </w:rPr>
          <w:fldChar w:fldCharType="separate"/>
        </w:r>
        <w:r>
          <w:rPr>
            <w:noProof/>
            <w:webHidden/>
          </w:rPr>
          <w:t>12</w:t>
        </w:r>
        <w:r>
          <w:rPr>
            <w:noProof/>
            <w:webHidden/>
          </w:rPr>
          <w:fldChar w:fldCharType="end"/>
        </w:r>
      </w:hyperlink>
    </w:p>
    <w:p w14:paraId="754864B7" w14:textId="42B6F7DA" w:rsidR="00F420A6" w:rsidRDefault="00F420A6">
      <w:pPr>
        <w:pStyle w:val="TOC2"/>
        <w:tabs>
          <w:tab w:val="right" w:leader="dot" w:pos="9402"/>
        </w:tabs>
        <w:rPr>
          <w:noProof/>
        </w:rPr>
      </w:pPr>
      <w:hyperlink w:anchor="_Toc237206793" w:history="1">
        <w:r w:rsidRPr="0047258A">
          <w:rPr>
            <w:rStyle w:val="Hyperlink"/>
            <w:noProof/>
          </w:rPr>
          <w:t>5.1 Technology</w:t>
        </w:r>
        <w:r>
          <w:rPr>
            <w:noProof/>
            <w:webHidden/>
          </w:rPr>
          <w:tab/>
        </w:r>
        <w:r>
          <w:rPr>
            <w:noProof/>
            <w:webHidden/>
          </w:rPr>
          <w:fldChar w:fldCharType="begin"/>
        </w:r>
        <w:r>
          <w:rPr>
            <w:noProof/>
            <w:webHidden/>
          </w:rPr>
          <w:instrText xml:space="preserve"> PAGEREF _Toc237206793 \h </w:instrText>
        </w:r>
        <w:r>
          <w:rPr>
            <w:noProof/>
            <w:webHidden/>
          </w:rPr>
        </w:r>
        <w:r>
          <w:rPr>
            <w:noProof/>
            <w:webHidden/>
          </w:rPr>
          <w:fldChar w:fldCharType="separate"/>
        </w:r>
        <w:r>
          <w:rPr>
            <w:noProof/>
            <w:webHidden/>
          </w:rPr>
          <w:t>12</w:t>
        </w:r>
        <w:r>
          <w:rPr>
            <w:noProof/>
            <w:webHidden/>
          </w:rPr>
          <w:fldChar w:fldCharType="end"/>
        </w:r>
      </w:hyperlink>
    </w:p>
    <w:p w14:paraId="754CB0F2" w14:textId="78812BA8" w:rsidR="00F420A6" w:rsidRDefault="00F420A6">
      <w:pPr>
        <w:pStyle w:val="TOC2"/>
        <w:tabs>
          <w:tab w:val="right" w:leader="dot" w:pos="9402"/>
        </w:tabs>
        <w:rPr>
          <w:noProof/>
        </w:rPr>
      </w:pPr>
      <w:hyperlink w:anchor="_Toc237206794" w:history="1">
        <w:r w:rsidRPr="0047258A">
          <w:rPr>
            <w:rStyle w:val="Hyperlink"/>
            <w:noProof/>
          </w:rPr>
          <w:t>5.2 Repository structure</w:t>
        </w:r>
        <w:r>
          <w:rPr>
            <w:noProof/>
            <w:webHidden/>
          </w:rPr>
          <w:tab/>
        </w:r>
        <w:r>
          <w:rPr>
            <w:noProof/>
            <w:webHidden/>
          </w:rPr>
          <w:fldChar w:fldCharType="begin"/>
        </w:r>
        <w:r>
          <w:rPr>
            <w:noProof/>
            <w:webHidden/>
          </w:rPr>
          <w:instrText xml:space="preserve"> PAGEREF _Toc237206794 \h </w:instrText>
        </w:r>
        <w:r>
          <w:rPr>
            <w:noProof/>
            <w:webHidden/>
          </w:rPr>
        </w:r>
        <w:r>
          <w:rPr>
            <w:noProof/>
            <w:webHidden/>
          </w:rPr>
          <w:fldChar w:fldCharType="separate"/>
        </w:r>
        <w:r>
          <w:rPr>
            <w:noProof/>
            <w:webHidden/>
          </w:rPr>
          <w:t>12</w:t>
        </w:r>
        <w:r>
          <w:rPr>
            <w:noProof/>
            <w:webHidden/>
          </w:rPr>
          <w:fldChar w:fldCharType="end"/>
        </w:r>
      </w:hyperlink>
    </w:p>
    <w:p w14:paraId="1A2D267B" w14:textId="32C04EDD" w:rsidR="00F420A6" w:rsidRDefault="00F420A6">
      <w:pPr>
        <w:pStyle w:val="TOC2"/>
        <w:tabs>
          <w:tab w:val="right" w:leader="dot" w:pos="9402"/>
        </w:tabs>
        <w:rPr>
          <w:noProof/>
        </w:rPr>
      </w:pPr>
      <w:hyperlink w:anchor="_Toc237206795" w:history="1">
        <w:r w:rsidRPr="0047258A">
          <w:rPr>
            <w:rStyle w:val="Hyperlink"/>
            <w:noProof/>
          </w:rPr>
          <w:t>5.3 What each iteration delivered</w:t>
        </w:r>
        <w:r>
          <w:rPr>
            <w:noProof/>
            <w:webHidden/>
          </w:rPr>
          <w:tab/>
        </w:r>
        <w:r>
          <w:rPr>
            <w:noProof/>
            <w:webHidden/>
          </w:rPr>
          <w:fldChar w:fldCharType="begin"/>
        </w:r>
        <w:r>
          <w:rPr>
            <w:noProof/>
            <w:webHidden/>
          </w:rPr>
          <w:instrText xml:space="preserve"> PAGEREF _Toc237206795 \h </w:instrText>
        </w:r>
        <w:r>
          <w:rPr>
            <w:noProof/>
            <w:webHidden/>
          </w:rPr>
        </w:r>
        <w:r>
          <w:rPr>
            <w:noProof/>
            <w:webHidden/>
          </w:rPr>
          <w:fldChar w:fldCharType="separate"/>
        </w:r>
        <w:r>
          <w:rPr>
            <w:noProof/>
            <w:webHidden/>
          </w:rPr>
          <w:t>12</w:t>
        </w:r>
        <w:r>
          <w:rPr>
            <w:noProof/>
            <w:webHidden/>
          </w:rPr>
          <w:fldChar w:fldCharType="end"/>
        </w:r>
      </w:hyperlink>
    </w:p>
    <w:p w14:paraId="512A0C2F" w14:textId="509E2504" w:rsidR="00F420A6" w:rsidRDefault="00F420A6">
      <w:pPr>
        <w:pStyle w:val="TOC2"/>
        <w:tabs>
          <w:tab w:val="right" w:leader="dot" w:pos="9402"/>
        </w:tabs>
        <w:rPr>
          <w:noProof/>
        </w:rPr>
      </w:pPr>
      <w:hyperlink w:anchor="_Toc237206796" w:history="1">
        <w:r w:rsidRPr="0047258A">
          <w:rPr>
            <w:rStyle w:val="Hyperlink"/>
            <w:noProof/>
          </w:rPr>
          <w:t>5.4 Notable implementation decisions</w:t>
        </w:r>
        <w:r>
          <w:rPr>
            <w:noProof/>
            <w:webHidden/>
          </w:rPr>
          <w:tab/>
        </w:r>
        <w:r>
          <w:rPr>
            <w:noProof/>
            <w:webHidden/>
          </w:rPr>
          <w:fldChar w:fldCharType="begin"/>
        </w:r>
        <w:r>
          <w:rPr>
            <w:noProof/>
            <w:webHidden/>
          </w:rPr>
          <w:instrText xml:space="preserve"> PAGEREF _Toc237206796 \h </w:instrText>
        </w:r>
        <w:r>
          <w:rPr>
            <w:noProof/>
            <w:webHidden/>
          </w:rPr>
        </w:r>
        <w:r>
          <w:rPr>
            <w:noProof/>
            <w:webHidden/>
          </w:rPr>
          <w:fldChar w:fldCharType="separate"/>
        </w:r>
        <w:r>
          <w:rPr>
            <w:noProof/>
            <w:webHidden/>
          </w:rPr>
          <w:t>12</w:t>
        </w:r>
        <w:r>
          <w:rPr>
            <w:noProof/>
            <w:webHidden/>
          </w:rPr>
          <w:fldChar w:fldCharType="end"/>
        </w:r>
      </w:hyperlink>
    </w:p>
    <w:p w14:paraId="55223633" w14:textId="14D6D673" w:rsidR="00F420A6" w:rsidRDefault="00F420A6">
      <w:pPr>
        <w:pStyle w:val="TOC2"/>
        <w:tabs>
          <w:tab w:val="right" w:leader="dot" w:pos="9402"/>
        </w:tabs>
        <w:rPr>
          <w:noProof/>
        </w:rPr>
      </w:pPr>
      <w:hyperlink w:anchor="_Toc237206797" w:history="1">
        <w:r w:rsidRPr="0047258A">
          <w:rPr>
            <w:rStyle w:val="Hyperlink"/>
            <w:noProof/>
          </w:rPr>
          <w:t>5.5 The delivered system</w:t>
        </w:r>
        <w:r>
          <w:rPr>
            <w:noProof/>
            <w:webHidden/>
          </w:rPr>
          <w:tab/>
        </w:r>
        <w:r>
          <w:rPr>
            <w:noProof/>
            <w:webHidden/>
          </w:rPr>
          <w:fldChar w:fldCharType="begin"/>
        </w:r>
        <w:r>
          <w:rPr>
            <w:noProof/>
            <w:webHidden/>
          </w:rPr>
          <w:instrText xml:space="preserve"> PAGEREF _Toc237206797 \h </w:instrText>
        </w:r>
        <w:r>
          <w:rPr>
            <w:noProof/>
            <w:webHidden/>
          </w:rPr>
        </w:r>
        <w:r>
          <w:rPr>
            <w:noProof/>
            <w:webHidden/>
          </w:rPr>
          <w:fldChar w:fldCharType="separate"/>
        </w:r>
        <w:r>
          <w:rPr>
            <w:noProof/>
            <w:webHidden/>
          </w:rPr>
          <w:t>14</w:t>
        </w:r>
        <w:r>
          <w:rPr>
            <w:noProof/>
            <w:webHidden/>
          </w:rPr>
          <w:fldChar w:fldCharType="end"/>
        </w:r>
      </w:hyperlink>
    </w:p>
    <w:p w14:paraId="1C86152D" w14:textId="0A4FFA73" w:rsidR="00F420A6" w:rsidRDefault="00F420A6">
      <w:pPr>
        <w:pStyle w:val="TOC2"/>
        <w:tabs>
          <w:tab w:val="right" w:leader="dot" w:pos="9402"/>
        </w:tabs>
        <w:rPr>
          <w:noProof/>
        </w:rPr>
      </w:pPr>
      <w:hyperlink w:anchor="_Toc237206798" w:history="1">
        <w:r w:rsidRPr="0047258A">
          <w:rPr>
            <w:rStyle w:val="Hyperlink"/>
            <w:noProof/>
          </w:rPr>
          <w:t>5.6 Deployment</w:t>
        </w:r>
        <w:r>
          <w:rPr>
            <w:noProof/>
            <w:webHidden/>
          </w:rPr>
          <w:tab/>
        </w:r>
        <w:r>
          <w:rPr>
            <w:noProof/>
            <w:webHidden/>
          </w:rPr>
          <w:fldChar w:fldCharType="begin"/>
        </w:r>
        <w:r>
          <w:rPr>
            <w:noProof/>
            <w:webHidden/>
          </w:rPr>
          <w:instrText xml:space="preserve"> PAGEREF _Toc237206798 \h </w:instrText>
        </w:r>
        <w:r>
          <w:rPr>
            <w:noProof/>
            <w:webHidden/>
          </w:rPr>
        </w:r>
        <w:r>
          <w:rPr>
            <w:noProof/>
            <w:webHidden/>
          </w:rPr>
          <w:fldChar w:fldCharType="separate"/>
        </w:r>
        <w:r>
          <w:rPr>
            <w:noProof/>
            <w:webHidden/>
          </w:rPr>
          <w:t>18</w:t>
        </w:r>
        <w:r>
          <w:rPr>
            <w:noProof/>
            <w:webHidden/>
          </w:rPr>
          <w:fldChar w:fldCharType="end"/>
        </w:r>
      </w:hyperlink>
    </w:p>
    <w:p w14:paraId="5EE7203C" w14:textId="13A4EB92" w:rsidR="00F420A6" w:rsidRDefault="00F420A6">
      <w:pPr>
        <w:pStyle w:val="TOC2"/>
        <w:tabs>
          <w:tab w:val="right" w:leader="dot" w:pos="9402"/>
        </w:tabs>
        <w:rPr>
          <w:noProof/>
        </w:rPr>
      </w:pPr>
      <w:hyperlink w:anchor="_Toc237206799" w:history="1">
        <w:r w:rsidRPr="0047258A">
          <w:rPr>
            <w:rStyle w:val="Hyperlink"/>
            <w:noProof/>
          </w:rPr>
          <w:t>5.7 Demonstration and client feedback</w:t>
        </w:r>
        <w:r>
          <w:rPr>
            <w:noProof/>
            <w:webHidden/>
          </w:rPr>
          <w:tab/>
        </w:r>
        <w:r>
          <w:rPr>
            <w:noProof/>
            <w:webHidden/>
          </w:rPr>
          <w:fldChar w:fldCharType="begin"/>
        </w:r>
        <w:r>
          <w:rPr>
            <w:noProof/>
            <w:webHidden/>
          </w:rPr>
          <w:instrText xml:space="preserve"> PAGEREF _Toc237206799 \h </w:instrText>
        </w:r>
        <w:r>
          <w:rPr>
            <w:noProof/>
            <w:webHidden/>
          </w:rPr>
        </w:r>
        <w:r>
          <w:rPr>
            <w:noProof/>
            <w:webHidden/>
          </w:rPr>
          <w:fldChar w:fldCharType="separate"/>
        </w:r>
        <w:r>
          <w:rPr>
            <w:noProof/>
            <w:webHidden/>
          </w:rPr>
          <w:t>18</w:t>
        </w:r>
        <w:r>
          <w:rPr>
            <w:noProof/>
            <w:webHidden/>
          </w:rPr>
          <w:fldChar w:fldCharType="end"/>
        </w:r>
      </w:hyperlink>
    </w:p>
    <w:p w14:paraId="63CC832C" w14:textId="1A8D0D2C" w:rsidR="00F420A6" w:rsidRDefault="00F420A6">
      <w:pPr>
        <w:pStyle w:val="TOC1"/>
        <w:tabs>
          <w:tab w:val="right" w:leader="dot" w:pos="9402"/>
        </w:tabs>
        <w:rPr>
          <w:noProof/>
        </w:rPr>
      </w:pPr>
      <w:hyperlink w:anchor="_Toc237206800" w:history="1">
        <w:r w:rsidRPr="0047258A">
          <w:rPr>
            <w:rStyle w:val="Hyperlink"/>
            <w:noProof/>
          </w:rPr>
          <w:t>6. Testing</w:t>
        </w:r>
        <w:r>
          <w:rPr>
            <w:noProof/>
            <w:webHidden/>
          </w:rPr>
          <w:tab/>
        </w:r>
        <w:r>
          <w:rPr>
            <w:noProof/>
            <w:webHidden/>
          </w:rPr>
          <w:fldChar w:fldCharType="begin"/>
        </w:r>
        <w:r>
          <w:rPr>
            <w:noProof/>
            <w:webHidden/>
          </w:rPr>
          <w:instrText xml:space="preserve"> PAGEREF _Toc237206800 \h </w:instrText>
        </w:r>
        <w:r>
          <w:rPr>
            <w:noProof/>
            <w:webHidden/>
          </w:rPr>
        </w:r>
        <w:r>
          <w:rPr>
            <w:noProof/>
            <w:webHidden/>
          </w:rPr>
          <w:fldChar w:fldCharType="separate"/>
        </w:r>
        <w:r>
          <w:rPr>
            <w:noProof/>
            <w:webHidden/>
          </w:rPr>
          <w:t>20</w:t>
        </w:r>
        <w:r>
          <w:rPr>
            <w:noProof/>
            <w:webHidden/>
          </w:rPr>
          <w:fldChar w:fldCharType="end"/>
        </w:r>
      </w:hyperlink>
    </w:p>
    <w:p w14:paraId="37D125F9" w14:textId="7EF3B982" w:rsidR="00F420A6" w:rsidRDefault="00F420A6">
      <w:pPr>
        <w:pStyle w:val="TOC2"/>
        <w:tabs>
          <w:tab w:val="right" w:leader="dot" w:pos="9402"/>
        </w:tabs>
        <w:rPr>
          <w:noProof/>
        </w:rPr>
      </w:pPr>
      <w:hyperlink w:anchor="_Toc237206801" w:history="1">
        <w:r w:rsidRPr="0047258A">
          <w:rPr>
            <w:rStyle w:val="Hyperlink"/>
            <w:noProof/>
          </w:rPr>
          <w:t>6.1 Strategy</w:t>
        </w:r>
        <w:r>
          <w:rPr>
            <w:noProof/>
            <w:webHidden/>
          </w:rPr>
          <w:tab/>
        </w:r>
        <w:r>
          <w:rPr>
            <w:noProof/>
            <w:webHidden/>
          </w:rPr>
          <w:fldChar w:fldCharType="begin"/>
        </w:r>
        <w:r>
          <w:rPr>
            <w:noProof/>
            <w:webHidden/>
          </w:rPr>
          <w:instrText xml:space="preserve"> PAGEREF _Toc237206801 \h </w:instrText>
        </w:r>
        <w:r>
          <w:rPr>
            <w:noProof/>
            <w:webHidden/>
          </w:rPr>
        </w:r>
        <w:r>
          <w:rPr>
            <w:noProof/>
            <w:webHidden/>
          </w:rPr>
          <w:fldChar w:fldCharType="separate"/>
        </w:r>
        <w:r>
          <w:rPr>
            <w:noProof/>
            <w:webHidden/>
          </w:rPr>
          <w:t>20</w:t>
        </w:r>
        <w:r>
          <w:rPr>
            <w:noProof/>
            <w:webHidden/>
          </w:rPr>
          <w:fldChar w:fldCharType="end"/>
        </w:r>
      </w:hyperlink>
    </w:p>
    <w:p w14:paraId="6DAA8604" w14:textId="6973FC6E" w:rsidR="00F420A6" w:rsidRDefault="00F420A6">
      <w:pPr>
        <w:pStyle w:val="TOC2"/>
        <w:tabs>
          <w:tab w:val="right" w:leader="dot" w:pos="9402"/>
        </w:tabs>
        <w:rPr>
          <w:noProof/>
        </w:rPr>
      </w:pPr>
      <w:hyperlink w:anchor="_Toc237206802" w:history="1">
        <w:r w:rsidRPr="0047258A">
          <w:rPr>
            <w:rStyle w:val="Hyperlink"/>
            <w:noProof/>
          </w:rPr>
          <w:t>6.2 Test-driven development</w:t>
        </w:r>
        <w:r>
          <w:rPr>
            <w:noProof/>
            <w:webHidden/>
          </w:rPr>
          <w:tab/>
        </w:r>
        <w:r>
          <w:rPr>
            <w:noProof/>
            <w:webHidden/>
          </w:rPr>
          <w:fldChar w:fldCharType="begin"/>
        </w:r>
        <w:r>
          <w:rPr>
            <w:noProof/>
            <w:webHidden/>
          </w:rPr>
          <w:instrText xml:space="preserve"> PAGEREF _Toc237206802 \h </w:instrText>
        </w:r>
        <w:r>
          <w:rPr>
            <w:noProof/>
            <w:webHidden/>
          </w:rPr>
        </w:r>
        <w:r>
          <w:rPr>
            <w:noProof/>
            <w:webHidden/>
          </w:rPr>
          <w:fldChar w:fldCharType="separate"/>
        </w:r>
        <w:r>
          <w:rPr>
            <w:noProof/>
            <w:webHidden/>
          </w:rPr>
          <w:t>20</w:t>
        </w:r>
        <w:r>
          <w:rPr>
            <w:noProof/>
            <w:webHidden/>
          </w:rPr>
          <w:fldChar w:fldCharType="end"/>
        </w:r>
      </w:hyperlink>
    </w:p>
    <w:p w14:paraId="41E42903" w14:textId="45373179" w:rsidR="00F420A6" w:rsidRDefault="00F420A6">
      <w:pPr>
        <w:pStyle w:val="TOC2"/>
        <w:tabs>
          <w:tab w:val="right" w:leader="dot" w:pos="9402"/>
        </w:tabs>
        <w:rPr>
          <w:noProof/>
        </w:rPr>
      </w:pPr>
      <w:hyperlink w:anchor="_Toc237206803" w:history="1">
        <w:r w:rsidRPr="0047258A">
          <w:rPr>
            <w:rStyle w:val="Hyperlink"/>
            <w:noProof/>
          </w:rPr>
          <w:t>6.3 Mock objects</w:t>
        </w:r>
        <w:r>
          <w:rPr>
            <w:noProof/>
            <w:webHidden/>
          </w:rPr>
          <w:tab/>
        </w:r>
        <w:r>
          <w:rPr>
            <w:noProof/>
            <w:webHidden/>
          </w:rPr>
          <w:fldChar w:fldCharType="begin"/>
        </w:r>
        <w:r>
          <w:rPr>
            <w:noProof/>
            <w:webHidden/>
          </w:rPr>
          <w:instrText xml:space="preserve"> PAGEREF _Toc237206803 \h </w:instrText>
        </w:r>
        <w:r>
          <w:rPr>
            <w:noProof/>
            <w:webHidden/>
          </w:rPr>
        </w:r>
        <w:r>
          <w:rPr>
            <w:noProof/>
            <w:webHidden/>
          </w:rPr>
          <w:fldChar w:fldCharType="separate"/>
        </w:r>
        <w:r>
          <w:rPr>
            <w:noProof/>
            <w:webHidden/>
          </w:rPr>
          <w:t>20</w:t>
        </w:r>
        <w:r>
          <w:rPr>
            <w:noProof/>
            <w:webHidden/>
          </w:rPr>
          <w:fldChar w:fldCharType="end"/>
        </w:r>
      </w:hyperlink>
    </w:p>
    <w:p w14:paraId="69061EBF" w14:textId="3789D0C1" w:rsidR="00F420A6" w:rsidRDefault="00F420A6">
      <w:pPr>
        <w:pStyle w:val="TOC2"/>
        <w:tabs>
          <w:tab w:val="right" w:leader="dot" w:pos="9402"/>
        </w:tabs>
        <w:rPr>
          <w:noProof/>
        </w:rPr>
      </w:pPr>
      <w:hyperlink w:anchor="_Toc237206804" w:history="1">
        <w:r w:rsidRPr="0047258A">
          <w:rPr>
            <w:rStyle w:val="Hyperlink"/>
            <w:noProof/>
          </w:rPr>
          <w:t>6.4 Acceptance testing</w:t>
        </w:r>
        <w:r>
          <w:rPr>
            <w:noProof/>
            <w:webHidden/>
          </w:rPr>
          <w:tab/>
        </w:r>
        <w:r>
          <w:rPr>
            <w:noProof/>
            <w:webHidden/>
          </w:rPr>
          <w:fldChar w:fldCharType="begin"/>
        </w:r>
        <w:r>
          <w:rPr>
            <w:noProof/>
            <w:webHidden/>
          </w:rPr>
          <w:instrText xml:space="preserve"> PAGEREF _Toc237206804 \h </w:instrText>
        </w:r>
        <w:r>
          <w:rPr>
            <w:noProof/>
            <w:webHidden/>
          </w:rPr>
        </w:r>
        <w:r>
          <w:rPr>
            <w:noProof/>
            <w:webHidden/>
          </w:rPr>
          <w:fldChar w:fldCharType="separate"/>
        </w:r>
        <w:r>
          <w:rPr>
            <w:noProof/>
            <w:webHidden/>
          </w:rPr>
          <w:t>20</w:t>
        </w:r>
        <w:r>
          <w:rPr>
            <w:noProof/>
            <w:webHidden/>
          </w:rPr>
          <w:fldChar w:fldCharType="end"/>
        </w:r>
      </w:hyperlink>
    </w:p>
    <w:p w14:paraId="2AD66A3E" w14:textId="33B9E1D6" w:rsidR="00F420A6" w:rsidRDefault="00F420A6">
      <w:pPr>
        <w:pStyle w:val="TOC2"/>
        <w:tabs>
          <w:tab w:val="right" w:leader="dot" w:pos="9402"/>
        </w:tabs>
        <w:rPr>
          <w:noProof/>
        </w:rPr>
      </w:pPr>
      <w:hyperlink w:anchor="_Toc237206805" w:history="1">
        <w:r w:rsidRPr="0047258A">
          <w:rPr>
            <w:rStyle w:val="Hyperlink"/>
            <w:noProof/>
          </w:rPr>
          <w:t>6.5 System testing</w:t>
        </w:r>
        <w:r>
          <w:rPr>
            <w:noProof/>
            <w:webHidden/>
          </w:rPr>
          <w:tab/>
        </w:r>
        <w:r>
          <w:rPr>
            <w:noProof/>
            <w:webHidden/>
          </w:rPr>
          <w:fldChar w:fldCharType="begin"/>
        </w:r>
        <w:r>
          <w:rPr>
            <w:noProof/>
            <w:webHidden/>
          </w:rPr>
          <w:instrText xml:space="preserve"> PAGEREF _Toc237206805 \h </w:instrText>
        </w:r>
        <w:r>
          <w:rPr>
            <w:noProof/>
            <w:webHidden/>
          </w:rPr>
        </w:r>
        <w:r>
          <w:rPr>
            <w:noProof/>
            <w:webHidden/>
          </w:rPr>
          <w:fldChar w:fldCharType="separate"/>
        </w:r>
        <w:r>
          <w:rPr>
            <w:noProof/>
            <w:webHidden/>
          </w:rPr>
          <w:t>21</w:t>
        </w:r>
        <w:r>
          <w:rPr>
            <w:noProof/>
            <w:webHidden/>
          </w:rPr>
          <w:fldChar w:fldCharType="end"/>
        </w:r>
      </w:hyperlink>
    </w:p>
    <w:p w14:paraId="7EB692BA" w14:textId="58999983" w:rsidR="00F420A6" w:rsidRDefault="00F420A6">
      <w:pPr>
        <w:pStyle w:val="TOC2"/>
        <w:tabs>
          <w:tab w:val="right" w:leader="dot" w:pos="9402"/>
        </w:tabs>
        <w:rPr>
          <w:noProof/>
        </w:rPr>
      </w:pPr>
      <w:hyperlink w:anchor="_Toc237206806" w:history="1">
        <w:r w:rsidRPr="0047258A">
          <w:rPr>
            <w:rStyle w:val="Hyperlink"/>
            <w:noProof/>
          </w:rPr>
          <w:t>6.6 Defect log</w:t>
        </w:r>
        <w:r>
          <w:rPr>
            <w:noProof/>
            <w:webHidden/>
          </w:rPr>
          <w:tab/>
        </w:r>
        <w:r>
          <w:rPr>
            <w:noProof/>
            <w:webHidden/>
          </w:rPr>
          <w:fldChar w:fldCharType="begin"/>
        </w:r>
        <w:r>
          <w:rPr>
            <w:noProof/>
            <w:webHidden/>
          </w:rPr>
          <w:instrText xml:space="preserve"> PAGEREF _Toc237206806 \h </w:instrText>
        </w:r>
        <w:r>
          <w:rPr>
            <w:noProof/>
            <w:webHidden/>
          </w:rPr>
        </w:r>
        <w:r>
          <w:rPr>
            <w:noProof/>
            <w:webHidden/>
          </w:rPr>
          <w:fldChar w:fldCharType="separate"/>
        </w:r>
        <w:r>
          <w:rPr>
            <w:noProof/>
            <w:webHidden/>
          </w:rPr>
          <w:t>21</w:t>
        </w:r>
        <w:r>
          <w:rPr>
            <w:noProof/>
            <w:webHidden/>
          </w:rPr>
          <w:fldChar w:fldCharType="end"/>
        </w:r>
      </w:hyperlink>
    </w:p>
    <w:p w14:paraId="3D27F157" w14:textId="676F09F9" w:rsidR="00F420A6" w:rsidRDefault="00F420A6">
      <w:pPr>
        <w:pStyle w:val="TOC1"/>
        <w:tabs>
          <w:tab w:val="right" w:leader="dot" w:pos="9402"/>
        </w:tabs>
        <w:rPr>
          <w:noProof/>
        </w:rPr>
      </w:pPr>
      <w:hyperlink w:anchor="_Toc237206807" w:history="1">
        <w:r w:rsidRPr="0047258A">
          <w:rPr>
            <w:rStyle w:val="Hyperlink"/>
            <w:noProof/>
          </w:rPr>
          <w:t>7. Code quality — SRP and DRY review</w:t>
        </w:r>
        <w:r>
          <w:rPr>
            <w:noProof/>
            <w:webHidden/>
          </w:rPr>
          <w:tab/>
        </w:r>
        <w:r>
          <w:rPr>
            <w:noProof/>
            <w:webHidden/>
          </w:rPr>
          <w:fldChar w:fldCharType="begin"/>
        </w:r>
        <w:r>
          <w:rPr>
            <w:noProof/>
            <w:webHidden/>
          </w:rPr>
          <w:instrText xml:space="preserve"> PAGEREF _Toc237206807 \h </w:instrText>
        </w:r>
        <w:r>
          <w:rPr>
            <w:noProof/>
            <w:webHidden/>
          </w:rPr>
        </w:r>
        <w:r>
          <w:rPr>
            <w:noProof/>
            <w:webHidden/>
          </w:rPr>
          <w:fldChar w:fldCharType="separate"/>
        </w:r>
        <w:r>
          <w:rPr>
            <w:noProof/>
            <w:webHidden/>
          </w:rPr>
          <w:t>22</w:t>
        </w:r>
        <w:r>
          <w:rPr>
            <w:noProof/>
            <w:webHidden/>
          </w:rPr>
          <w:fldChar w:fldCharType="end"/>
        </w:r>
      </w:hyperlink>
    </w:p>
    <w:p w14:paraId="4062758A" w14:textId="592C1C91" w:rsidR="00F420A6" w:rsidRDefault="00F420A6">
      <w:pPr>
        <w:pStyle w:val="TOC2"/>
        <w:tabs>
          <w:tab w:val="right" w:leader="dot" w:pos="9402"/>
        </w:tabs>
        <w:rPr>
          <w:noProof/>
        </w:rPr>
      </w:pPr>
      <w:hyperlink w:anchor="_Toc237206808" w:history="1">
        <w:r w:rsidRPr="0047258A">
          <w:rPr>
            <w:rStyle w:val="Hyperlink"/>
            <w:noProof/>
          </w:rPr>
          <w:t>7.1 Module inventory</w:t>
        </w:r>
        <w:r>
          <w:rPr>
            <w:noProof/>
            <w:webHidden/>
          </w:rPr>
          <w:tab/>
        </w:r>
        <w:r>
          <w:rPr>
            <w:noProof/>
            <w:webHidden/>
          </w:rPr>
          <w:fldChar w:fldCharType="begin"/>
        </w:r>
        <w:r>
          <w:rPr>
            <w:noProof/>
            <w:webHidden/>
          </w:rPr>
          <w:instrText xml:space="preserve"> PAGEREF _Toc237206808 \h </w:instrText>
        </w:r>
        <w:r>
          <w:rPr>
            <w:noProof/>
            <w:webHidden/>
          </w:rPr>
        </w:r>
        <w:r>
          <w:rPr>
            <w:noProof/>
            <w:webHidden/>
          </w:rPr>
          <w:fldChar w:fldCharType="separate"/>
        </w:r>
        <w:r>
          <w:rPr>
            <w:noProof/>
            <w:webHidden/>
          </w:rPr>
          <w:t>22</w:t>
        </w:r>
        <w:r>
          <w:rPr>
            <w:noProof/>
            <w:webHidden/>
          </w:rPr>
          <w:fldChar w:fldCharType="end"/>
        </w:r>
      </w:hyperlink>
    </w:p>
    <w:p w14:paraId="1C440E4B" w14:textId="14DEAC9F" w:rsidR="00F420A6" w:rsidRDefault="00F420A6">
      <w:pPr>
        <w:pStyle w:val="TOC2"/>
        <w:tabs>
          <w:tab w:val="right" w:leader="dot" w:pos="9402"/>
        </w:tabs>
        <w:rPr>
          <w:noProof/>
        </w:rPr>
      </w:pPr>
      <w:hyperlink w:anchor="_Toc237206809" w:history="1">
        <w:r w:rsidRPr="0047258A">
          <w:rPr>
            <w:rStyle w:val="Hyperlink"/>
            <w:noProof/>
          </w:rPr>
          <w:t>7.2 Findings</w:t>
        </w:r>
        <w:r>
          <w:rPr>
            <w:noProof/>
            <w:webHidden/>
          </w:rPr>
          <w:tab/>
        </w:r>
        <w:r>
          <w:rPr>
            <w:noProof/>
            <w:webHidden/>
          </w:rPr>
          <w:fldChar w:fldCharType="begin"/>
        </w:r>
        <w:r>
          <w:rPr>
            <w:noProof/>
            <w:webHidden/>
          </w:rPr>
          <w:instrText xml:space="preserve"> PAGEREF _Toc237206809 \h </w:instrText>
        </w:r>
        <w:r>
          <w:rPr>
            <w:noProof/>
            <w:webHidden/>
          </w:rPr>
        </w:r>
        <w:r>
          <w:rPr>
            <w:noProof/>
            <w:webHidden/>
          </w:rPr>
          <w:fldChar w:fldCharType="separate"/>
        </w:r>
        <w:r>
          <w:rPr>
            <w:noProof/>
            <w:webHidden/>
          </w:rPr>
          <w:t>22</w:t>
        </w:r>
        <w:r>
          <w:rPr>
            <w:noProof/>
            <w:webHidden/>
          </w:rPr>
          <w:fldChar w:fldCharType="end"/>
        </w:r>
      </w:hyperlink>
    </w:p>
    <w:p w14:paraId="79E520F2" w14:textId="02B124BF" w:rsidR="00F420A6" w:rsidRDefault="00F420A6">
      <w:pPr>
        <w:pStyle w:val="TOC2"/>
        <w:tabs>
          <w:tab w:val="right" w:leader="dot" w:pos="9402"/>
        </w:tabs>
        <w:rPr>
          <w:noProof/>
        </w:rPr>
      </w:pPr>
      <w:hyperlink w:anchor="_Toc237206810" w:history="1">
        <w:r w:rsidRPr="0047258A">
          <w:rPr>
            <w:rStyle w:val="Hyperlink"/>
            <w:noProof/>
          </w:rPr>
          <w:t>7.3 What already held up</w:t>
        </w:r>
        <w:r>
          <w:rPr>
            <w:noProof/>
            <w:webHidden/>
          </w:rPr>
          <w:tab/>
        </w:r>
        <w:r>
          <w:rPr>
            <w:noProof/>
            <w:webHidden/>
          </w:rPr>
          <w:fldChar w:fldCharType="begin"/>
        </w:r>
        <w:r>
          <w:rPr>
            <w:noProof/>
            <w:webHidden/>
          </w:rPr>
          <w:instrText xml:space="preserve"> PAGEREF _Toc237206810 \h </w:instrText>
        </w:r>
        <w:r>
          <w:rPr>
            <w:noProof/>
            <w:webHidden/>
          </w:rPr>
        </w:r>
        <w:r>
          <w:rPr>
            <w:noProof/>
            <w:webHidden/>
          </w:rPr>
          <w:fldChar w:fldCharType="separate"/>
        </w:r>
        <w:r>
          <w:rPr>
            <w:noProof/>
            <w:webHidden/>
          </w:rPr>
          <w:t>22</w:t>
        </w:r>
        <w:r>
          <w:rPr>
            <w:noProof/>
            <w:webHidden/>
          </w:rPr>
          <w:fldChar w:fldCharType="end"/>
        </w:r>
      </w:hyperlink>
    </w:p>
    <w:p w14:paraId="662DCB9D" w14:textId="5A3A12A6" w:rsidR="00F420A6" w:rsidRDefault="00F420A6">
      <w:pPr>
        <w:pStyle w:val="TOC1"/>
        <w:tabs>
          <w:tab w:val="right" w:leader="dot" w:pos="9402"/>
        </w:tabs>
        <w:rPr>
          <w:noProof/>
        </w:rPr>
      </w:pPr>
      <w:hyperlink w:anchor="_Toc237206811" w:history="1">
        <w:r w:rsidRPr="0047258A">
          <w:rPr>
            <w:rStyle w:val="Hyperlink"/>
            <w:noProof/>
          </w:rPr>
          <w:t>8. Version control and development tools</w:t>
        </w:r>
        <w:r>
          <w:rPr>
            <w:noProof/>
            <w:webHidden/>
          </w:rPr>
          <w:tab/>
        </w:r>
        <w:r>
          <w:rPr>
            <w:noProof/>
            <w:webHidden/>
          </w:rPr>
          <w:fldChar w:fldCharType="begin"/>
        </w:r>
        <w:r>
          <w:rPr>
            <w:noProof/>
            <w:webHidden/>
          </w:rPr>
          <w:instrText xml:space="preserve"> PAGEREF _Toc237206811 \h </w:instrText>
        </w:r>
        <w:r>
          <w:rPr>
            <w:noProof/>
            <w:webHidden/>
          </w:rPr>
        </w:r>
        <w:r>
          <w:rPr>
            <w:noProof/>
            <w:webHidden/>
          </w:rPr>
          <w:fldChar w:fldCharType="separate"/>
        </w:r>
        <w:r>
          <w:rPr>
            <w:noProof/>
            <w:webHidden/>
          </w:rPr>
          <w:t>24</w:t>
        </w:r>
        <w:r>
          <w:rPr>
            <w:noProof/>
            <w:webHidden/>
          </w:rPr>
          <w:fldChar w:fldCharType="end"/>
        </w:r>
      </w:hyperlink>
    </w:p>
    <w:p w14:paraId="05E92EDD" w14:textId="3ABA3DC6" w:rsidR="00F420A6" w:rsidRDefault="00F420A6">
      <w:pPr>
        <w:pStyle w:val="TOC2"/>
        <w:tabs>
          <w:tab w:val="right" w:leader="dot" w:pos="9402"/>
        </w:tabs>
        <w:rPr>
          <w:noProof/>
        </w:rPr>
      </w:pPr>
      <w:hyperlink w:anchor="_Toc237206812" w:history="1">
        <w:r w:rsidRPr="0047258A">
          <w:rPr>
            <w:rStyle w:val="Hyperlink"/>
            <w:noProof/>
          </w:rPr>
          <w:t>8.1 Repository and workflow</w:t>
        </w:r>
        <w:r>
          <w:rPr>
            <w:noProof/>
            <w:webHidden/>
          </w:rPr>
          <w:tab/>
        </w:r>
        <w:r>
          <w:rPr>
            <w:noProof/>
            <w:webHidden/>
          </w:rPr>
          <w:fldChar w:fldCharType="begin"/>
        </w:r>
        <w:r>
          <w:rPr>
            <w:noProof/>
            <w:webHidden/>
          </w:rPr>
          <w:instrText xml:space="preserve"> PAGEREF _Toc237206812 \h </w:instrText>
        </w:r>
        <w:r>
          <w:rPr>
            <w:noProof/>
            <w:webHidden/>
          </w:rPr>
        </w:r>
        <w:r>
          <w:rPr>
            <w:noProof/>
            <w:webHidden/>
          </w:rPr>
          <w:fldChar w:fldCharType="separate"/>
        </w:r>
        <w:r>
          <w:rPr>
            <w:noProof/>
            <w:webHidden/>
          </w:rPr>
          <w:t>24</w:t>
        </w:r>
        <w:r>
          <w:rPr>
            <w:noProof/>
            <w:webHidden/>
          </w:rPr>
          <w:fldChar w:fldCharType="end"/>
        </w:r>
      </w:hyperlink>
    </w:p>
    <w:p w14:paraId="5DB78C2E" w14:textId="63D4E449" w:rsidR="00F420A6" w:rsidRDefault="00F420A6">
      <w:pPr>
        <w:pStyle w:val="TOC2"/>
        <w:tabs>
          <w:tab w:val="right" w:leader="dot" w:pos="9402"/>
        </w:tabs>
        <w:rPr>
          <w:noProof/>
        </w:rPr>
      </w:pPr>
      <w:hyperlink w:anchor="_Toc237206813" w:history="1">
        <w:r w:rsidRPr="0047258A">
          <w:rPr>
            <w:rStyle w:val="Hyperlink"/>
            <w:noProof/>
          </w:rPr>
          <w:t>8.2 Issues, milestones and the project board</w:t>
        </w:r>
        <w:r>
          <w:rPr>
            <w:noProof/>
            <w:webHidden/>
          </w:rPr>
          <w:tab/>
        </w:r>
        <w:r>
          <w:rPr>
            <w:noProof/>
            <w:webHidden/>
          </w:rPr>
          <w:fldChar w:fldCharType="begin"/>
        </w:r>
        <w:r>
          <w:rPr>
            <w:noProof/>
            <w:webHidden/>
          </w:rPr>
          <w:instrText xml:space="preserve"> PAGEREF _Toc237206813 \h </w:instrText>
        </w:r>
        <w:r>
          <w:rPr>
            <w:noProof/>
            <w:webHidden/>
          </w:rPr>
        </w:r>
        <w:r>
          <w:rPr>
            <w:noProof/>
            <w:webHidden/>
          </w:rPr>
          <w:fldChar w:fldCharType="separate"/>
        </w:r>
        <w:r>
          <w:rPr>
            <w:noProof/>
            <w:webHidden/>
          </w:rPr>
          <w:t>24</w:t>
        </w:r>
        <w:r>
          <w:rPr>
            <w:noProof/>
            <w:webHidden/>
          </w:rPr>
          <w:fldChar w:fldCharType="end"/>
        </w:r>
      </w:hyperlink>
    </w:p>
    <w:p w14:paraId="6589ADE1" w14:textId="25194264" w:rsidR="00F420A6" w:rsidRDefault="00F420A6">
      <w:pPr>
        <w:pStyle w:val="TOC2"/>
        <w:tabs>
          <w:tab w:val="right" w:leader="dot" w:pos="9402"/>
        </w:tabs>
        <w:rPr>
          <w:noProof/>
        </w:rPr>
      </w:pPr>
      <w:hyperlink w:anchor="_Toc237206814" w:history="1">
        <w:r w:rsidRPr="0047258A">
          <w:rPr>
            <w:rStyle w:val="Hyperlink"/>
            <w:noProof/>
          </w:rPr>
          <w:t>8.3 Continuous integration</w:t>
        </w:r>
        <w:r>
          <w:rPr>
            <w:noProof/>
            <w:webHidden/>
          </w:rPr>
          <w:tab/>
        </w:r>
        <w:r>
          <w:rPr>
            <w:noProof/>
            <w:webHidden/>
          </w:rPr>
          <w:fldChar w:fldCharType="begin"/>
        </w:r>
        <w:r>
          <w:rPr>
            <w:noProof/>
            <w:webHidden/>
          </w:rPr>
          <w:instrText xml:space="preserve"> PAGEREF _Toc237206814 \h </w:instrText>
        </w:r>
        <w:r>
          <w:rPr>
            <w:noProof/>
            <w:webHidden/>
          </w:rPr>
        </w:r>
        <w:r>
          <w:rPr>
            <w:noProof/>
            <w:webHidden/>
          </w:rPr>
          <w:fldChar w:fldCharType="separate"/>
        </w:r>
        <w:r>
          <w:rPr>
            <w:noProof/>
            <w:webHidden/>
          </w:rPr>
          <w:t>24</w:t>
        </w:r>
        <w:r>
          <w:rPr>
            <w:noProof/>
            <w:webHidden/>
          </w:rPr>
          <w:fldChar w:fldCharType="end"/>
        </w:r>
      </w:hyperlink>
    </w:p>
    <w:p w14:paraId="6DE08387" w14:textId="151F115F" w:rsidR="00F420A6" w:rsidRDefault="00F420A6">
      <w:pPr>
        <w:pStyle w:val="TOC2"/>
        <w:tabs>
          <w:tab w:val="right" w:leader="dot" w:pos="9402"/>
        </w:tabs>
        <w:rPr>
          <w:noProof/>
        </w:rPr>
      </w:pPr>
      <w:hyperlink w:anchor="_Toc237206815" w:history="1">
        <w:r w:rsidRPr="0047258A">
          <w:rPr>
            <w:rStyle w:val="Hyperlink"/>
            <w:noProof/>
          </w:rPr>
          <w:t>8.4 Tools and libraries</w:t>
        </w:r>
        <w:r>
          <w:rPr>
            <w:noProof/>
            <w:webHidden/>
          </w:rPr>
          <w:tab/>
        </w:r>
        <w:r>
          <w:rPr>
            <w:noProof/>
            <w:webHidden/>
          </w:rPr>
          <w:fldChar w:fldCharType="begin"/>
        </w:r>
        <w:r>
          <w:rPr>
            <w:noProof/>
            <w:webHidden/>
          </w:rPr>
          <w:instrText xml:space="preserve"> PAGEREF _Toc237206815 \h </w:instrText>
        </w:r>
        <w:r>
          <w:rPr>
            <w:noProof/>
            <w:webHidden/>
          </w:rPr>
        </w:r>
        <w:r>
          <w:rPr>
            <w:noProof/>
            <w:webHidden/>
          </w:rPr>
          <w:fldChar w:fldCharType="separate"/>
        </w:r>
        <w:r>
          <w:rPr>
            <w:noProof/>
            <w:webHidden/>
          </w:rPr>
          <w:t>25</w:t>
        </w:r>
        <w:r>
          <w:rPr>
            <w:noProof/>
            <w:webHidden/>
          </w:rPr>
          <w:fldChar w:fldCharType="end"/>
        </w:r>
      </w:hyperlink>
    </w:p>
    <w:p w14:paraId="5922B65F" w14:textId="2A91831D" w:rsidR="00F420A6" w:rsidRDefault="00F420A6">
      <w:pPr>
        <w:pStyle w:val="TOC1"/>
        <w:tabs>
          <w:tab w:val="right" w:leader="dot" w:pos="9402"/>
        </w:tabs>
        <w:rPr>
          <w:noProof/>
        </w:rPr>
      </w:pPr>
      <w:hyperlink w:anchor="_Toc237206816" w:history="1">
        <w:r w:rsidRPr="0047258A">
          <w:rPr>
            <w:rStyle w:val="Hyperlink"/>
            <w:noProof/>
          </w:rPr>
          <w:t>9. Agile process</w:t>
        </w:r>
        <w:r>
          <w:rPr>
            <w:noProof/>
            <w:webHidden/>
          </w:rPr>
          <w:tab/>
        </w:r>
        <w:r>
          <w:rPr>
            <w:noProof/>
            <w:webHidden/>
          </w:rPr>
          <w:fldChar w:fldCharType="begin"/>
        </w:r>
        <w:r>
          <w:rPr>
            <w:noProof/>
            <w:webHidden/>
          </w:rPr>
          <w:instrText xml:space="preserve"> PAGEREF _Toc237206816 \h </w:instrText>
        </w:r>
        <w:r>
          <w:rPr>
            <w:noProof/>
            <w:webHidden/>
          </w:rPr>
        </w:r>
        <w:r>
          <w:rPr>
            <w:noProof/>
            <w:webHidden/>
          </w:rPr>
          <w:fldChar w:fldCharType="separate"/>
        </w:r>
        <w:r>
          <w:rPr>
            <w:noProof/>
            <w:webHidden/>
          </w:rPr>
          <w:t>26</w:t>
        </w:r>
        <w:r>
          <w:rPr>
            <w:noProof/>
            <w:webHidden/>
          </w:rPr>
          <w:fldChar w:fldCharType="end"/>
        </w:r>
      </w:hyperlink>
    </w:p>
    <w:p w14:paraId="23BB3CBF" w14:textId="12FCCDBA" w:rsidR="00F420A6" w:rsidRDefault="00F420A6">
      <w:pPr>
        <w:pStyle w:val="TOC2"/>
        <w:tabs>
          <w:tab w:val="right" w:leader="dot" w:pos="9402"/>
        </w:tabs>
        <w:rPr>
          <w:noProof/>
        </w:rPr>
      </w:pPr>
      <w:hyperlink w:anchor="_Toc237206817" w:history="1">
        <w:r w:rsidRPr="0047258A">
          <w:rPr>
            <w:rStyle w:val="Hyperlink"/>
            <w:noProof/>
          </w:rPr>
          <w:t>9.1 Velocity</w:t>
        </w:r>
        <w:r>
          <w:rPr>
            <w:noProof/>
            <w:webHidden/>
          </w:rPr>
          <w:tab/>
        </w:r>
        <w:r>
          <w:rPr>
            <w:noProof/>
            <w:webHidden/>
          </w:rPr>
          <w:fldChar w:fldCharType="begin"/>
        </w:r>
        <w:r>
          <w:rPr>
            <w:noProof/>
            <w:webHidden/>
          </w:rPr>
          <w:instrText xml:space="preserve"> PAGEREF _Toc237206817 \h </w:instrText>
        </w:r>
        <w:r>
          <w:rPr>
            <w:noProof/>
            <w:webHidden/>
          </w:rPr>
        </w:r>
        <w:r>
          <w:rPr>
            <w:noProof/>
            <w:webHidden/>
          </w:rPr>
          <w:fldChar w:fldCharType="separate"/>
        </w:r>
        <w:r>
          <w:rPr>
            <w:noProof/>
            <w:webHidden/>
          </w:rPr>
          <w:t>26</w:t>
        </w:r>
        <w:r>
          <w:rPr>
            <w:noProof/>
            <w:webHidden/>
          </w:rPr>
          <w:fldChar w:fldCharType="end"/>
        </w:r>
      </w:hyperlink>
    </w:p>
    <w:p w14:paraId="611623E2" w14:textId="7BFE4AD7" w:rsidR="00F420A6" w:rsidRDefault="00F420A6">
      <w:pPr>
        <w:pStyle w:val="TOC2"/>
        <w:tabs>
          <w:tab w:val="right" w:leader="dot" w:pos="9402"/>
        </w:tabs>
        <w:rPr>
          <w:noProof/>
        </w:rPr>
      </w:pPr>
      <w:hyperlink w:anchor="_Toc237206818" w:history="1">
        <w:r w:rsidRPr="0047258A">
          <w:rPr>
            <w:rStyle w:val="Hyperlink"/>
            <w:noProof/>
          </w:rPr>
          <w:t>9.2 Burn-down charts</w:t>
        </w:r>
        <w:r>
          <w:rPr>
            <w:noProof/>
            <w:webHidden/>
          </w:rPr>
          <w:tab/>
        </w:r>
        <w:r>
          <w:rPr>
            <w:noProof/>
            <w:webHidden/>
          </w:rPr>
          <w:fldChar w:fldCharType="begin"/>
        </w:r>
        <w:r>
          <w:rPr>
            <w:noProof/>
            <w:webHidden/>
          </w:rPr>
          <w:instrText xml:space="preserve"> PAGEREF _Toc237206818 \h </w:instrText>
        </w:r>
        <w:r>
          <w:rPr>
            <w:noProof/>
            <w:webHidden/>
          </w:rPr>
        </w:r>
        <w:r>
          <w:rPr>
            <w:noProof/>
            <w:webHidden/>
          </w:rPr>
          <w:fldChar w:fldCharType="separate"/>
        </w:r>
        <w:r>
          <w:rPr>
            <w:noProof/>
            <w:webHidden/>
          </w:rPr>
          <w:t>26</w:t>
        </w:r>
        <w:r>
          <w:rPr>
            <w:noProof/>
            <w:webHidden/>
          </w:rPr>
          <w:fldChar w:fldCharType="end"/>
        </w:r>
      </w:hyperlink>
    </w:p>
    <w:p w14:paraId="296B6D4B" w14:textId="7DDB1D8C" w:rsidR="00F420A6" w:rsidRDefault="00F420A6">
      <w:pPr>
        <w:pStyle w:val="TOC2"/>
        <w:tabs>
          <w:tab w:val="right" w:leader="dot" w:pos="9402"/>
        </w:tabs>
        <w:rPr>
          <w:noProof/>
        </w:rPr>
      </w:pPr>
      <w:hyperlink w:anchor="_Toc237206819" w:history="1">
        <w:r w:rsidRPr="0047258A">
          <w:rPr>
            <w:rStyle w:val="Hyperlink"/>
            <w:noProof/>
          </w:rPr>
          <w:t>9.3 Iteration log</w:t>
        </w:r>
        <w:r>
          <w:rPr>
            <w:noProof/>
            <w:webHidden/>
          </w:rPr>
          <w:tab/>
        </w:r>
        <w:r>
          <w:rPr>
            <w:noProof/>
            <w:webHidden/>
          </w:rPr>
          <w:fldChar w:fldCharType="begin"/>
        </w:r>
        <w:r>
          <w:rPr>
            <w:noProof/>
            <w:webHidden/>
          </w:rPr>
          <w:instrText xml:space="preserve"> PAGEREF _Toc237206819 \h </w:instrText>
        </w:r>
        <w:r>
          <w:rPr>
            <w:noProof/>
            <w:webHidden/>
          </w:rPr>
        </w:r>
        <w:r>
          <w:rPr>
            <w:noProof/>
            <w:webHidden/>
          </w:rPr>
          <w:fldChar w:fldCharType="separate"/>
        </w:r>
        <w:r>
          <w:rPr>
            <w:noProof/>
            <w:webHidden/>
          </w:rPr>
          <w:t>27</w:t>
        </w:r>
        <w:r>
          <w:rPr>
            <w:noProof/>
            <w:webHidden/>
          </w:rPr>
          <w:fldChar w:fldCharType="end"/>
        </w:r>
      </w:hyperlink>
    </w:p>
    <w:p w14:paraId="194CA812" w14:textId="38A95C51" w:rsidR="00F420A6" w:rsidRDefault="00F420A6">
      <w:pPr>
        <w:pStyle w:val="TOC2"/>
        <w:tabs>
          <w:tab w:val="right" w:leader="dot" w:pos="9402"/>
        </w:tabs>
        <w:rPr>
          <w:noProof/>
        </w:rPr>
      </w:pPr>
      <w:hyperlink w:anchor="_Toc237206820" w:history="1">
        <w:r w:rsidRPr="0047258A">
          <w:rPr>
            <w:rStyle w:val="Hyperlink"/>
            <w:noProof/>
          </w:rPr>
          <w:t>9.4 Roles and collaboration</w:t>
        </w:r>
        <w:r>
          <w:rPr>
            <w:noProof/>
            <w:webHidden/>
          </w:rPr>
          <w:tab/>
        </w:r>
        <w:r>
          <w:rPr>
            <w:noProof/>
            <w:webHidden/>
          </w:rPr>
          <w:fldChar w:fldCharType="begin"/>
        </w:r>
        <w:r>
          <w:rPr>
            <w:noProof/>
            <w:webHidden/>
          </w:rPr>
          <w:instrText xml:space="preserve"> PAGEREF _Toc237206820 \h </w:instrText>
        </w:r>
        <w:r>
          <w:rPr>
            <w:noProof/>
            <w:webHidden/>
          </w:rPr>
        </w:r>
        <w:r>
          <w:rPr>
            <w:noProof/>
            <w:webHidden/>
          </w:rPr>
          <w:fldChar w:fldCharType="separate"/>
        </w:r>
        <w:r>
          <w:rPr>
            <w:noProof/>
            <w:webHidden/>
          </w:rPr>
          <w:t>28</w:t>
        </w:r>
        <w:r>
          <w:rPr>
            <w:noProof/>
            <w:webHidden/>
          </w:rPr>
          <w:fldChar w:fldCharType="end"/>
        </w:r>
      </w:hyperlink>
    </w:p>
    <w:p w14:paraId="2CD87B81" w14:textId="53D1B989" w:rsidR="00F420A6" w:rsidRDefault="00F420A6">
      <w:pPr>
        <w:pStyle w:val="TOC1"/>
        <w:tabs>
          <w:tab w:val="right" w:leader="dot" w:pos="9402"/>
        </w:tabs>
        <w:rPr>
          <w:noProof/>
        </w:rPr>
      </w:pPr>
      <w:hyperlink w:anchor="_Toc237206821" w:history="1">
        <w:r w:rsidRPr="0047258A">
          <w:rPr>
            <w:rStyle w:val="Hyperlink"/>
            <w:noProof/>
          </w:rPr>
          <w:t>10. Results and evaluation</w:t>
        </w:r>
        <w:r>
          <w:rPr>
            <w:noProof/>
            <w:webHidden/>
          </w:rPr>
          <w:tab/>
        </w:r>
        <w:r>
          <w:rPr>
            <w:noProof/>
            <w:webHidden/>
          </w:rPr>
          <w:fldChar w:fldCharType="begin"/>
        </w:r>
        <w:r>
          <w:rPr>
            <w:noProof/>
            <w:webHidden/>
          </w:rPr>
          <w:instrText xml:space="preserve"> PAGEREF _Toc237206821 \h </w:instrText>
        </w:r>
        <w:r>
          <w:rPr>
            <w:noProof/>
            <w:webHidden/>
          </w:rPr>
        </w:r>
        <w:r>
          <w:rPr>
            <w:noProof/>
            <w:webHidden/>
          </w:rPr>
          <w:fldChar w:fldCharType="separate"/>
        </w:r>
        <w:r>
          <w:rPr>
            <w:noProof/>
            <w:webHidden/>
          </w:rPr>
          <w:t>29</w:t>
        </w:r>
        <w:r>
          <w:rPr>
            <w:noProof/>
            <w:webHidden/>
          </w:rPr>
          <w:fldChar w:fldCharType="end"/>
        </w:r>
      </w:hyperlink>
    </w:p>
    <w:p w14:paraId="0806C9DA" w14:textId="19C0EFA0" w:rsidR="00F420A6" w:rsidRDefault="00F420A6">
      <w:pPr>
        <w:pStyle w:val="TOC2"/>
        <w:tabs>
          <w:tab w:val="right" w:leader="dot" w:pos="9402"/>
        </w:tabs>
        <w:rPr>
          <w:noProof/>
        </w:rPr>
      </w:pPr>
      <w:hyperlink w:anchor="_Toc237206822" w:history="1">
        <w:r w:rsidRPr="0047258A">
          <w:rPr>
            <w:rStyle w:val="Hyperlink"/>
            <w:noProof/>
          </w:rPr>
          <w:t>10.1 Against the plan</w:t>
        </w:r>
        <w:r>
          <w:rPr>
            <w:noProof/>
            <w:webHidden/>
          </w:rPr>
          <w:tab/>
        </w:r>
        <w:r>
          <w:rPr>
            <w:noProof/>
            <w:webHidden/>
          </w:rPr>
          <w:fldChar w:fldCharType="begin"/>
        </w:r>
        <w:r>
          <w:rPr>
            <w:noProof/>
            <w:webHidden/>
          </w:rPr>
          <w:instrText xml:space="preserve"> PAGEREF _Toc237206822 \h </w:instrText>
        </w:r>
        <w:r>
          <w:rPr>
            <w:noProof/>
            <w:webHidden/>
          </w:rPr>
        </w:r>
        <w:r>
          <w:rPr>
            <w:noProof/>
            <w:webHidden/>
          </w:rPr>
          <w:fldChar w:fldCharType="separate"/>
        </w:r>
        <w:r>
          <w:rPr>
            <w:noProof/>
            <w:webHidden/>
          </w:rPr>
          <w:t>29</w:t>
        </w:r>
        <w:r>
          <w:rPr>
            <w:noProof/>
            <w:webHidden/>
          </w:rPr>
          <w:fldChar w:fldCharType="end"/>
        </w:r>
      </w:hyperlink>
    </w:p>
    <w:p w14:paraId="077A5656" w14:textId="67BC4FF2" w:rsidR="00F420A6" w:rsidRDefault="00F420A6">
      <w:pPr>
        <w:pStyle w:val="TOC2"/>
        <w:tabs>
          <w:tab w:val="right" w:leader="dot" w:pos="9402"/>
        </w:tabs>
        <w:rPr>
          <w:noProof/>
        </w:rPr>
      </w:pPr>
      <w:hyperlink w:anchor="_Toc237206823" w:history="1">
        <w:r w:rsidRPr="0047258A">
          <w:rPr>
            <w:rStyle w:val="Hyperlink"/>
            <w:noProof/>
          </w:rPr>
          <w:t>10.2 What was not delivered</w:t>
        </w:r>
        <w:r>
          <w:rPr>
            <w:noProof/>
            <w:webHidden/>
          </w:rPr>
          <w:tab/>
        </w:r>
        <w:r>
          <w:rPr>
            <w:noProof/>
            <w:webHidden/>
          </w:rPr>
          <w:fldChar w:fldCharType="begin"/>
        </w:r>
        <w:r>
          <w:rPr>
            <w:noProof/>
            <w:webHidden/>
          </w:rPr>
          <w:instrText xml:space="preserve"> PAGEREF _Toc237206823 \h </w:instrText>
        </w:r>
        <w:r>
          <w:rPr>
            <w:noProof/>
            <w:webHidden/>
          </w:rPr>
        </w:r>
        <w:r>
          <w:rPr>
            <w:noProof/>
            <w:webHidden/>
          </w:rPr>
          <w:fldChar w:fldCharType="separate"/>
        </w:r>
        <w:r>
          <w:rPr>
            <w:noProof/>
            <w:webHidden/>
          </w:rPr>
          <w:t>29</w:t>
        </w:r>
        <w:r>
          <w:rPr>
            <w:noProof/>
            <w:webHidden/>
          </w:rPr>
          <w:fldChar w:fldCharType="end"/>
        </w:r>
      </w:hyperlink>
    </w:p>
    <w:p w14:paraId="7B4EE62C" w14:textId="32D512C2" w:rsidR="00F420A6" w:rsidRDefault="00F420A6">
      <w:pPr>
        <w:pStyle w:val="TOC2"/>
        <w:tabs>
          <w:tab w:val="right" w:leader="dot" w:pos="9402"/>
        </w:tabs>
        <w:rPr>
          <w:noProof/>
        </w:rPr>
      </w:pPr>
      <w:hyperlink w:anchor="_Toc237206824" w:history="1">
        <w:r w:rsidRPr="0047258A">
          <w:rPr>
            <w:rStyle w:val="Hyperlink"/>
            <w:noProof/>
          </w:rPr>
          <w:t>10.3 Against the project requirements</w:t>
        </w:r>
        <w:r>
          <w:rPr>
            <w:noProof/>
            <w:webHidden/>
          </w:rPr>
          <w:tab/>
        </w:r>
        <w:r>
          <w:rPr>
            <w:noProof/>
            <w:webHidden/>
          </w:rPr>
          <w:fldChar w:fldCharType="begin"/>
        </w:r>
        <w:r>
          <w:rPr>
            <w:noProof/>
            <w:webHidden/>
          </w:rPr>
          <w:instrText xml:space="preserve"> PAGEREF _Toc237206824 \h </w:instrText>
        </w:r>
        <w:r>
          <w:rPr>
            <w:noProof/>
            <w:webHidden/>
          </w:rPr>
        </w:r>
        <w:r>
          <w:rPr>
            <w:noProof/>
            <w:webHidden/>
          </w:rPr>
          <w:fldChar w:fldCharType="separate"/>
        </w:r>
        <w:r>
          <w:rPr>
            <w:noProof/>
            <w:webHidden/>
          </w:rPr>
          <w:t>29</w:t>
        </w:r>
        <w:r>
          <w:rPr>
            <w:noProof/>
            <w:webHidden/>
          </w:rPr>
          <w:fldChar w:fldCharType="end"/>
        </w:r>
      </w:hyperlink>
    </w:p>
    <w:p w14:paraId="1CE12A63" w14:textId="554791BF" w:rsidR="00F420A6" w:rsidRDefault="00F420A6">
      <w:pPr>
        <w:pStyle w:val="TOC1"/>
        <w:tabs>
          <w:tab w:val="right" w:leader="dot" w:pos="9402"/>
        </w:tabs>
        <w:rPr>
          <w:noProof/>
        </w:rPr>
      </w:pPr>
      <w:hyperlink w:anchor="_Toc237206825" w:history="1">
        <w:r w:rsidRPr="0047258A">
          <w:rPr>
            <w:rStyle w:val="Hyperlink"/>
            <w:noProof/>
          </w:rPr>
          <w:t>11. Reflection and future work</w:t>
        </w:r>
        <w:r>
          <w:rPr>
            <w:noProof/>
            <w:webHidden/>
          </w:rPr>
          <w:tab/>
        </w:r>
        <w:r>
          <w:rPr>
            <w:noProof/>
            <w:webHidden/>
          </w:rPr>
          <w:fldChar w:fldCharType="begin"/>
        </w:r>
        <w:r>
          <w:rPr>
            <w:noProof/>
            <w:webHidden/>
          </w:rPr>
          <w:instrText xml:space="preserve"> PAGEREF _Toc237206825 \h </w:instrText>
        </w:r>
        <w:r>
          <w:rPr>
            <w:noProof/>
            <w:webHidden/>
          </w:rPr>
        </w:r>
        <w:r>
          <w:rPr>
            <w:noProof/>
            <w:webHidden/>
          </w:rPr>
          <w:fldChar w:fldCharType="separate"/>
        </w:r>
        <w:r>
          <w:rPr>
            <w:noProof/>
            <w:webHidden/>
          </w:rPr>
          <w:t>30</w:t>
        </w:r>
        <w:r>
          <w:rPr>
            <w:noProof/>
            <w:webHidden/>
          </w:rPr>
          <w:fldChar w:fldCharType="end"/>
        </w:r>
      </w:hyperlink>
    </w:p>
    <w:p w14:paraId="0523C9F2" w14:textId="1DEC9321" w:rsidR="00F420A6" w:rsidRDefault="00F420A6">
      <w:pPr>
        <w:pStyle w:val="TOC2"/>
        <w:tabs>
          <w:tab w:val="right" w:leader="dot" w:pos="9402"/>
        </w:tabs>
        <w:rPr>
          <w:noProof/>
        </w:rPr>
      </w:pPr>
      <w:hyperlink w:anchor="_Toc237206826" w:history="1">
        <w:r w:rsidRPr="0047258A">
          <w:rPr>
            <w:rStyle w:val="Hyperlink"/>
            <w:noProof/>
          </w:rPr>
          <w:t>11.1 What worked</w:t>
        </w:r>
        <w:r>
          <w:rPr>
            <w:noProof/>
            <w:webHidden/>
          </w:rPr>
          <w:tab/>
        </w:r>
        <w:r>
          <w:rPr>
            <w:noProof/>
            <w:webHidden/>
          </w:rPr>
          <w:fldChar w:fldCharType="begin"/>
        </w:r>
        <w:r>
          <w:rPr>
            <w:noProof/>
            <w:webHidden/>
          </w:rPr>
          <w:instrText xml:space="preserve"> PAGEREF _Toc237206826 \h </w:instrText>
        </w:r>
        <w:r>
          <w:rPr>
            <w:noProof/>
            <w:webHidden/>
          </w:rPr>
        </w:r>
        <w:r>
          <w:rPr>
            <w:noProof/>
            <w:webHidden/>
          </w:rPr>
          <w:fldChar w:fldCharType="separate"/>
        </w:r>
        <w:r>
          <w:rPr>
            <w:noProof/>
            <w:webHidden/>
          </w:rPr>
          <w:t>30</w:t>
        </w:r>
        <w:r>
          <w:rPr>
            <w:noProof/>
            <w:webHidden/>
          </w:rPr>
          <w:fldChar w:fldCharType="end"/>
        </w:r>
      </w:hyperlink>
    </w:p>
    <w:p w14:paraId="4907024F" w14:textId="6588092A" w:rsidR="00F420A6" w:rsidRDefault="00F420A6">
      <w:pPr>
        <w:pStyle w:val="TOC2"/>
        <w:tabs>
          <w:tab w:val="right" w:leader="dot" w:pos="9402"/>
        </w:tabs>
        <w:rPr>
          <w:noProof/>
        </w:rPr>
      </w:pPr>
      <w:hyperlink w:anchor="_Toc237206827" w:history="1">
        <w:r w:rsidRPr="0047258A">
          <w:rPr>
            <w:rStyle w:val="Hyperlink"/>
            <w:noProof/>
          </w:rPr>
          <w:t>11.2 What the team would do differently</w:t>
        </w:r>
        <w:r>
          <w:rPr>
            <w:noProof/>
            <w:webHidden/>
          </w:rPr>
          <w:tab/>
        </w:r>
        <w:r>
          <w:rPr>
            <w:noProof/>
            <w:webHidden/>
          </w:rPr>
          <w:fldChar w:fldCharType="begin"/>
        </w:r>
        <w:r>
          <w:rPr>
            <w:noProof/>
            <w:webHidden/>
          </w:rPr>
          <w:instrText xml:space="preserve"> PAGEREF _Toc237206827 \h </w:instrText>
        </w:r>
        <w:r>
          <w:rPr>
            <w:noProof/>
            <w:webHidden/>
          </w:rPr>
        </w:r>
        <w:r>
          <w:rPr>
            <w:noProof/>
            <w:webHidden/>
          </w:rPr>
          <w:fldChar w:fldCharType="separate"/>
        </w:r>
        <w:r>
          <w:rPr>
            <w:noProof/>
            <w:webHidden/>
          </w:rPr>
          <w:t>30</w:t>
        </w:r>
        <w:r>
          <w:rPr>
            <w:noProof/>
            <w:webHidden/>
          </w:rPr>
          <w:fldChar w:fldCharType="end"/>
        </w:r>
      </w:hyperlink>
    </w:p>
    <w:p w14:paraId="2CF06FC9" w14:textId="297ACA47" w:rsidR="00F420A6" w:rsidRDefault="00F420A6">
      <w:pPr>
        <w:pStyle w:val="TOC2"/>
        <w:tabs>
          <w:tab w:val="right" w:leader="dot" w:pos="9402"/>
        </w:tabs>
        <w:rPr>
          <w:noProof/>
        </w:rPr>
      </w:pPr>
      <w:hyperlink w:anchor="_Toc237206828" w:history="1">
        <w:r w:rsidRPr="0047258A">
          <w:rPr>
            <w:rStyle w:val="Hyperlink"/>
            <w:noProof/>
          </w:rPr>
          <w:t>11.3 Future work</w:t>
        </w:r>
        <w:r>
          <w:rPr>
            <w:noProof/>
            <w:webHidden/>
          </w:rPr>
          <w:tab/>
        </w:r>
        <w:r>
          <w:rPr>
            <w:noProof/>
            <w:webHidden/>
          </w:rPr>
          <w:fldChar w:fldCharType="begin"/>
        </w:r>
        <w:r>
          <w:rPr>
            <w:noProof/>
            <w:webHidden/>
          </w:rPr>
          <w:instrText xml:space="preserve"> PAGEREF _Toc237206828 \h </w:instrText>
        </w:r>
        <w:r>
          <w:rPr>
            <w:noProof/>
            <w:webHidden/>
          </w:rPr>
        </w:r>
        <w:r>
          <w:rPr>
            <w:noProof/>
            <w:webHidden/>
          </w:rPr>
          <w:fldChar w:fldCharType="separate"/>
        </w:r>
        <w:r>
          <w:rPr>
            <w:noProof/>
            <w:webHidden/>
          </w:rPr>
          <w:t>30</w:t>
        </w:r>
        <w:r>
          <w:rPr>
            <w:noProof/>
            <w:webHidden/>
          </w:rPr>
          <w:fldChar w:fldCharType="end"/>
        </w:r>
      </w:hyperlink>
    </w:p>
    <w:p w14:paraId="1EFD38C1" w14:textId="5A1FE58E" w:rsidR="00F420A6" w:rsidRDefault="00F420A6">
      <w:pPr>
        <w:pStyle w:val="TOC1"/>
        <w:tabs>
          <w:tab w:val="right" w:leader="dot" w:pos="9402"/>
        </w:tabs>
        <w:rPr>
          <w:noProof/>
        </w:rPr>
      </w:pPr>
      <w:hyperlink w:anchor="_Toc237206829" w:history="1">
        <w:r w:rsidRPr="0047258A">
          <w:rPr>
            <w:rStyle w:val="Hyperlink"/>
            <w:noProof/>
          </w:rPr>
          <w:t>12. Appendices</w:t>
        </w:r>
        <w:r>
          <w:rPr>
            <w:noProof/>
            <w:webHidden/>
          </w:rPr>
          <w:tab/>
        </w:r>
        <w:r>
          <w:rPr>
            <w:noProof/>
            <w:webHidden/>
          </w:rPr>
          <w:fldChar w:fldCharType="begin"/>
        </w:r>
        <w:r>
          <w:rPr>
            <w:noProof/>
            <w:webHidden/>
          </w:rPr>
          <w:instrText xml:space="preserve"> PAGEREF _Toc237206829 \h </w:instrText>
        </w:r>
        <w:r>
          <w:rPr>
            <w:noProof/>
            <w:webHidden/>
          </w:rPr>
        </w:r>
        <w:r>
          <w:rPr>
            <w:noProof/>
            <w:webHidden/>
          </w:rPr>
          <w:fldChar w:fldCharType="separate"/>
        </w:r>
        <w:r>
          <w:rPr>
            <w:noProof/>
            <w:webHidden/>
          </w:rPr>
          <w:t>31</w:t>
        </w:r>
        <w:r>
          <w:rPr>
            <w:noProof/>
            <w:webHidden/>
          </w:rPr>
          <w:fldChar w:fldCharType="end"/>
        </w:r>
      </w:hyperlink>
    </w:p>
    <w:p w14:paraId="73770992" w14:textId="30F257DE" w:rsidR="00F420A6" w:rsidRDefault="00F420A6">
      <w:pPr>
        <w:pStyle w:val="TOC2"/>
        <w:tabs>
          <w:tab w:val="right" w:leader="dot" w:pos="9402"/>
        </w:tabs>
        <w:rPr>
          <w:noProof/>
        </w:rPr>
      </w:pPr>
      <w:hyperlink w:anchor="_Toc237206830" w:history="1">
        <w:r w:rsidRPr="0047258A">
          <w:rPr>
            <w:rStyle w:val="Hyperlink"/>
            <w:noProof/>
          </w:rPr>
          <w:t>A. Demonstration accounts</w:t>
        </w:r>
        <w:r>
          <w:rPr>
            <w:noProof/>
            <w:webHidden/>
          </w:rPr>
          <w:tab/>
        </w:r>
        <w:r>
          <w:rPr>
            <w:noProof/>
            <w:webHidden/>
          </w:rPr>
          <w:fldChar w:fldCharType="begin"/>
        </w:r>
        <w:r>
          <w:rPr>
            <w:noProof/>
            <w:webHidden/>
          </w:rPr>
          <w:instrText xml:space="preserve"> PAGEREF _Toc237206830 \h </w:instrText>
        </w:r>
        <w:r>
          <w:rPr>
            <w:noProof/>
            <w:webHidden/>
          </w:rPr>
        </w:r>
        <w:r>
          <w:rPr>
            <w:noProof/>
            <w:webHidden/>
          </w:rPr>
          <w:fldChar w:fldCharType="separate"/>
        </w:r>
        <w:r>
          <w:rPr>
            <w:noProof/>
            <w:webHidden/>
          </w:rPr>
          <w:t>31</w:t>
        </w:r>
        <w:r>
          <w:rPr>
            <w:noProof/>
            <w:webHidden/>
          </w:rPr>
          <w:fldChar w:fldCharType="end"/>
        </w:r>
      </w:hyperlink>
    </w:p>
    <w:p w14:paraId="38B70E7D" w14:textId="11C50564" w:rsidR="00F420A6" w:rsidRDefault="00F420A6">
      <w:pPr>
        <w:pStyle w:val="TOC2"/>
        <w:tabs>
          <w:tab w:val="right" w:leader="dot" w:pos="9402"/>
        </w:tabs>
        <w:rPr>
          <w:noProof/>
        </w:rPr>
      </w:pPr>
      <w:hyperlink w:anchor="_Toc237206831" w:history="1">
        <w:r w:rsidRPr="0047258A">
          <w:rPr>
            <w:rStyle w:val="Hyperlink"/>
            <w:noProof/>
          </w:rPr>
          <w:t>B. Documentation index</w:t>
        </w:r>
        <w:r>
          <w:rPr>
            <w:noProof/>
            <w:webHidden/>
          </w:rPr>
          <w:tab/>
        </w:r>
        <w:r>
          <w:rPr>
            <w:noProof/>
            <w:webHidden/>
          </w:rPr>
          <w:fldChar w:fldCharType="begin"/>
        </w:r>
        <w:r>
          <w:rPr>
            <w:noProof/>
            <w:webHidden/>
          </w:rPr>
          <w:instrText xml:space="preserve"> PAGEREF _Toc237206831 \h </w:instrText>
        </w:r>
        <w:r>
          <w:rPr>
            <w:noProof/>
            <w:webHidden/>
          </w:rPr>
        </w:r>
        <w:r>
          <w:rPr>
            <w:noProof/>
            <w:webHidden/>
          </w:rPr>
          <w:fldChar w:fldCharType="separate"/>
        </w:r>
        <w:r>
          <w:rPr>
            <w:noProof/>
            <w:webHidden/>
          </w:rPr>
          <w:t>31</w:t>
        </w:r>
        <w:r>
          <w:rPr>
            <w:noProof/>
            <w:webHidden/>
          </w:rPr>
          <w:fldChar w:fldCharType="end"/>
        </w:r>
      </w:hyperlink>
    </w:p>
    <w:p w14:paraId="61B3B357" w14:textId="3564FBB0" w:rsidR="00F420A6" w:rsidRDefault="00F420A6">
      <w:pPr>
        <w:pStyle w:val="TOC2"/>
        <w:tabs>
          <w:tab w:val="right" w:leader="dot" w:pos="9402"/>
        </w:tabs>
        <w:rPr>
          <w:noProof/>
        </w:rPr>
      </w:pPr>
      <w:hyperlink w:anchor="_Toc237206832" w:history="1">
        <w:r w:rsidRPr="0047258A">
          <w:rPr>
            <w:rStyle w:val="Hyperlink"/>
            <w:noProof/>
          </w:rPr>
          <w:t>C. Source documents</w:t>
        </w:r>
        <w:r>
          <w:rPr>
            <w:noProof/>
            <w:webHidden/>
          </w:rPr>
          <w:tab/>
        </w:r>
        <w:r>
          <w:rPr>
            <w:noProof/>
            <w:webHidden/>
          </w:rPr>
          <w:fldChar w:fldCharType="begin"/>
        </w:r>
        <w:r>
          <w:rPr>
            <w:noProof/>
            <w:webHidden/>
          </w:rPr>
          <w:instrText xml:space="preserve"> PAGEREF _Toc237206832 \h </w:instrText>
        </w:r>
        <w:r>
          <w:rPr>
            <w:noProof/>
            <w:webHidden/>
          </w:rPr>
        </w:r>
        <w:r>
          <w:rPr>
            <w:noProof/>
            <w:webHidden/>
          </w:rPr>
          <w:fldChar w:fldCharType="separate"/>
        </w:r>
        <w:r>
          <w:rPr>
            <w:noProof/>
            <w:webHidden/>
          </w:rPr>
          <w:t>31</w:t>
        </w:r>
        <w:r>
          <w:rPr>
            <w:noProof/>
            <w:webHidden/>
          </w:rPr>
          <w:fldChar w:fldCharType="end"/>
        </w:r>
      </w:hyperlink>
    </w:p>
    <w:p w14:paraId="45F3F9F4" w14:textId="07B52046" w:rsidR="00F420A6" w:rsidRDefault="00F420A6">
      <w:pPr>
        <w:pStyle w:val="TOC2"/>
        <w:tabs>
          <w:tab w:val="right" w:leader="dot" w:pos="9402"/>
        </w:tabs>
        <w:rPr>
          <w:noProof/>
        </w:rPr>
      </w:pPr>
      <w:hyperlink w:anchor="_Toc237206833" w:history="1">
        <w:r w:rsidRPr="0047258A">
          <w:rPr>
            <w:rStyle w:val="Hyperlink"/>
            <w:noProof/>
          </w:rPr>
          <w:t>D. Team contributions</w:t>
        </w:r>
        <w:r>
          <w:rPr>
            <w:noProof/>
            <w:webHidden/>
          </w:rPr>
          <w:tab/>
        </w:r>
        <w:r>
          <w:rPr>
            <w:noProof/>
            <w:webHidden/>
          </w:rPr>
          <w:fldChar w:fldCharType="begin"/>
        </w:r>
        <w:r>
          <w:rPr>
            <w:noProof/>
            <w:webHidden/>
          </w:rPr>
          <w:instrText xml:space="preserve"> PAGEREF _Toc237206833 \h </w:instrText>
        </w:r>
        <w:r>
          <w:rPr>
            <w:noProof/>
            <w:webHidden/>
          </w:rPr>
        </w:r>
        <w:r>
          <w:rPr>
            <w:noProof/>
            <w:webHidden/>
          </w:rPr>
          <w:fldChar w:fldCharType="separate"/>
        </w:r>
        <w:r>
          <w:rPr>
            <w:noProof/>
            <w:webHidden/>
          </w:rPr>
          <w:t>31</w:t>
        </w:r>
        <w:r>
          <w:rPr>
            <w:noProof/>
            <w:webHidden/>
          </w:rPr>
          <w:fldChar w:fldCharType="end"/>
        </w:r>
      </w:hyperlink>
    </w:p>
    <w:p w14:paraId="3BC8EE51" w14:textId="08BD6F87" w:rsidR="00F420A6" w:rsidRDefault="00F420A6">
      <w:pPr>
        <w:pStyle w:val="TOC2"/>
        <w:tabs>
          <w:tab w:val="right" w:leader="dot" w:pos="9402"/>
        </w:tabs>
        <w:rPr>
          <w:noProof/>
        </w:rPr>
      </w:pPr>
      <w:hyperlink w:anchor="_Toc237206834" w:history="1">
        <w:r w:rsidRPr="0047258A">
          <w:rPr>
            <w:rStyle w:val="Hyperlink"/>
            <w:noProof/>
          </w:rPr>
          <w:t>E. Links</w:t>
        </w:r>
        <w:r>
          <w:rPr>
            <w:noProof/>
            <w:webHidden/>
          </w:rPr>
          <w:tab/>
        </w:r>
        <w:r>
          <w:rPr>
            <w:noProof/>
            <w:webHidden/>
          </w:rPr>
          <w:fldChar w:fldCharType="begin"/>
        </w:r>
        <w:r>
          <w:rPr>
            <w:noProof/>
            <w:webHidden/>
          </w:rPr>
          <w:instrText xml:space="preserve"> PAGEREF _Toc237206834 \h </w:instrText>
        </w:r>
        <w:r>
          <w:rPr>
            <w:noProof/>
            <w:webHidden/>
          </w:rPr>
        </w:r>
        <w:r>
          <w:rPr>
            <w:noProof/>
            <w:webHidden/>
          </w:rPr>
          <w:fldChar w:fldCharType="separate"/>
        </w:r>
        <w:r>
          <w:rPr>
            <w:noProof/>
            <w:webHidden/>
          </w:rPr>
          <w:t>32</w:t>
        </w:r>
        <w:r>
          <w:rPr>
            <w:noProof/>
            <w:webHidden/>
          </w:rPr>
          <w:fldChar w:fldCharType="end"/>
        </w:r>
      </w:hyperlink>
    </w:p>
    <w:p w14:paraId="0DB86BB1" w14:textId="266B69C0" w:rsidR="004219F1" w:rsidRDefault="0052263B">
      <w:r>
        <w:fldChar w:fldCharType="end"/>
      </w:r>
    </w:p>
    <w:p w14:paraId="77082AAE" w14:textId="77777777" w:rsidR="004219F1" w:rsidRDefault="0052263B">
      <w:r>
        <w:br w:type="page"/>
      </w:r>
    </w:p>
    <w:p w14:paraId="0F5A5D0F" w14:textId="77777777" w:rsidR="004219F1" w:rsidRDefault="0052263B">
      <w:pPr>
        <w:pStyle w:val="Heading1"/>
      </w:pPr>
      <w:bookmarkStart w:id="1" w:name="_Toc237206771"/>
      <w:r>
        <w:lastRenderedPageBreak/>
        <w:t>1. Executive summary</w:t>
      </w:r>
      <w:bookmarkEnd w:id="1"/>
    </w:p>
    <w:p w14:paraId="18B0C811" w14:textId="77777777" w:rsidR="004219F1" w:rsidRDefault="0052263B">
      <w:r>
        <w:t>The Smart Lost &amp; Found System is a web application that centralises the reporting, searching and recovery of lost property on the JCU Singapore campus. It replaces the current arrangement — a physical logbook at the security office and scattered social media posts — with a searchable register, a verified claims process, and automatic matching between what students report lost and what is handed in.</w:t>
      </w:r>
    </w:p>
    <w:p w14:paraId="50F7EFD1" w14:textId="77777777" w:rsidR="004219F1" w:rsidRDefault="0052263B">
      <w:r>
        <w:t>The system was built over three iterations against a backlog of 20 user stories totalling 71 estimated days, gathered by interviewing target users. Eighteen stories (94% of the estimated effort) were delivered. The two that were not are the two lowest-priority stories in the backlog; no must-have or should-have story was dropped.</w:t>
      </w:r>
    </w:p>
    <w:p w14:paraId="52B8153E" w14:textId="77777777" w:rsidR="004219F1" w:rsidRDefault="0052263B">
      <w:r>
        <w:t>The delivered system is a browser client backed by a managed PostgreSQL database, deployed publicly over HTTPS. It provides role-based access for students and campus administrators, camera capture for logging found items, an interactive campus map for recording locations, and a matching engine that explains why it believes two items are the same. Quality is supported by 53 automated unit tests, 34 documented acceptance scenarios, a system test procedure, an SRP/DRY code review, and continuous integration on</w:t>
      </w:r>
      <w:r>
        <w:t xml:space="preserve"> every push.</w:t>
      </w:r>
    </w:p>
    <w:p w14:paraId="7B13D013" w14:textId="77777777" w:rsidR="004219F1" w:rsidRDefault="0052263B">
      <w:pPr>
        <w:pStyle w:val="Heading2"/>
      </w:pPr>
      <w:bookmarkStart w:id="2" w:name="_Toc237206772"/>
      <w:r>
        <w:t>Headline results</w:t>
      </w:r>
      <w:bookmarkEnd w:id="2"/>
    </w:p>
    <w:tbl>
      <w:tblPr>
        <w:tblStyle w:val="TableGrid"/>
        <w:tblW w:w="0" w:type="auto"/>
        <w:jc w:val="center"/>
        <w:tblLook w:val="04A0" w:firstRow="1" w:lastRow="0" w:firstColumn="1" w:lastColumn="0" w:noHBand="0" w:noVBand="1"/>
      </w:tblPr>
      <w:tblGrid>
        <w:gridCol w:w="3529"/>
        <w:gridCol w:w="5882"/>
      </w:tblGrid>
      <w:tr w:rsidR="004219F1" w14:paraId="0F0B6B49" w14:textId="77777777">
        <w:trPr>
          <w:jc w:val="center"/>
        </w:trPr>
        <w:tc>
          <w:tcPr>
            <w:tcW w:w="3529" w:type="dxa"/>
            <w:shd w:val="clear" w:color="auto" w:fill="00263A"/>
          </w:tcPr>
          <w:p w14:paraId="42225FF7" w14:textId="77777777" w:rsidR="004219F1" w:rsidRDefault="0052263B">
            <w:r>
              <w:rPr>
                <w:b/>
                <w:color w:val="FFFFFF"/>
                <w:sz w:val="20"/>
              </w:rPr>
              <w:t>Measure</w:t>
            </w:r>
          </w:p>
        </w:tc>
        <w:tc>
          <w:tcPr>
            <w:tcW w:w="5882" w:type="dxa"/>
            <w:shd w:val="clear" w:color="auto" w:fill="00263A"/>
          </w:tcPr>
          <w:p w14:paraId="3BC85255" w14:textId="77777777" w:rsidR="004219F1" w:rsidRDefault="0052263B">
            <w:r>
              <w:rPr>
                <w:b/>
                <w:color w:val="FFFFFF"/>
                <w:sz w:val="20"/>
              </w:rPr>
              <w:t>Result</w:t>
            </w:r>
          </w:p>
        </w:tc>
      </w:tr>
      <w:tr w:rsidR="004219F1" w14:paraId="2DA60BC9" w14:textId="77777777">
        <w:trPr>
          <w:jc w:val="center"/>
        </w:trPr>
        <w:tc>
          <w:tcPr>
            <w:tcW w:w="3529" w:type="dxa"/>
          </w:tcPr>
          <w:p w14:paraId="441F9248" w14:textId="77777777" w:rsidR="004219F1" w:rsidRDefault="0052263B">
            <w:pPr>
              <w:spacing w:after="40"/>
            </w:pPr>
            <w:r>
              <w:rPr>
                <w:sz w:val="20"/>
              </w:rPr>
              <w:t>Stories delivered</w:t>
            </w:r>
          </w:p>
        </w:tc>
        <w:tc>
          <w:tcPr>
            <w:tcW w:w="5882" w:type="dxa"/>
          </w:tcPr>
          <w:p w14:paraId="0A3BA7EE" w14:textId="77777777" w:rsidR="004219F1" w:rsidRDefault="0052263B">
            <w:pPr>
              <w:spacing w:after="40"/>
            </w:pPr>
            <w:r>
              <w:rPr>
                <w:b/>
                <w:sz w:val="20"/>
              </w:rPr>
              <w:t>18 of 20 (90%)</w:t>
            </w:r>
          </w:p>
        </w:tc>
      </w:tr>
      <w:tr w:rsidR="004219F1" w14:paraId="0C8ACFFF" w14:textId="77777777">
        <w:trPr>
          <w:jc w:val="center"/>
        </w:trPr>
        <w:tc>
          <w:tcPr>
            <w:tcW w:w="3529" w:type="dxa"/>
            <w:shd w:val="clear" w:color="auto" w:fill="EDF3F7"/>
          </w:tcPr>
          <w:p w14:paraId="561EEBF2" w14:textId="77777777" w:rsidR="004219F1" w:rsidRDefault="0052263B">
            <w:pPr>
              <w:spacing w:after="40"/>
            </w:pPr>
            <w:r>
              <w:rPr>
                <w:sz w:val="20"/>
              </w:rPr>
              <w:t>Estimated effort delivered</w:t>
            </w:r>
          </w:p>
        </w:tc>
        <w:tc>
          <w:tcPr>
            <w:tcW w:w="5882" w:type="dxa"/>
            <w:shd w:val="clear" w:color="auto" w:fill="EDF3F7"/>
          </w:tcPr>
          <w:p w14:paraId="7B4E7927" w14:textId="77777777" w:rsidR="004219F1" w:rsidRDefault="0052263B">
            <w:pPr>
              <w:spacing w:after="40"/>
            </w:pPr>
            <w:r>
              <w:rPr>
                <w:b/>
                <w:sz w:val="20"/>
              </w:rPr>
              <w:t>67 of 71 days (94%)</w:t>
            </w:r>
          </w:p>
        </w:tc>
      </w:tr>
      <w:tr w:rsidR="004219F1" w14:paraId="0E9E4156" w14:textId="77777777">
        <w:trPr>
          <w:jc w:val="center"/>
        </w:trPr>
        <w:tc>
          <w:tcPr>
            <w:tcW w:w="3529" w:type="dxa"/>
          </w:tcPr>
          <w:p w14:paraId="445A22CF" w14:textId="77777777" w:rsidR="004219F1" w:rsidRDefault="0052263B">
            <w:pPr>
              <w:spacing w:after="40"/>
            </w:pPr>
            <w:r>
              <w:rPr>
                <w:sz w:val="20"/>
              </w:rPr>
              <w:t>Must-have (P10) stories</w:t>
            </w:r>
          </w:p>
        </w:tc>
        <w:tc>
          <w:tcPr>
            <w:tcW w:w="5882" w:type="dxa"/>
          </w:tcPr>
          <w:p w14:paraId="50F62961" w14:textId="77777777" w:rsidR="004219F1" w:rsidRDefault="0052263B">
            <w:pPr>
              <w:spacing w:after="40"/>
            </w:pPr>
            <w:r>
              <w:rPr>
                <w:sz w:val="20"/>
              </w:rPr>
              <w:t>8 of 8</w:t>
            </w:r>
          </w:p>
        </w:tc>
      </w:tr>
      <w:tr w:rsidR="004219F1" w14:paraId="773C11BD" w14:textId="77777777">
        <w:trPr>
          <w:jc w:val="center"/>
        </w:trPr>
        <w:tc>
          <w:tcPr>
            <w:tcW w:w="3529" w:type="dxa"/>
            <w:shd w:val="clear" w:color="auto" w:fill="EDF3F7"/>
          </w:tcPr>
          <w:p w14:paraId="683D4493" w14:textId="77777777" w:rsidR="004219F1" w:rsidRDefault="0052263B">
            <w:pPr>
              <w:spacing w:after="40"/>
            </w:pPr>
            <w:r>
              <w:rPr>
                <w:sz w:val="20"/>
              </w:rPr>
              <w:t>Should-have (P20) stories</w:t>
            </w:r>
          </w:p>
        </w:tc>
        <w:tc>
          <w:tcPr>
            <w:tcW w:w="5882" w:type="dxa"/>
            <w:shd w:val="clear" w:color="auto" w:fill="EDF3F7"/>
          </w:tcPr>
          <w:p w14:paraId="117CAE6C" w14:textId="77777777" w:rsidR="004219F1" w:rsidRDefault="0052263B">
            <w:pPr>
              <w:spacing w:after="40"/>
            </w:pPr>
            <w:r>
              <w:rPr>
                <w:sz w:val="20"/>
              </w:rPr>
              <w:t>6 of 6</w:t>
            </w:r>
          </w:p>
        </w:tc>
      </w:tr>
      <w:tr w:rsidR="004219F1" w14:paraId="50F3A42B" w14:textId="77777777">
        <w:trPr>
          <w:jc w:val="center"/>
        </w:trPr>
        <w:tc>
          <w:tcPr>
            <w:tcW w:w="3529" w:type="dxa"/>
          </w:tcPr>
          <w:p w14:paraId="56817BD1" w14:textId="77777777" w:rsidR="004219F1" w:rsidRDefault="0052263B">
            <w:pPr>
              <w:spacing w:after="40"/>
            </w:pPr>
            <w:r>
              <w:rPr>
                <w:sz w:val="20"/>
              </w:rPr>
              <w:t>Deferred</w:t>
            </w:r>
          </w:p>
        </w:tc>
        <w:tc>
          <w:tcPr>
            <w:tcW w:w="5882" w:type="dxa"/>
          </w:tcPr>
          <w:p w14:paraId="4077DA04" w14:textId="77777777" w:rsidR="004219F1" w:rsidRDefault="0052263B">
            <w:pPr>
              <w:spacing w:after="40"/>
            </w:pPr>
            <w:r>
              <w:rPr>
                <w:sz w:val="20"/>
              </w:rPr>
              <w:t>2 — both P30/P40</w:t>
            </w:r>
          </w:p>
        </w:tc>
      </w:tr>
      <w:tr w:rsidR="004219F1" w14:paraId="536A5B06" w14:textId="77777777">
        <w:trPr>
          <w:jc w:val="center"/>
        </w:trPr>
        <w:tc>
          <w:tcPr>
            <w:tcW w:w="3529" w:type="dxa"/>
            <w:shd w:val="clear" w:color="auto" w:fill="EDF3F7"/>
          </w:tcPr>
          <w:p w14:paraId="2DEDE1DC" w14:textId="77777777" w:rsidR="004219F1" w:rsidRDefault="0052263B">
            <w:pPr>
              <w:spacing w:after="40"/>
            </w:pPr>
            <w:r>
              <w:rPr>
                <w:sz w:val="20"/>
              </w:rPr>
              <w:t>Automated unit tests</w:t>
            </w:r>
          </w:p>
        </w:tc>
        <w:tc>
          <w:tcPr>
            <w:tcW w:w="5882" w:type="dxa"/>
            <w:shd w:val="clear" w:color="auto" w:fill="EDF3F7"/>
          </w:tcPr>
          <w:p w14:paraId="19FE7F67" w14:textId="77777777" w:rsidR="004219F1" w:rsidRDefault="0052263B">
            <w:pPr>
              <w:spacing w:after="40"/>
            </w:pPr>
            <w:r>
              <w:rPr>
                <w:sz w:val="20"/>
              </w:rPr>
              <w:t>53, all passing, run in CI</w:t>
            </w:r>
          </w:p>
        </w:tc>
      </w:tr>
      <w:tr w:rsidR="004219F1" w14:paraId="77AADA40" w14:textId="77777777">
        <w:trPr>
          <w:jc w:val="center"/>
        </w:trPr>
        <w:tc>
          <w:tcPr>
            <w:tcW w:w="3529" w:type="dxa"/>
          </w:tcPr>
          <w:p w14:paraId="3232CF65" w14:textId="77777777" w:rsidR="004219F1" w:rsidRDefault="0052263B">
            <w:pPr>
              <w:spacing w:after="40"/>
            </w:pPr>
            <w:r>
              <w:rPr>
                <w:sz w:val="20"/>
              </w:rPr>
              <w:t>Acceptance scenarios</w:t>
            </w:r>
          </w:p>
        </w:tc>
        <w:tc>
          <w:tcPr>
            <w:tcW w:w="5882" w:type="dxa"/>
          </w:tcPr>
          <w:p w14:paraId="624B23D7" w14:textId="77777777" w:rsidR="004219F1" w:rsidRDefault="0052263B">
            <w:pPr>
              <w:spacing w:after="40"/>
            </w:pPr>
            <w:r>
              <w:rPr>
                <w:sz w:val="20"/>
              </w:rPr>
              <w:t>34 across four epics, all passing</w:t>
            </w:r>
          </w:p>
        </w:tc>
      </w:tr>
      <w:tr w:rsidR="004219F1" w14:paraId="0AD5771D" w14:textId="77777777">
        <w:trPr>
          <w:jc w:val="center"/>
        </w:trPr>
        <w:tc>
          <w:tcPr>
            <w:tcW w:w="3529" w:type="dxa"/>
            <w:shd w:val="clear" w:color="auto" w:fill="EDF3F7"/>
          </w:tcPr>
          <w:p w14:paraId="7083BFB6" w14:textId="77777777" w:rsidR="004219F1" w:rsidRDefault="0052263B">
            <w:pPr>
              <w:spacing w:after="40"/>
            </w:pPr>
            <w:r>
              <w:rPr>
                <w:sz w:val="20"/>
              </w:rPr>
              <w:t>Defects</w:t>
            </w:r>
          </w:p>
        </w:tc>
        <w:tc>
          <w:tcPr>
            <w:tcW w:w="5882" w:type="dxa"/>
            <w:shd w:val="clear" w:color="auto" w:fill="EDF3F7"/>
          </w:tcPr>
          <w:p w14:paraId="095E89B4" w14:textId="77777777" w:rsidR="004219F1" w:rsidRDefault="0052263B">
            <w:pPr>
              <w:spacing w:after="40"/>
            </w:pPr>
            <w:r>
              <w:rPr>
                <w:sz w:val="20"/>
              </w:rPr>
              <w:t>10 logged — 9 closed, 1 open (D-03, awaiting Google review)</w:t>
            </w:r>
          </w:p>
        </w:tc>
      </w:tr>
      <w:tr w:rsidR="004219F1" w14:paraId="7625D320" w14:textId="77777777">
        <w:trPr>
          <w:jc w:val="center"/>
        </w:trPr>
        <w:tc>
          <w:tcPr>
            <w:tcW w:w="3529" w:type="dxa"/>
          </w:tcPr>
          <w:p w14:paraId="3A475A45" w14:textId="77777777" w:rsidR="004219F1" w:rsidRDefault="0052263B">
            <w:pPr>
              <w:spacing w:after="40"/>
            </w:pPr>
            <w:r>
              <w:rPr>
                <w:sz w:val="20"/>
              </w:rPr>
              <w:t>Application source</w:t>
            </w:r>
          </w:p>
        </w:tc>
        <w:tc>
          <w:tcPr>
            <w:tcW w:w="5882" w:type="dxa"/>
          </w:tcPr>
          <w:p w14:paraId="5E5ECE86" w14:textId="77777777" w:rsidR="004219F1" w:rsidRDefault="0052263B">
            <w:pPr>
              <w:spacing w:after="40"/>
            </w:pPr>
            <w:r>
              <w:rPr>
                <w:sz w:val="20"/>
              </w:rPr>
              <w:t>~1,500 lines of JavaScript across 17 modules, 11 pages</w:t>
            </w:r>
          </w:p>
        </w:tc>
      </w:tr>
      <w:tr w:rsidR="004219F1" w14:paraId="5F34F19B" w14:textId="77777777">
        <w:trPr>
          <w:jc w:val="center"/>
        </w:trPr>
        <w:tc>
          <w:tcPr>
            <w:tcW w:w="3529" w:type="dxa"/>
            <w:shd w:val="clear" w:color="auto" w:fill="EDF3F7"/>
          </w:tcPr>
          <w:p w14:paraId="24217AC6" w14:textId="77777777" w:rsidR="004219F1" w:rsidRDefault="0052263B">
            <w:pPr>
              <w:spacing w:after="40"/>
            </w:pPr>
            <w:r>
              <w:rPr>
                <w:sz w:val="20"/>
              </w:rPr>
              <w:t>Documentation</w:t>
            </w:r>
          </w:p>
        </w:tc>
        <w:tc>
          <w:tcPr>
            <w:tcW w:w="5882" w:type="dxa"/>
            <w:shd w:val="clear" w:color="auto" w:fill="EDF3F7"/>
          </w:tcPr>
          <w:p w14:paraId="336FB30E" w14:textId="77777777" w:rsidR="004219F1" w:rsidRDefault="0052263B">
            <w:pPr>
              <w:spacing w:after="40"/>
            </w:pPr>
            <w:r>
              <w:rPr>
                <w:sz w:val="20"/>
              </w:rPr>
              <w:t>17 pages + 20 user-story pages</w:t>
            </w:r>
          </w:p>
        </w:tc>
      </w:tr>
    </w:tbl>
    <w:p w14:paraId="0D25B921" w14:textId="77777777" w:rsidR="004219F1" w:rsidRDefault="004219F1">
      <w:pPr>
        <w:spacing w:after="80"/>
      </w:pPr>
    </w:p>
    <w:p w14:paraId="7B3BD717" w14:textId="77777777" w:rsidR="004219F1" w:rsidRDefault="0052263B">
      <w:r>
        <w:br w:type="page"/>
      </w:r>
    </w:p>
    <w:p w14:paraId="41B77EB9" w14:textId="77777777" w:rsidR="004219F1" w:rsidRDefault="0052263B">
      <w:pPr>
        <w:pStyle w:val="Heading1"/>
      </w:pPr>
      <w:bookmarkStart w:id="3" w:name="_Toc237206773"/>
      <w:r>
        <w:lastRenderedPageBreak/>
        <w:t>2. Introduction</w:t>
      </w:r>
      <w:bookmarkEnd w:id="3"/>
    </w:p>
    <w:p w14:paraId="3785524E" w14:textId="77777777" w:rsidR="004219F1" w:rsidRDefault="0052263B">
      <w:pPr>
        <w:pStyle w:val="Heading2"/>
      </w:pPr>
      <w:bookmarkStart w:id="4" w:name="_Toc237206774"/>
      <w:r>
        <w:t>2.1 The problem</w:t>
      </w:r>
      <w:bookmarkEnd w:id="4"/>
    </w:p>
    <w:p w14:paraId="10B33EAC" w14:textId="77777777" w:rsidR="004219F1" w:rsidRDefault="0052263B">
      <w:r>
        <w:t>Items are lost on campus daily. At present a student who loses something must visit the security office in person and describe it, while security keeps a paper log. There is no way to search from outside the office, no record that survives staff turnover, and no way to be told when a lost item is handed in. Students frequently give up; items go unclaimed and are eventually discarded.</w:t>
      </w:r>
    </w:p>
    <w:p w14:paraId="47781923" w14:textId="77777777" w:rsidR="004219F1" w:rsidRDefault="0052263B">
      <w:pPr>
        <w:pStyle w:val="Heading2"/>
      </w:pPr>
      <w:bookmarkStart w:id="5" w:name="_Toc237206775"/>
      <w:r>
        <w:t>2.2 Vision</w:t>
      </w:r>
      <w:bookmarkEnd w:id="5"/>
    </w:p>
    <w:p w14:paraId="65692695" w14:textId="77777777" w:rsidR="004219F1" w:rsidRDefault="0052263B">
      <w:pPr>
        <w:ind w:left="454"/>
      </w:pPr>
      <w:r>
        <w:rPr>
          <w:i/>
          <w:color w:val="00263A"/>
        </w:rPr>
        <w:t>For JCU Singapore students and campus administrators who need to report and recover lost property, the Smart Lost &amp; Found System is a web application that centralises found-item listings, an interactive campus map and a verified claims process — delivering what is needed, on time and on budget.</w:t>
      </w:r>
    </w:p>
    <w:p w14:paraId="0DFA1E4A" w14:textId="77777777" w:rsidR="004219F1" w:rsidRDefault="0052263B">
      <w:pPr>
        <w:pStyle w:val="Heading2"/>
      </w:pPr>
      <w:bookmarkStart w:id="6" w:name="_Toc237206776"/>
      <w:r>
        <w:t>2.3 Objectives</w:t>
      </w:r>
      <w:bookmarkEnd w:id="6"/>
    </w:p>
    <w:p w14:paraId="4F68AF89" w14:textId="77777777" w:rsidR="004219F1" w:rsidRDefault="0052263B">
      <w:pPr>
        <w:pStyle w:val="ListBullet"/>
        <w:spacing w:after="60"/>
      </w:pPr>
      <w:r>
        <w:t>A searchable, filterable register of items handed in, usable from any device</w:t>
      </w:r>
    </w:p>
    <w:p w14:paraId="7E22EC83" w14:textId="77777777" w:rsidR="004219F1" w:rsidRDefault="0052263B">
      <w:pPr>
        <w:pStyle w:val="ListBullet"/>
        <w:spacing w:after="60"/>
      </w:pPr>
      <w:r>
        <w:t>A structured way for students to report losses and claim items, with evidence of ownership</w:t>
      </w:r>
    </w:p>
    <w:p w14:paraId="1CD86450" w14:textId="77777777" w:rsidR="004219F1" w:rsidRDefault="0052263B">
      <w:pPr>
        <w:pStyle w:val="ListBullet"/>
        <w:spacing w:after="60"/>
      </w:pPr>
      <w:r>
        <w:t>Tools for campus security to log items with photographs and physical storage locations</w:t>
      </w:r>
    </w:p>
    <w:p w14:paraId="348D1B51" w14:textId="77777777" w:rsidR="004219F1" w:rsidRDefault="0052263B">
      <w:pPr>
        <w:pStyle w:val="ListBullet"/>
        <w:spacing w:after="60"/>
      </w:pPr>
      <w:r>
        <w:t>Automatic matching between lost reports and found items</w:t>
      </w:r>
    </w:p>
    <w:p w14:paraId="245DCC7E" w14:textId="77777777" w:rsidR="004219F1" w:rsidRDefault="0052263B">
      <w:pPr>
        <w:pStyle w:val="ListBullet"/>
        <w:spacing w:after="60"/>
      </w:pPr>
      <w:r>
        <w:t>A modern relational database with integrity enforced at the data tier</w:t>
      </w:r>
    </w:p>
    <w:p w14:paraId="3D7ABDFD" w14:textId="77777777" w:rsidR="004219F1" w:rsidRDefault="0052263B">
      <w:pPr>
        <w:pStyle w:val="ListBullet"/>
        <w:spacing w:after="60"/>
      </w:pPr>
      <w:r>
        <w:t>Access control so that administrative functions are restricted to staff</w:t>
      </w:r>
    </w:p>
    <w:p w14:paraId="28D75FF0" w14:textId="77777777" w:rsidR="004219F1" w:rsidRDefault="0052263B">
      <w:pPr>
        <w:pStyle w:val="Heading2"/>
      </w:pPr>
      <w:bookmarkStart w:id="7" w:name="_Toc237206777"/>
      <w:r>
        <w:t>2.4 Scope</w:t>
      </w:r>
      <w:bookmarkEnd w:id="7"/>
    </w:p>
    <w:p w14:paraId="69884989" w14:textId="77777777" w:rsidR="004219F1" w:rsidRDefault="0052263B">
      <w:r>
        <w:t>In scope: the item register, the claims workflow, role-based access, the campus map location picker, camera capture, matching and a rule-based assistant.</w:t>
      </w:r>
    </w:p>
    <w:p w14:paraId="2C79F452" w14:textId="77777777" w:rsidR="004219F1" w:rsidRDefault="0052263B">
      <w:r>
        <w:t>Out of scope for this milestone: integration with JCU's identity provider, email or push notification delivery, and a native mobile application. The assistant is rule-based rather than a language model.</w:t>
      </w:r>
    </w:p>
    <w:p w14:paraId="5D9EC8AD" w14:textId="77777777" w:rsidR="004219F1" w:rsidRDefault="0052263B">
      <w:r>
        <w:br w:type="page"/>
      </w:r>
    </w:p>
    <w:p w14:paraId="2F857B5A" w14:textId="77777777" w:rsidR="004219F1" w:rsidRDefault="0052263B">
      <w:pPr>
        <w:pStyle w:val="Heading1"/>
      </w:pPr>
      <w:bookmarkStart w:id="8" w:name="_Toc237206778"/>
      <w:r>
        <w:lastRenderedPageBreak/>
        <w:t>3. Requirements</w:t>
      </w:r>
      <w:bookmarkEnd w:id="8"/>
    </w:p>
    <w:p w14:paraId="2ED9F1C1" w14:textId="77777777" w:rsidR="004219F1" w:rsidRDefault="0052263B">
      <w:pPr>
        <w:pStyle w:val="Heading2"/>
      </w:pPr>
      <w:bookmarkStart w:id="9" w:name="_Toc237206779"/>
      <w:r>
        <w:t>3.1 Elicitation</w:t>
      </w:r>
      <w:bookmarkEnd w:id="9"/>
    </w:p>
    <w:p w14:paraId="7A1C4C95" w14:textId="77777777" w:rsidR="004219F1" w:rsidRDefault="0052263B">
      <w:r>
        <w:t>Requirements were gathered by interviewing target users in two groups — students who lose and search for items, and campus security staff who log items and manage claims. Findings were converted into user stories with a title, a short description, a priority on the 10–50 scale and an effort estimate in days. The source document, User_Stories.docx, is committed to the repository, as is the iteration-planning document Practical_Week3_Iteration1.docx. An earlier brainstorm is preserved as Initial Backlog Ideas</w:t>
      </w:r>
      <w:r>
        <w:t>.md.</w:t>
      </w:r>
    </w:p>
    <w:p w14:paraId="2AB2D74F" w14:textId="77777777" w:rsidR="004219F1" w:rsidRDefault="0052263B">
      <w:pPr>
        <w:pStyle w:val="Heading2"/>
      </w:pPr>
      <w:bookmarkStart w:id="10" w:name="_Toc237206780"/>
      <w:r>
        <w:t>3.2 Personas</w:t>
      </w:r>
      <w:bookmarkEnd w:id="10"/>
    </w:p>
    <w:tbl>
      <w:tblPr>
        <w:tblStyle w:val="TableGrid"/>
        <w:tblW w:w="0" w:type="auto"/>
        <w:jc w:val="center"/>
        <w:tblLook w:val="04A0" w:firstRow="1" w:lastRow="0" w:firstColumn="1" w:lastColumn="0" w:noHBand="0" w:noVBand="1"/>
      </w:tblPr>
      <w:tblGrid>
        <w:gridCol w:w="1602"/>
        <w:gridCol w:w="2603"/>
        <w:gridCol w:w="5206"/>
      </w:tblGrid>
      <w:tr w:rsidR="004219F1" w14:paraId="05B00A0E" w14:textId="77777777">
        <w:trPr>
          <w:jc w:val="center"/>
        </w:trPr>
        <w:tc>
          <w:tcPr>
            <w:tcW w:w="1602" w:type="dxa"/>
            <w:shd w:val="clear" w:color="auto" w:fill="00263A"/>
          </w:tcPr>
          <w:p w14:paraId="29FAA9D2" w14:textId="77777777" w:rsidR="004219F1" w:rsidRDefault="0052263B">
            <w:r>
              <w:rPr>
                <w:b/>
                <w:color w:val="FFFFFF"/>
                <w:sz w:val="19"/>
              </w:rPr>
              <w:t>Persona</w:t>
            </w:r>
          </w:p>
        </w:tc>
        <w:tc>
          <w:tcPr>
            <w:tcW w:w="2603" w:type="dxa"/>
            <w:shd w:val="clear" w:color="auto" w:fill="00263A"/>
          </w:tcPr>
          <w:p w14:paraId="1051B901" w14:textId="77777777" w:rsidR="004219F1" w:rsidRDefault="0052263B">
            <w:r>
              <w:rPr>
                <w:b/>
                <w:color w:val="FFFFFF"/>
                <w:sz w:val="19"/>
              </w:rPr>
              <w:t>Role</w:t>
            </w:r>
          </w:p>
        </w:tc>
        <w:tc>
          <w:tcPr>
            <w:tcW w:w="5206" w:type="dxa"/>
            <w:shd w:val="clear" w:color="auto" w:fill="00263A"/>
          </w:tcPr>
          <w:p w14:paraId="2A331B6E" w14:textId="77777777" w:rsidR="004219F1" w:rsidRDefault="0052263B">
            <w:r>
              <w:rPr>
                <w:b/>
                <w:color w:val="FFFFFF"/>
                <w:sz w:val="19"/>
              </w:rPr>
              <w:t>Primary need</w:t>
            </w:r>
          </w:p>
        </w:tc>
      </w:tr>
      <w:tr w:rsidR="004219F1" w14:paraId="1DC47E55" w14:textId="77777777">
        <w:trPr>
          <w:jc w:val="center"/>
        </w:trPr>
        <w:tc>
          <w:tcPr>
            <w:tcW w:w="1602" w:type="dxa"/>
          </w:tcPr>
          <w:p w14:paraId="4D7E6C50" w14:textId="77777777" w:rsidR="004219F1" w:rsidRDefault="0052263B">
            <w:pPr>
              <w:spacing w:after="40"/>
            </w:pPr>
            <w:r>
              <w:rPr>
                <w:b/>
                <w:sz w:val="19"/>
              </w:rPr>
              <w:t>Jack</w:t>
            </w:r>
          </w:p>
        </w:tc>
        <w:tc>
          <w:tcPr>
            <w:tcW w:w="2603" w:type="dxa"/>
          </w:tcPr>
          <w:p w14:paraId="060E1FDE" w14:textId="77777777" w:rsidR="004219F1" w:rsidRDefault="0052263B">
            <w:pPr>
              <w:spacing w:after="40"/>
            </w:pPr>
            <w:r>
              <w:rPr>
                <w:sz w:val="19"/>
              </w:rPr>
              <w:t>Student, searching</w:t>
            </w:r>
          </w:p>
        </w:tc>
        <w:tc>
          <w:tcPr>
            <w:tcW w:w="5206" w:type="dxa"/>
          </w:tcPr>
          <w:p w14:paraId="66E94337" w14:textId="77777777" w:rsidR="004219F1" w:rsidRDefault="0052263B">
            <w:pPr>
              <w:spacing w:after="40"/>
            </w:pPr>
            <w:r>
              <w:rPr>
                <w:sz w:val="19"/>
              </w:rPr>
              <w:t>Browse and filter what has been handed in</w:t>
            </w:r>
          </w:p>
        </w:tc>
      </w:tr>
      <w:tr w:rsidR="004219F1" w14:paraId="45976B86" w14:textId="77777777">
        <w:trPr>
          <w:jc w:val="center"/>
        </w:trPr>
        <w:tc>
          <w:tcPr>
            <w:tcW w:w="1602" w:type="dxa"/>
            <w:shd w:val="clear" w:color="auto" w:fill="EDF3F7"/>
          </w:tcPr>
          <w:p w14:paraId="162F4531" w14:textId="77777777" w:rsidR="004219F1" w:rsidRDefault="0052263B">
            <w:pPr>
              <w:spacing w:after="40"/>
            </w:pPr>
            <w:r>
              <w:rPr>
                <w:b/>
                <w:sz w:val="19"/>
              </w:rPr>
              <w:t>Sarah</w:t>
            </w:r>
          </w:p>
        </w:tc>
        <w:tc>
          <w:tcPr>
            <w:tcW w:w="2603" w:type="dxa"/>
            <w:shd w:val="clear" w:color="auto" w:fill="EDF3F7"/>
          </w:tcPr>
          <w:p w14:paraId="2E7E3920" w14:textId="77777777" w:rsidR="004219F1" w:rsidRDefault="0052263B">
            <w:pPr>
              <w:spacing w:after="40"/>
            </w:pPr>
            <w:r>
              <w:rPr>
                <w:sz w:val="19"/>
              </w:rPr>
              <w:t>Student, lost an item</w:t>
            </w:r>
          </w:p>
        </w:tc>
        <w:tc>
          <w:tcPr>
            <w:tcW w:w="5206" w:type="dxa"/>
            <w:shd w:val="clear" w:color="auto" w:fill="EDF3F7"/>
          </w:tcPr>
          <w:p w14:paraId="3B624FAD" w14:textId="77777777" w:rsidR="004219F1" w:rsidRDefault="0052263B">
            <w:pPr>
              <w:spacing w:after="40"/>
            </w:pPr>
            <w:r>
              <w:rPr>
                <w:sz w:val="19"/>
              </w:rPr>
              <w:t>Report a loss, ask questions, be told when a match appears</w:t>
            </w:r>
          </w:p>
        </w:tc>
      </w:tr>
      <w:tr w:rsidR="004219F1" w14:paraId="0C3576A6" w14:textId="77777777">
        <w:trPr>
          <w:jc w:val="center"/>
        </w:trPr>
        <w:tc>
          <w:tcPr>
            <w:tcW w:w="1602" w:type="dxa"/>
          </w:tcPr>
          <w:p w14:paraId="5D04DF0D" w14:textId="77777777" w:rsidR="004219F1" w:rsidRDefault="0052263B">
            <w:pPr>
              <w:spacing w:after="40"/>
            </w:pPr>
            <w:r>
              <w:rPr>
                <w:b/>
                <w:sz w:val="19"/>
              </w:rPr>
              <w:t>Ethan</w:t>
            </w:r>
          </w:p>
        </w:tc>
        <w:tc>
          <w:tcPr>
            <w:tcW w:w="2603" w:type="dxa"/>
          </w:tcPr>
          <w:p w14:paraId="1EEDDABA" w14:textId="77777777" w:rsidR="004219F1" w:rsidRDefault="0052263B">
            <w:pPr>
              <w:spacing w:after="40"/>
            </w:pPr>
            <w:r>
              <w:rPr>
                <w:sz w:val="19"/>
              </w:rPr>
              <w:t>Campus security, logging</w:t>
            </w:r>
          </w:p>
        </w:tc>
        <w:tc>
          <w:tcPr>
            <w:tcW w:w="5206" w:type="dxa"/>
          </w:tcPr>
          <w:p w14:paraId="25ECE5B7" w14:textId="77777777" w:rsidR="004219F1" w:rsidRDefault="0052263B">
            <w:pPr>
              <w:spacing w:after="40"/>
            </w:pPr>
            <w:r>
              <w:rPr>
                <w:sz w:val="19"/>
              </w:rPr>
              <w:t>Record found items quickly and store them traceably</w:t>
            </w:r>
          </w:p>
        </w:tc>
      </w:tr>
      <w:tr w:rsidR="004219F1" w14:paraId="22952453" w14:textId="77777777">
        <w:trPr>
          <w:jc w:val="center"/>
        </w:trPr>
        <w:tc>
          <w:tcPr>
            <w:tcW w:w="1602" w:type="dxa"/>
            <w:shd w:val="clear" w:color="auto" w:fill="EDF3F7"/>
          </w:tcPr>
          <w:p w14:paraId="7A15779F" w14:textId="77777777" w:rsidR="004219F1" w:rsidRDefault="0052263B">
            <w:pPr>
              <w:spacing w:after="40"/>
            </w:pPr>
            <w:r>
              <w:rPr>
                <w:b/>
                <w:sz w:val="19"/>
              </w:rPr>
              <w:t>Peter</w:t>
            </w:r>
          </w:p>
        </w:tc>
        <w:tc>
          <w:tcPr>
            <w:tcW w:w="2603" w:type="dxa"/>
            <w:shd w:val="clear" w:color="auto" w:fill="EDF3F7"/>
          </w:tcPr>
          <w:p w14:paraId="249B0D3E" w14:textId="77777777" w:rsidR="004219F1" w:rsidRDefault="0052263B">
            <w:pPr>
              <w:spacing w:after="40"/>
            </w:pPr>
            <w:r>
              <w:rPr>
                <w:sz w:val="19"/>
              </w:rPr>
              <w:t>Administrator, claims</w:t>
            </w:r>
          </w:p>
        </w:tc>
        <w:tc>
          <w:tcPr>
            <w:tcW w:w="5206" w:type="dxa"/>
            <w:shd w:val="clear" w:color="auto" w:fill="EDF3F7"/>
          </w:tcPr>
          <w:p w14:paraId="6B57CE60" w14:textId="77777777" w:rsidR="004219F1" w:rsidRDefault="0052263B">
            <w:pPr>
              <w:spacing w:after="40"/>
            </w:pPr>
            <w:r>
              <w:rPr>
                <w:sz w:val="19"/>
              </w:rPr>
              <w:t>Verify ownership and manage the item lifecycle</w:t>
            </w:r>
          </w:p>
        </w:tc>
      </w:tr>
    </w:tbl>
    <w:p w14:paraId="4E9F49E9" w14:textId="77777777" w:rsidR="004219F1" w:rsidRDefault="004219F1">
      <w:pPr>
        <w:spacing w:after="80"/>
      </w:pPr>
    </w:p>
    <w:p w14:paraId="4FE34D9B" w14:textId="77777777" w:rsidR="004219F1" w:rsidRDefault="0052263B">
      <w:pPr>
        <w:pStyle w:val="Heading2"/>
      </w:pPr>
      <w:bookmarkStart w:id="11" w:name="_Toc237206781"/>
      <w:r>
        <w:t>3.3 Prioritisation</w:t>
      </w:r>
      <w:bookmarkEnd w:id="11"/>
    </w:p>
    <w:tbl>
      <w:tblPr>
        <w:tblStyle w:val="TableGrid"/>
        <w:tblW w:w="0" w:type="auto"/>
        <w:jc w:val="center"/>
        <w:tblLook w:val="04A0" w:firstRow="1" w:lastRow="0" w:firstColumn="1" w:lastColumn="0" w:noHBand="0" w:noVBand="1"/>
      </w:tblPr>
      <w:tblGrid>
        <w:gridCol w:w="1228"/>
        <w:gridCol w:w="8183"/>
      </w:tblGrid>
      <w:tr w:rsidR="004219F1" w14:paraId="0D9FC62D" w14:textId="77777777">
        <w:trPr>
          <w:jc w:val="center"/>
        </w:trPr>
        <w:tc>
          <w:tcPr>
            <w:tcW w:w="1228" w:type="dxa"/>
            <w:shd w:val="clear" w:color="auto" w:fill="00263A"/>
          </w:tcPr>
          <w:p w14:paraId="5E25049B" w14:textId="77777777" w:rsidR="004219F1" w:rsidRDefault="0052263B">
            <w:r>
              <w:rPr>
                <w:b/>
                <w:color w:val="FFFFFF"/>
                <w:sz w:val="19"/>
              </w:rPr>
              <w:t>Tier</w:t>
            </w:r>
          </w:p>
        </w:tc>
        <w:tc>
          <w:tcPr>
            <w:tcW w:w="8183" w:type="dxa"/>
            <w:shd w:val="clear" w:color="auto" w:fill="00263A"/>
          </w:tcPr>
          <w:p w14:paraId="4D2E8B38" w14:textId="77777777" w:rsidR="004219F1" w:rsidRDefault="0052263B">
            <w:r>
              <w:rPr>
                <w:b/>
                <w:color w:val="FFFFFF"/>
                <w:sz w:val="19"/>
              </w:rPr>
              <w:t>Meaning</w:t>
            </w:r>
          </w:p>
        </w:tc>
      </w:tr>
      <w:tr w:rsidR="004219F1" w14:paraId="139B3DDA" w14:textId="77777777">
        <w:trPr>
          <w:jc w:val="center"/>
        </w:trPr>
        <w:tc>
          <w:tcPr>
            <w:tcW w:w="1228" w:type="dxa"/>
          </w:tcPr>
          <w:p w14:paraId="4582763A" w14:textId="77777777" w:rsidR="004219F1" w:rsidRDefault="0052263B">
            <w:pPr>
              <w:spacing w:after="40"/>
            </w:pPr>
            <w:r>
              <w:rPr>
                <w:b/>
                <w:sz w:val="19"/>
              </w:rPr>
              <w:t>P10</w:t>
            </w:r>
          </w:p>
        </w:tc>
        <w:tc>
          <w:tcPr>
            <w:tcW w:w="8183" w:type="dxa"/>
          </w:tcPr>
          <w:p w14:paraId="38FE6CA8" w14:textId="77777777" w:rsidR="004219F1" w:rsidRDefault="0052263B">
            <w:pPr>
              <w:spacing w:after="40"/>
            </w:pPr>
            <w:r>
              <w:rPr>
                <w:sz w:val="19"/>
              </w:rPr>
              <w:t>Must have — the core system cannot function without it</w:t>
            </w:r>
          </w:p>
        </w:tc>
      </w:tr>
      <w:tr w:rsidR="004219F1" w14:paraId="3947C45F" w14:textId="77777777">
        <w:trPr>
          <w:jc w:val="center"/>
        </w:trPr>
        <w:tc>
          <w:tcPr>
            <w:tcW w:w="1228" w:type="dxa"/>
            <w:shd w:val="clear" w:color="auto" w:fill="EDF3F7"/>
          </w:tcPr>
          <w:p w14:paraId="45A09F59" w14:textId="77777777" w:rsidR="004219F1" w:rsidRDefault="0052263B">
            <w:pPr>
              <w:spacing w:after="40"/>
            </w:pPr>
            <w:r>
              <w:rPr>
                <w:b/>
                <w:sz w:val="19"/>
              </w:rPr>
              <w:t>P20</w:t>
            </w:r>
          </w:p>
        </w:tc>
        <w:tc>
          <w:tcPr>
            <w:tcW w:w="8183" w:type="dxa"/>
            <w:shd w:val="clear" w:color="auto" w:fill="EDF3F7"/>
          </w:tcPr>
          <w:p w14:paraId="3E0DFA4A" w14:textId="77777777" w:rsidR="004219F1" w:rsidRDefault="0052263B">
            <w:pPr>
              <w:spacing w:after="40"/>
            </w:pPr>
            <w:r>
              <w:rPr>
                <w:sz w:val="19"/>
              </w:rPr>
              <w:t>Should have — works, but feels incomplete without it</w:t>
            </w:r>
          </w:p>
        </w:tc>
      </w:tr>
      <w:tr w:rsidR="004219F1" w14:paraId="77BE75AC" w14:textId="77777777">
        <w:trPr>
          <w:jc w:val="center"/>
        </w:trPr>
        <w:tc>
          <w:tcPr>
            <w:tcW w:w="1228" w:type="dxa"/>
          </w:tcPr>
          <w:p w14:paraId="11454209" w14:textId="77777777" w:rsidR="004219F1" w:rsidRDefault="0052263B">
            <w:pPr>
              <w:spacing w:after="40"/>
            </w:pPr>
            <w:r>
              <w:rPr>
                <w:b/>
                <w:sz w:val="19"/>
              </w:rPr>
              <w:t>P30</w:t>
            </w:r>
          </w:p>
        </w:tc>
        <w:tc>
          <w:tcPr>
            <w:tcW w:w="8183" w:type="dxa"/>
          </w:tcPr>
          <w:p w14:paraId="29031EB9" w14:textId="77777777" w:rsidR="004219F1" w:rsidRDefault="0052263B">
            <w:pPr>
              <w:spacing w:after="40"/>
            </w:pPr>
            <w:r>
              <w:rPr>
                <w:sz w:val="19"/>
              </w:rPr>
              <w:t>Could have — significant value-add</w:t>
            </w:r>
          </w:p>
        </w:tc>
      </w:tr>
      <w:tr w:rsidR="004219F1" w14:paraId="3BF3BF95" w14:textId="77777777">
        <w:trPr>
          <w:jc w:val="center"/>
        </w:trPr>
        <w:tc>
          <w:tcPr>
            <w:tcW w:w="1228" w:type="dxa"/>
            <w:shd w:val="clear" w:color="auto" w:fill="EDF3F7"/>
          </w:tcPr>
          <w:p w14:paraId="60B538D9" w14:textId="77777777" w:rsidR="004219F1" w:rsidRDefault="0052263B">
            <w:pPr>
              <w:spacing w:after="40"/>
            </w:pPr>
            <w:r>
              <w:rPr>
                <w:b/>
                <w:sz w:val="19"/>
              </w:rPr>
              <w:t>P40</w:t>
            </w:r>
          </w:p>
        </w:tc>
        <w:tc>
          <w:tcPr>
            <w:tcW w:w="8183" w:type="dxa"/>
            <w:shd w:val="clear" w:color="auto" w:fill="EDF3F7"/>
          </w:tcPr>
          <w:p w14:paraId="2352D64B" w14:textId="77777777" w:rsidR="004219F1" w:rsidRDefault="0052263B">
            <w:pPr>
              <w:spacing w:after="40"/>
            </w:pPr>
            <w:r>
              <w:rPr>
                <w:sz w:val="19"/>
              </w:rPr>
              <w:t>Low priority — useful enhancement</w:t>
            </w:r>
          </w:p>
        </w:tc>
      </w:tr>
      <w:tr w:rsidR="004219F1" w14:paraId="76FDAAD5" w14:textId="77777777">
        <w:trPr>
          <w:jc w:val="center"/>
        </w:trPr>
        <w:tc>
          <w:tcPr>
            <w:tcW w:w="1228" w:type="dxa"/>
          </w:tcPr>
          <w:p w14:paraId="110983C9" w14:textId="77777777" w:rsidR="004219F1" w:rsidRDefault="0052263B">
            <w:pPr>
              <w:spacing w:after="40"/>
            </w:pPr>
            <w:r>
              <w:rPr>
                <w:b/>
                <w:sz w:val="19"/>
              </w:rPr>
              <w:t>P50</w:t>
            </w:r>
          </w:p>
        </w:tc>
        <w:tc>
          <w:tcPr>
            <w:tcW w:w="8183" w:type="dxa"/>
          </w:tcPr>
          <w:p w14:paraId="35116287" w14:textId="77777777" w:rsidR="004219F1" w:rsidRDefault="0052263B">
            <w:pPr>
              <w:spacing w:after="40"/>
            </w:pPr>
            <w:r>
              <w:rPr>
                <w:sz w:val="19"/>
              </w:rPr>
              <w:t>Not scheduled for this milestone</w:t>
            </w:r>
          </w:p>
        </w:tc>
      </w:tr>
    </w:tbl>
    <w:p w14:paraId="7C8FACC1" w14:textId="77777777" w:rsidR="004219F1" w:rsidRDefault="004219F1">
      <w:pPr>
        <w:spacing w:after="80"/>
      </w:pPr>
    </w:p>
    <w:p w14:paraId="2EE3603A" w14:textId="77777777" w:rsidR="004219F1" w:rsidRDefault="0052263B">
      <w:pPr>
        <w:pStyle w:val="Heading2"/>
      </w:pPr>
      <w:bookmarkStart w:id="12" w:name="_Toc237206782"/>
      <w:r>
        <w:t>3.4 Product backlog — 20 stories, 71 days</w:t>
      </w:r>
      <w:bookmarkEnd w:id="12"/>
    </w:p>
    <w:tbl>
      <w:tblPr>
        <w:tblStyle w:val="TableGrid"/>
        <w:tblW w:w="0" w:type="auto"/>
        <w:jc w:val="center"/>
        <w:tblLook w:val="04A0" w:firstRow="1" w:lastRow="0" w:firstColumn="1" w:lastColumn="0" w:noHBand="0" w:noVBand="1"/>
      </w:tblPr>
      <w:tblGrid>
        <w:gridCol w:w="745"/>
        <w:gridCol w:w="4286"/>
        <w:gridCol w:w="652"/>
        <w:gridCol w:w="745"/>
        <w:gridCol w:w="839"/>
        <w:gridCol w:w="652"/>
        <w:gridCol w:w="1491"/>
      </w:tblGrid>
      <w:tr w:rsidR="004219F1" w14:paraId="68BC497D" w14:textId="77777777">
        <w:trPr>
          <w:jc w:val="center"/>
        </w:trPr>
        <w:tc>
          <w:tcPr>
            <w:tcW w:w="745" w:type="dxa"/>
            <w:shd w:val="clear" w:color="auto" w:fill="00263A"/>
          </w:tcPr>
          <w:p w14:paraId="63EF4B23" w14:textId="77777777" w:rsidR="004219F1" w:rsidRDefault="0052263B">
            <w:r>
              <w:rPr>
                <w:b/>
                <w:color w:val="FFFFFF"/>
                <w:sz w:val="17"/>
              </w:rPr>
              <w:t>ID</w:t>
            </w:r>
          </w:p>
        </w:tc>
        <w:tc>
          <w:tcPr>
            <w:tcW w:w="4286" w:type="dxa"/>
            <w:shd w:val="clear" w:color="auto" w:fill="00263A"/>
          </w:tcPr>
          <w:p w14:paraId="6E227526" w14:textId="77777777" w:rsidR="004219F1" w:rsidRDefault="0052263B">
            <w:r>
              <w:rPr>
                <w:b/>
                <w:color w:val="FFFFFF"/>
                <w:sz w:val="17"/>
              </w:rPr>
              <w:t>Story</w:t>
            </w:r>
          </w:p>
        </w:tc>
        <w:tc>
          <w:tcPr>
            <w:tcW w:w="652" w:type="dxa"/>
            <w:shd w:val="clear" w:color="auto" w:fill="00263A"/>
          </w:tcPr>
          <w:p w14:paraId="3AF5212D" w14:textId="77777777" w:rsidR="004219F1" w:rsidRDefault="0052263B">
            <w:r>
              <w:rPr>
                <w:b/>
                <w:color w:val="FFFFFF"/>
                <w:sz w:val="17"/>
              </w:rPr>
              <w:t>Epic</w:t>
            </w:r>
          </w:p>
        </w:tc>
        <w:tc>
          <w:tcPr>
            <w:tcW w:w="745" w:type="dxa"/>
            <w:shd w:val="clear" w:color="auto" w:fill="00263A"/>
          </w:tcPr>
          <w:p w14:paraId="69068440" w14:textId="77777777" w:rsidR="004219F1" w:rsidRDefault="0052263B">
            <w:r>
              <w:rPr>
                <w:b/>
                <w:color w:val="FFFFFF"/>
                <w:sz w:val="17"/>
              </w:rPr>
              <w:t>Pri</w:t>
            </w:r>
          </w:p>
        </w:tc>
        <w:tc>
          <w:tcPr>
            <w:tcW w:w="839" w:type="dxa"/>
            <w:shd w:val="clear" w:color="auto" w:fill="00263A"/>
          </w:tcPr>
          <w:p w14:paraId="3A0C8156" w14:textId="77777777" w:rsidR="004219F1" w:rsidRDefault="0052263B">
            <w:r>
              <w:rPr>
                <w:b/>
                <w:color w:val="FFFFFF"/>
                <w:sz w:val="17"/>
              </w:rPr>
              <w:t>Effort</w:t>
            </w:r>
          </w:p>
        </w:tc>
        <w:tc>
          <w:tcPr>
            <w:tcW w:w="652" w:type="dxa"/>
            <w:shd w:val="clear" w:color="auto" w:fill="00263A"/>
          </w:tcPr>
          <w:p w14:paraId="0CCAA446" w14:textId="77777777" w:rsidR="004219F1" w:rsidRDefault="0052263B">
            <w:r>
              <w:rPr>
                <w:b/>
                <w:color w:val="FFFFFF"/>
                <w:sz w:val="17"/>
              </w:rPr>
              <w:t>Iter.</w:t>
            </w:r>
          </w:p>
        </w:tc>
        <w:tc>
          <w:tcPr>
            <w:tcW w:w="1491" w:type="dxa"/>
            <w:shd w:val="clear" w:color="auto" w:fill="00263A"/>
          </w:tcPr>
          <w:p w14:paraId="550CD7B6" w14:textId="77777777" w:rsidR="004219F1" w:rsidRDefault="0052263B">
            <w:r>
              <w:rPr>
                <w:b/>
                <w:color w:val="FFFFFF"/>
                <w:sz w:val="17"/>
              </w:rPr>
              <w:t>Status</w:t>
            </w:r>
          </w:p>
        </w:tc>
      </w:tr>
      <w:tr w:rsidR="004219F1" w14:paraId="3EBDB56F" w14:textId="77777777">
        <w:trPr>
          <w:jc w:val="center"/>
        </w:trPr>
        <w:tc>
          <w:tcPr>
            <w:tcW w:w="745" w:type="dxa"/>
          </w:tcPr>
          <w:p w14:paraId="1A5C4197" w14:textId="77777777" w:rsidR="004219F1" w:rsidRDefault="0052263B">
            <w:pPr>
              <w:spacing w:after="40"/>
            </w:pPr>
            <w:r>
              <w:rPr>
                <w:sz w:val="17"/>
              </w:rPr>
              <w:t>1.1</w:t>
            </w:r>
          </w:p>
        </w:tc>
        <w:tc>
          <w:tcPr>
            <w:tcW w:w="4286" w:type="dxa"/>
          </w:tcPr>
          <w:p w14:paraId="604CF706" w14:textId="77777777" w:rsidR="004219F1" w:rsidRDefault="0052263B">
            <w:pPr>
              <w:spacing w:after="40"/>
            </w:pPr>
            <w:r>
              <w:rPr>
                <w:sz w:val="17"/>
              </w:rPr>
              <w:t>Found-item dashboard</w:t>
            </w:r>
          </w:p>
        </w:tc>
        <w:tc>
          <w:tcPr>
            <w:tcW w:w="652" w:type="dxa"/>
          </w:tcPr>
          <w:p w14:paraId="03AD91BA" w14:textId="77777777" w:rsidR="004219F1" w:rsidRDefault="0052263B">
            <w:pPr>
              <w:spacing w:after="40"/>
            </w:pPr>
            <w:r>
              <w:rPr>
                <w:sz w:val="17"/>
              </w:rPr>
              <w:t>1</w:t>
            </w:r>
          </w:p>
        </w:tc>
        <w:tc>
          <w:tcPr>
            <w:tcW w:w="745" w:type="dxa"/>
          </w:tcPr>
          <w:p w14:paraId="34BC394E" w14:textId="77777777" w:rsidR="004219F1" w:rsidRDefault="0052263B">
            <w:pPr>
              <w:spacing w:after="40"/>
            </w:pPr>
            <w:r>
              <w:rPr>
                <w:sz w:val="17"/>
              </w:rPr>
              <w:t>P10</w:t>
            </w:r>
          </w:p>
        </w:tc>
        <w:tc>
          <w:tcPr>
            <w:tcW w:w="839" w:type="dxa"/>
          </w:tcPr>
          <w:p w14:paraId="33EF29AC" w14:textId="77777777" w:rsidR="004219F1" w:rsidRDefault="0052263B">
            <w:pPr>
              <w:spacing w:after="40"/>
            </w:pPr>
            <w:r>
              <w:rPr>
                <w:sz w:val="17"/>
              </w:rPr>
              <w:t>5 d</w:t>
            </w:r>
          </w:p>
        </w:tc>
        <w:tc>
          <w:tcPr>
            <w:tcW w:w="652" w:type="dxa"/>
          </w:tcPr>
          <w:p w14:paraId="791E7822" w14:textId="77777777" w:rsidR="004219F1" w:rsidRDefault="0052263B">
            <w:pPr>
              <w:spacing w:after="40"/>
            </w:pPr>
            <w:r>
              <w:rPr>
                <w:sz w:val="17"/>
              </w:rPr>
              <w:t>1</w:t>
            </w:r>
          </w:p>
        </w:tc>
        <w:tc>
          <w:tcPr>
            <w:tcW w:w="1491" w:type="dxa"/>
          </w:tcPr>
          <w:p w14:paraId="20F3A996" w14:textId="77777777" w:rsidR="004219F1" w:rsidRDefault="0052263B">
            <w:pPr>
              <w:spacing w:after="40"/>
            </w:pPr>
            <w:r>
              <w:rPr>
                <w:sz w:val="17"/>
              </w:rPr>
              <w:t>Delivered</w:t>
            </w:r>
          </w:p>
        </w:tc>
      </w:tr>
      <w:tr w:rsidR="004219F1" w14:paraId="3E6A5D65" w14:textId="77777777">
        <w:trPr>
          <w:jc w:val="center"/>
        </w:trPr>
        <w:tc>
          <w:tcPr>
            <w:tcW w:w="745" w:type="dxa"/>
            <w:shd w:val="clear" w:color="auto" w:fill="EDF3F7"/>
          </w:tcPr>
          <w:p w14:paraId="0EE64A47" w14:textId="77777777" w:rsidR="004219F1" w:rsidRDefault="0052263B">
            <w:pPr>
              <w:spacing w:after="40"/>
            </w:pPr>
            <w:r>
              <w:rPr>
                <w:sz w:val="17"/>
              </w:rPr>
              <w:t>1.2</w:t>
            </w:r>
          </w:p>
        </w:tc>
        <w:tc>
          <w:tcPr>
            <w:tcW w:w="4286" w:type="dxa"/>
            <w:shd w:val="clear" w:color="auto" w:fill="EDF3F7"/>
          </w:tcPr>
          <w:p w14:paraId="33BC4F4C" w14:textId="77777777" w:rsidR="004219F1" w:rsidRDefault="0052263B">
            <w:pPr>
              <w:spacing w:after="40"/>
            </w:pPr>
            <w:r>
              <w:rPr>
                <w:sz w:val="17"/>
              </w:rPr>
              <w:t>Search &amp; filter engine</w:t>
            </w:r>
          </w:p>
        </w:tc>
        <w:tc>
          <w:tcPr>
            <w:tcW w:w="652" w:type="dxa"/>
            <w:shd w:val="clear" w:color="auto" w:fill="EDF3F7"/>
          </w:tcPr>
          <w:p w14:paraId="5A3AF7B7" w14:textId="77777777" w:rsidR="004219F1" w:rsidRDefault="0052263B">
            <w:pPr>
              <w:spacing w:after="40"/>
            </w:pPr>
            <w:r>
              <w:rPr>
                <w:sz w:val="17"/>
              </w:rPr>
              <w:t>1</w:t>
            </w:r>
          </w:p>
        </w:tc>
        <w:tc>
          <w:tcPr>
            <w:tcW w:w="745" w:type="dxa"/>
            <w:shd w:val="clear" w:color="auto" w:fill="EDF3F7"/>
          </w:tcPr>
          <w:p w14:paraId="233E10E8" w14:textId="77777777" w:rsidR="004219F1" w:rsidRDefault="0052263B">
            <w:pPr>
              <w:spacing w:after="40"/>
            </w:pPr>
            <w:r>
              <w:rPr>
                <w:sz w:val="17"/>
              </w:rPr>
              <w:t>P10</w:t>
            </w:r>
          </w:p>
        </w:tc>
        <w:tc>
          <w:tcPr>
            <w:tcW w:w="839" w:type="dxa"/>
            <w:shd w:val="clear" w:color="auto" w:fill="EDF3F7"/>
          </w:tcPr>
          <w:p w14:paraId="1F1B5D90" w14:textId="77777777" w:rsidR="004219F1" w:rsidRDefault="0052263B">
            <w:pPr>
              <w:spacing w:after="40"/>
            </w:pPr>
            <w:r>
              <w:rPr>
                <w:sz w:val="17"/>
              </w:rPr>
              <w:t>5 d</w:t>
            </w:r>
          </w:p>
        </w:tc>
        <w:tc>
          <w:tcPr>
            <w:tcW w:w="652" w:type="dxa"/>
            <w:shd w:val="clear" w:color="auto" w:fill="EDF3F7"/>
          </w:tcPr>
          <w:p w14:paraId="77E12983" w14:textId="77777777" w:rsidR="004219F1" w:rsidRDefault="0052263B">
            <w:pPr>
              <w:spacing w:after="40"/>
            </w:pPr>
            <w:r>
              <w:rPr>
                <w:sz w:val="17"/>
              </w:rPr>
              <w:t>1</w:t>
            </w:r>
          </w:p>
        </w:tc>
        <w:tc>
          <w:tcPr>
            <w:tcW w:w="1491" w:type="dxa"/>
            <w:shd w:val="clear" w:color="auto" w:fill="EDF3F7"/>
          </w:tcPr>
          <w:p w14:paraId="14027C61" w14:textId="77777777" w:rsidR="004219F1" w:rsidRDefault="0052263B">
            <w:pPr>
              <w:spacing w:after="40"/>
            </w:pPr>
            <w:r>
              <w:rPr>
                <w:sz w:val="17"/>
              </w:rPr>
              <w:t>Delivered</w:t>
            </w:r>
          </w:p>
        </w:tc>
      </w:tr>
      <w:tr w:rsidR="004219F1" w14:paraId="1103A7B8" w14:textId="77777777">
        <w:trPr>
          <w:jc w:val="center"/>
        </w:trPr>
        <w:tc>
          <w:tcPr>
            <w:tcW w:w="745" w:type="dxa"/>
          </w:tcPr>
          <w:p w14:paraId="118DC276" w14:textId="77777777" w:rsidR="004219F1" w:rsidRDefault="0052263B">
            <w:pPr>
              <w:spacing w:after="40"/>
            </w:pPr>
            <w:r>
              <w:rPr>
                <w:sz w:val="17"/>
              </w:rPr>
              <w:t>1.3</w:t>
            </w:r>
          </w:p>
        </w:tc>
        <w:tc>
          <w:tcPr>
            <w:tcW w:w="4286" w:type="dxa"/>
          </w:tcPr>
          <w:p w14:paraId="0669E962" w14:textId="77777777" w:rsidR="004219F1" w:rsidRDefault="0052263B">
            <w:pPr>
              <w:spacing w:after="40"/>
            </w:pPr>
            <w:r>
              <w:rPr>
                <w:sz w:val="17"/>
              </w:rPr>
              <w:t>Photo display for items</w:t>
            </w:r>
          </w:p>
        </w:tc>
        <w:tc>
          <w:tcPr>
            <w:tcW w:w="652" w:type="dxa"/>
          </w:tcPr>
          <w:p w14:paraId="282B1724" w14:textId="77777777" w:rsidR="004219F1" w:rsidRDefault="0052263B">
            <w:pPr>
              <w:spacing w:after="40"/>
            </w:pPr>
            <w:r>
              <w:rPr>
                <w:sz w:val="17"/>
              </w:rPr>
              <w:t>1</w:t>
            </w:r>
          </w:p>
        </w:tc>
        <w:tc>
          <w:tcPr>
            <w:tcW w:w="745" w:type="dxa"/>
          </w:tcPr>
          <w:p w14:paraId="18237EF2" w14:textId="77777777" w:rsidR="004219F1" w:rsidRDefault="0052263B">
            <w:pPr>
              <w:spacing w:after="40"/>
            </w:pPr>
            <w:r>
              <w:rPr>
                <w:sz w:val="17"/>
              </w:rPr>
              <w:t>P20</w:t>
            </w:r>
          </w:p>
        </w:tc>
        <w:tc>
          <w:tcPr>
            <w:tcW w:w="839" w:type="dxa"/>
          </w:tcPr>
          <w:p w14:paraId="24C9CC9A" w14:textId="77777777" w:rsidR="004219F1" w:rsidRDefault="0052263B">
            <w:pPr>
              <w:spacing w:after="40"/>
            </w:pPr>
            <w:r>
              <w:rPr>
                <w:sz w:val="17"/>
              </w:rPr>
              <w:t>3 d</w:t>
            </w:r>
          </w:p>
        </w:tc>
        <w:tc>
          <w:tcPr>
            <w:tcW w:w="652" w:type="dxa"/>
          </w:tcPr>
          <w:p w14:paraId="6CBAFCBF" w14:textId="77777777" w:rsidR="004219F1" w:rsidRDefault="0052263B">
            <w:pPr>
              <w:spacing w:after="40"/>
            </w:pPr>
            <w:r>
              <w:rPr>
                <w:sz w:val="17"/>
              </w:rPr>
              <w:t>2</w:t>
            </w:r>
          </w:p>
        </w:tc>
        <w:tc>
          <w:tcPr>
            <w:tcW w:w="1491" w:type="dxa"/>
          </w:tcPr>
          <w:p w14:paraId="5C7F0C31" w14:textId="77777777" w:rsidR="004219F1" w:rsidRDefault="0052263B">
            <w:pPr>
              <w:spacing w:after="40"/>
            </w:pPr>
            <w:r>
              <w:rPr>
                <w:sz w:val="17"/>
              </w:rPr>
              <w:t>Delivered</w:t>
            </w:r>
          </w:p>
        </w:tc>
      </w:tr>
      <w:tr w:rsidR="004219F1" w14:paraId="59159A35" w14:textId="77777777">
        <w:trPr>
          <w:jc w:val="center"/>
        </w:trPr>
        <w:tc>
          <w:tcPr>
            <w:tcW w:w="745" w:type="dxa"/>
            <w:shd w:val="clear" w:color="auto" w:fill="EDF3F7"/>
          </w:tcPr>
          <w:p w14:paraId="5445F13E" w14:textId="77777777" w:rsidR="004219F1" w:rsidRDefault="0052263B">
            <w:pPr>
              <w:spacing w:after="40"/>
            </w:pPr>
            <w:r>
              <w:rPr>
                <w:sz w:val="17"/>
              </w:rPr>
              <w:t>1.4</w:t>
            </w:r>
          </w:p>
        </w:tc>
        <w:tc>
          <w:tcPr>
            <w:tcW w:w="4286" w:type="dxa"/>
            <w:shd w:val="clear" w:color="auto" w:fill="EDF3F7"/>
          </w:tcPr>
          <w:p w14:paraId="1A44C898" w14:textId="77777777" w:rsidR="004219F1" w:rsidRDefault="0052263B">
            <w:pPr>
              <w:spacing w:after="40"/>
            </w:pPr>
            <w:r>
              <w:rPr>
                <w:sz w:val="17"/>
              </w:rPr>
              <w:t>Responsive design</w:t>
            </w:r>
          </w:p>
        </w:tc>
        <w:tc>
          <w:tcPr>
            <w:tcW w:w="652" w:type="dxa"/>
            <w:shd w:val="clear" w:color="auto" w:fill="EDF3F7"/>
          </w:tcPr>
          <w:p w14:paraId="5BD0265D" w14:textId="77777777" w:rsidR="004219F1" w:rsidRDefault="0052263B">
            <w:pPr>
              <w:spacing w:after="40"/>
            </w:pPr>
            <w:r>
              <w:rPr>
                <w:sz w:val="17"/>
              </w:rPr>
              <w:t>1</w:t>
            </w:r>
          </w:p>
        </w:tc>
        <w:tc>
          <w:tcPr>
            <w:tcW w:w="745" w:type="dxa"/>
            <w:shd w:val="clear" w:color="auto" w:fill="EDF3F7"/>
          </w:tcPr>
          <w:p w14:paraId="5B5CB1FF" w14:textId="77777777" w:rsidR="004219F1" w:rsidRDefault="0052263B">
            <w:pPr>
              <w:spacing w:after="40"/>
            </w:pPr>
            <w:r>
              <w:rPr>
                <w:sz w:val="17"/>
              </w:rPr>
              <w:t>P20</w:t>
            </w:r>
          </w:p>
        </w:tc>
        <w:tc>
          <w:tcPr>
            <w:tcW w:w="839" w:type="dxa"/>
            <w:shd w:val="clear" w:color="auto" w:fill="EDF3F7"/>
          </w:tcPr>
          <w:p w14:paraId="0E257947" w14:textId="77777777" w:rsidR="004219F1" w:rsidRDefault="0052263B">
            <w:pPr>
              <w:spacing w:after="40"/>
            </w:pPr>
            <w:r>
              <w:rPr>
                <w:sz w:val="17"/>
              </w:rPr>
              <w:t>3 d</w:t>
            </w:r>
          </w:p>
        </w:tc>
        <w:tc>
          <w:tcPr>
            <w:tcW w:w="652" w:type="dxa"/>
            <w:shd w:val="clear" w:color="auto" w:fill="EDF3F7"/>
          </w:tcPr>
          <w:p w14:paraId="4EAA5303" w14:textId="77777777" w:rsidR="004219F1" w:rsidRDefault="0052263B">
            <w:pPr>
              <w:spacing w:after="40"/>
            </w:pPr>
            <w:r>
              <w:rPr>
                <w:sz w:val="17"/>
              </w:rPr>
              <w:t>2</w:t>
            </w:r>
          </w:p>
        </w:tc>
        <w:tc>
          <w:tcPr>
            <w:tcW w:w="1491" w:type="dxa"/>
            <w:shd w:val="clear" w:color="auto" w:fill="EDF3F7"/>
          </w:tcPr>
          <w:p w14:paraId="773F7919" w14:textId="77777777" w:rsidR="004219F1" w:rsidRDefault="0052263B">
            <w:pPr>
              <w:spacing w:after="40"/>
            </w:pPr>
            <w:r>
              <w:rPr>
                <w:sz w:val="17"/>
              </w:rPr>
              <w:t>Delivered</w:t>
            </w:r>
          </w:p>
        </w:tc>
      </w:tr>
      <w:tr w:rsidR="004219F1" w14:paraId="75FCC95A" w14:textId="77777777">
        <w:trPr>
          <w:jc w:val="center"/>
        </w:trPr>
        <w:tc>
          <w:tcPr>
            <w:tcW w:w="745" w:type="dxa"/>
          </w:tcPr>
          <w:p w14:paraId="2CC9D346" w14:textId="77777777" w:rsidR="004219F1" w:rsidRDefault="0052263B">
            <w:pPr>
              <w:spacing w:after="40"/>
            </w:pPr>
            <w:r>
              <w:rPr>
                <w:sz w:val="17"/>
              </w:rPr>
              <w:t>1.5</w:t>
            </w:r>
          </w:p>
        </w:tc>
        <w:tc>
          <w:tcPr>
            <w:tcW w:w="4286" w:type="dxa"/>
          </w:tcPr>
          <w:p w14:paraId="55BAED1C" w14:textId="77777777" w:rsidR="004219F1" w:rsidRDefault="0052263B">
            <w:pPr>
              <w:spacing w:after="40"/>
            </w:pPr>
            <w:r>
              <w:rPr>
                <w:sz w:val="17"/>
              </w:rPr>
              <w:t>Clean grid (status filter)</w:t>
            </w:r>
          </w:p>
        </w:tc>
        <w:tc>
          <w:tcPr>
            <w:tcW w:w="652" w:type="dxa"/>
          </w:tcPr>
          <w:p w14:paraId="7F272C5A" w14:textId="77777777" w:rsidR="004219F1" w:rsidRDefault="0052263B">
            <w:pPr>
              <w:spacing w:after="40"/>
            </w:pPr>
            <w:r>
              <w:rPr>
                <w:sz w:val="17"/>
              </w:rPr>
              <w:t>1</w:t>
            </w:r>
          </w:p>
        </w:tc>
        <w:tc>
          <w:tcPr>
            <w:tcW w:w="745" w:type="dxa"/>
          </w:tcPr>
          <w:p w14:paraId="1CDD6917" w14:textId="77777777" w:rsidR="004219F1" w:rsidRDefault="0052263B">
            <w:pPr>
              <w:spacing w:after="40"/>
            </w:pPr>
            <w:r>
              <w:rPr>
                <w:sz w:val="17"/>
              </w:rPr>
              <w:t>P30</w:t>
            </w:r>
          </w:p>
        </w:tc>
        <w:tc>
          <w:tcPr>
            <w:tcW w:w="839" w:type="dxa"/>
          </w:tcPr>
          <w:p w14:paraId="75155C83" w14:textId="77777777" w:rsidR="004219F1" w:rsidRDefault="0052263B">
            <w:pPr>
              <w:spacing w:after="40"/>
            </w:pPr>
            <w:r>
              <w:rPr>
                <w:sz w:val="17"/>
              </w:rPr>
              <w:t>1 d</w:t>
            </w:r>
          </w:p>
        </w:tc>
        <w:tc>
          <w:tcPr>
            <w:tcW w:w="652" w:type="dxa"/>
          </w:tcPr>
          <w:p w14:paraId="4F8B0087" w14:textId="77777777" w:rsidR="004219F1" w:rsidRDefault="0052263B">
            <w:pPr>
              <w:spacing w:after="40"/>
            </w:pPr>
            <w:r>
              <w:rPr>
                <w:sz w:val="17"/>
              </w:rPr>
              <w:t>3</w:t>
            </w:r>
          </w:p>
        </w:tc>
        <w:tc>
          <w:tcPr>
            <w:tcW w:w="1491" w:type="dxa"/>
          </w:tcPr>
          <w:p w14:paraId="22A02D76" w14:textId="77777777" w:rsidR="004219F1" w:rsidRDefault="0052263B">
            <w:pPr>
              <w:spacing w:after="40"/>
            </w:pPr>
            <w:r>
              <w:rPr>
                <w:sz w:val="17"/>
              </w:rPr>
              <w:t>Delivered</w:t>
            </w:r>
          </w:p>
        </w:tc>
      </w:tr>
      <w:tr w:rsidR="004219F1" w14:paraId="38FDB619" w14:textId="77777777">
        <w:trPr>
          <w:jc w:val="center"/>
        </w:trPr>
        <w:tc>
          <w:tcPr>
            <w:tcW w:w="745" w:type="dxa"/>
            <w:shd w:val="clear" w:color="auto" w:fill="EDF3F7"/>
          </w:tcPr>
          <w:p w14:paraId="7DC57874" w14:textId="77777777" w:rsidR="004219F1" w:rsidRDefault="0052263B">
            <w:pPr>
              <w:spacing w:after="40"/>
            </w:pPr>
            <w:r>
              <w:rPr>
                <w:sz w:val="17"/>
              </w:rPr>
              <w:t>2.1</w:t>
            </w:r>
          </w:p>
        </w:tc>
        <w:tc>
          <w:tcPr>
            <w:tcW w:w="4286" w:type="dxa"/>
            <w:shd w:val="clear" w:color="auto" w:fill="EDF3F7"/>
          </w:tcPr>
          <w:p w14:paraId="1BAAF699" w14:textId="77777777" w:rsidR="004219F1" w:rsidRDefault="0052263B">
            <w:pPr>
              <w:spacing w:after="40"/>
            </w:pPr>
            <w:r>
              <w:rPr>
                <w:sz w:val="17"/>
              </w:rPr>
              <w:t>Intelligent chatbot</w:t>
            </w:r>
          </w:p>
        </w:tc>
        <w:tc>
          <w:tcPr>
            <w:tcW w:w="652" w:type="dxa"/>
            <w:shd w:val="clear" w:color="auto" w:fill="EDF3F7"/>
          </w:tcPr>
          <w:p w14:paraId="08C31A2F" w14:textId="77777777" w:rsidR="004219F1" w:rsidRDefault="0052263B">
            <w:pPr>
              <w:spacing w:after="40"/>
            </w:pPr>
            <w:r>
              <w:rPr>
                <w:sz w:val="17"/>
              </w:rPr>
              <w:t>2</w:t>
            </w:r>
          </w:p>
        </w:tc>
        <w:tc>
          <w:tcPr>
            <w:tcW w:w="745" w:type="dxa"/>
            <w:shd w:val="clear" w:color="auto" w:fill="EDF3F7"/>
          </w:tcPr>
          <w:p w14:paraId="3FD0454E" w14:textId="77777777" w:rsidR="004219F1" w:rsidRDefault="0052263B">
            <w:pPr>
              <w:spacing w:after="40"/>
            </w:pPr>
            <w:r>
              <w:rPr>
                <w:sz w:val="17"/>
              </w:rPr>
              <w:t>P10</w:t>
            </w:r>
          </w:p>
        </w:tc>
        <w:tc>
          <w:tcPr>
            <w:tcW w:w="839" w:type="dxa"/>
            <w:shd w:val="clear" w:color="auto" w:fill="EDF3F7"/>
          </w:tcPr>
          <w:p w14:paraId="33FF9F13" w14:textId="77777777" w:rsidR="004219F1" w:rsidRDefault="0052263B">
            <w:pPr>
              <w:spacing w:after="40"/>
            </w:pPr>
            <w:r>
              <w:rPr>
                <w:sz w:val="17"/>
              </w:rPr>
              <w:t>7 d</w:t>
            </w:r>
          </w:p>
        </w:tc>
        <w:tc>
          <w:tcPr>
            <w:tcW w:w="652" w:type="dxa"/>
            <w:shd w:val="clear" w:color="auto" w:fill="EDF3F7"/>
          </w:tcPr>
          <w:p w14:paraId="7086584B" w14:textId="77777777" w:rsidR="004219F1" w:rsidRDefault="0052263B">
            <w:pPr>
              <w:spacing w:after="40"/>
            </w:pPr>
            <w:r>
              <w:rPr>
                <w:sz w:val="17"/>
              </w:rPr>
              <w:t>1</w:t>
            </w:r>
          </w:p>
        </w:tc>
        <w:tc>
          <w:tcPr>
            <w:tcW w:w="1491" w:type="dxa"/>
            <w:shd w:val="clear" w:color="auto" w:fill="EDF3F7"/>
          </w:tcPr>
          <w:p w14:paraId="6CF61E85" w14:textId="77777777" w:rsidR="004219F1" w:rsidRDefault="0052263B">
            <w:pPr>
              <w:spacing w:after="40"/>
            </w:pPr>
            <w:r>
              <w:rPr>
                <w:sz w:val="17"/>
              </w:rPr>
              <w:t>Delivered</w:t>
            </w:r>
          </w:p>
        </w:tc>
      </w:tr>
      <w:tr w:rsidR="004219F1" w14:paraId="15F5DF27" w14:textId="77777777">
        <w:trPr>
          <w:jc w:val="center"/>
        </w:trPr>
        <w:tc>
          <w:tcPr>
            <w:tcW w:w="745" w:type="dxa"/>
          </w:tcPr>
          <w:p w14:paraId="783FB891" w14:textId="77777777" w:rsidR="004219F1" w:rsidRDefault="0052263B">
            <w:pPr>
              <w:spacing w:after="40"/>
            </w:pPr>
            <w:r>
              <w:rPr>
                <w:sz w:val="17"/>
              </w:rPr>
              <w:t>2.2</w:t>
            </w:r>
          </w:p>
        </w:tc>
        <w:tc>
          <w:tcPr>
            <w:tcW w:w="4286" w:type="dxa"/>
          </w:tcPr>
          <w:p w14:paraId="3F988A90" w14:textId="77777777" w:rsidR="004219F1" w:rsidRDefault="0052263B">
            <w:pPr>
              <w:spacing w:after="40"/>
            </w:pPr>
            <w:r>
              <w:rPr>
                <w:sz w:val="17"/>
              </w:rPr>
              <w:t>Real-time database querying</w:t>
            </w:r>
          </w:p>
        </w:tc>
        <w:tc>
          <w:tcPr>
            <w:tcW w:w="652" w:type="dxa"/>
          </w:tcPr>
          <w:p w14:paraId="5A0881C4" w14:textId="77777777" w:rsidR="004219F1" w:rsidRDefault="0052263B">
            <w:pPr>
              <w:spacing w:after="40"/>
            </w:pPr>
            <w:r>
              <w:rPr>
                <w:sz w:val="17"/>
              </w:rPr>
              <w:t>2</w:t>
            </w:r>
          </w:p>
        </w:tc>
        <w:tc>
          <w:tcPr>
            <w:tcW w:w="745" w:type="dxa"/>
          </w:tcPr>
          <w:p w14:paraId="136712AC" w14:textId="77777777" w:rsidR="004219F1" w:rsidRDefault="0052263B">
            <w:pPr>
              <w:spacing w:after="40"/>
            </w:pPr>
            <w:r>
              <w:rPr>
                <w:sz w:val="17"/>
              </w:rPr>
              <w:t>P10</w:t>
            </w:r>
          </w:p>
        </w:tc>
        <w:tc>
          <w:tcPr>
            <w:tcW w:w="839" w:type="dxa"/>
          </w:tcPr>
          <w:p w14:paraId="74441B7C" w14:textId="77777777" w:rsidR="004219F1" w:rsidRDefault="0052263B">
            <w:pPr>
              <w:spacing w:after="40"/>
            </w:pPr>
            <w:r>
              <w:rPr>
                <w:sz w:val="17"/>
              </w:rPr>
              <w:t>7 d</w:t>
            </w:r>
          </w:p>
        </w:tc>
        <w:tc>
          <w:tcPr>
            <w:tcW w:w="652" w:type="dxa"/>
          </w:tcPr>
          <w:p w14:paraId="73DF5D6E" w14:textId="77777777" w:rsidR="004219F1" w:rsidRDefault="0052263B">
            <w:pPr>
              <w:spacing w:after="40"/>
            </w:pPr>
            <w:r>
              <w:rPr>
                <w:sz w:val="17"/>
              </w:rPr>
              <w:t>1</w:t>
            </w:r>
          </w:p>
        </w:tc>
        <w:tc>
          <w:tcPr>
            <w:tcW w:w="1491" w:type="dxa"/>
          </w:tcPr>
          <w:p w14:paraId="5B1028B0" w14:textId="77777777" w:rsidR="004219F1" w:rsidRDefault="0052263B">
            <w:pPr>
              <w:spacing w:after="40"/>
            </w:pPr>
            <w:r>
              <w:rPr>
                <w:sz w:val="17"/>
              </w:rPr>
              <w:t>Delivered</w:t>
            </w:r>
          </w:p>
        </w:tc>
      </w:tr>
      <w:tr w:rsidR="004219F1" w14:paraId="5E886B53" w14:textId="77777777">
        <w:trPr>
          <w:jc w:val="center"/>
        </w:trPr>
        <w:tc>
          <w:tcPr>
            <w:tcW w:w="745" w:type="dxa"/>
            <w:shd w:val="clear" w:color="auto" w:fill="EDF3F7"/>
          </w:tcPr>
          <w:p w14:paraId="147E8E46" w14:textId="77777777" w:rsidR="004219F1" w:rsidRDefault="0052263B">
            <w:pPr>
              <w:spacing w:after="40"/>
            </w:pPr>
            <w:r>
              <w:rPr>
                <w:sz w:val="17"/>
              </w:rPr>
              <w:t>2.3</w:t>
            </w:r>
          </w:p>
        </w:tc>
        <w:tc>
          <w:tcPr>
            <w:tcW w:w="4286" w:type="dxa"/>
            <w:shd w:val="clear" w:color="auto" w:fill="EDF3F7"/>
          </w:tcPr>
          <w:p w14:paraId="5624C242" w14:textId="77777777" w:rsidR="004219F1" w:rsidRDefault="0052263B">
            <w:pPr>
              <w:spacing w:after="40"/>
            </w:pPr>
            <w:r>
              <w:rPr>
                <w:sz w:val="17"/>
              </w:rPr>
              <w:t>Lost-item reporting form</w:t>
            </w:r>
          </w:p>
        </w:tc>
        <w:tc>
          <w:tcPr>
            <w:tcW w:w="652" w:type="dxa"/>
            <w:shd w:val="clear" w:color="auto" w:fill="EDF3F7"/>
          </w:tcPr>
          <w:p w14:paraId="5B3D4BF8" w14:textId="77777777" w:rsidR="004219F1" w:rsidRDefault="0052263B">
            <w:pPr>
              <w:spacing w:after="40"/>
            </w:pPr>
            <w:r>
              <w:rPr>
                <w:sz w:val="17"/>
              </w:rPr>
              <w:t>2</w:t>
            </w:r>
          </w:p>
        </w:tc>
        <w:tc>
          <w:tcPr>
            <w:tcW w:w="745" w:type="dxa"/>
            <w:shd w:val="clear" w:color="auto" w:fill="EDF3F7"/>
          </w:tcPr>
          <w:p w14:paraId="59985BCF" w14:textId="77777777" w:rsidR="004219F1" w:rsidRDefault="0052263B">
            <w:pPr>
              <w:spacing w:after="40"/>
            </w:pPr>
            <w:r>
              <w:rPr>
                <w:sz w:val="17"/>
              </w:rPr>
              <w:t>P20</w:t>
            </w:r>
          </w:p>
        </w:tc>
        <w:tc>
          <w:tcPr>
            <w:tcW w:w="839" w:type="dxa"/>
            <w:shd w:val="clear" w:color="auto" w:fill="EDF3F7"/>
          </w:tcPr>
          <w:p w14:paraId="4506F18F" w14:textId="77777777" w:rsidR="004219F1" w:rsidRDefault="0052263B">
            <w:pPr>
              <w:spacing w:after="40"/>
            </w:pPr>
            <w:r>
              <w:rPr>
                <w:sz w:val="17"/>
              </w:rPr>
              <w:t>4 d</w:t>
            </w:r>
          </w:p>
        </w:tc>
        <w:tc>
          <w:tcPr>
            <w:tcW w:w="652" w:type="dxa"/>
            <w:shd w:val="clear" w:color="auto" w:fill="EDF3F7"/>
          </w:tcPr>
          <w:p w14:paraId="366DE13A" w14:textId="77777777" w:rsidR="004219F1" w:rsidRDefault="0052263B">
            <w:pPr>
              <w:spacing w:after="40"/>
            </w:pPr>
            <w:r>
              <w:rPr>
                <w:sz w:val="17"/>
              </w:rPr>
              <w:t>2</w:t>
            </w:r>
          </w:p>
        </w:tc>
        <w:tc>
          <w:tcPr>
            <w:tcW w:w="1491" w:type="dxa"/>
            <w:shd w:val="clear" w:color="auto" w:fill="EDF3F7"/>
          </w:tcPr>
          <w:p w14:paraId="30664596" w14:textId="77777777" w:rsidR="004219F1" w:rsidRDefault="0052263B">
            <w:pPr>
              <w:spacing w:after="40"/>
            </w:pPr>
            <w:r>
              <w:rPr>
                <w:sz w:val="17"/>
              </w:rPr>
              <w:t>Delivered</w:t>
            </w:r>
          </w:p>
        </w:tc>
      </w:tr>
      <w:tr w:rsidR="004219F1" w14:paraId="19E706B6" w14:textId="77777777">
        <w:trPr>
          <w:jc w:val="center"/>
        </w:trPr>
        <w:tc>
          <w:tcPr>
            <w:tcW w:w="745" w:type="dxa"/>
          </w:tcPr>
          <w:p w14:paraId="328A3535" w14:textId="77777777" w:rsidR="004219F1" w:rsidRDefault="0052263B">
            <w:pPr>
              <w:spacing w:after="40"/>
            </w:pPr>
            <w:r>
              <w:rPr>
                <w:sz w:val="17"/>
              </w:rPr>
              <w:t>2.4</w:t>
            </w:r>
          </w:p>
        </w:tc>
        <w:tc>
          <w:tcPr>
            <w:tcW w:w="4286" w:type="dxa"/>
          </w:tcPr>
          <w:p w14:paraId="7B27F4DD" w14:textId="77777777" w:rsidR="004219F1" w:rsidRDefault="0052263B">
            <w:pPr>
              <w:spacing w:after="40"/>
            </w:pPr>
            <w:r>
              <w:rPr>
                <w:sz w:val="17"/>
              </w:rPr>
              <w:t>Match notifications</w:t>
            </w:r>
          </w:p>
        </w:tc>
        <w:tc>
          <w:tcPr>
            <w:tcW w:w="652" w:type="dxa"/>
          </w:tcPr>
          <w:p w14:paraId="46E9AE7B" w14:textId="77777777" w:rsidR="004219F1" w:rsidRDefault="0052263B">
            <w:pPr>
              <w:spacing w:after="40"/>
            </w:pPr>
            <w:r>
              <w:rPr>
                <w:sz w:val="17"/>
              </w:rPr>
              <w:t>2</w:t>
            </w:r>
          </w:p>
        </w:tc>
        <w:tc>
          <w:tcPr>
            <w:tcW w:w="745" w:type="dxa"/>
          </w:tcPr>
          <w:p w14:paraId="0DD7899E" w14:textId="77777777" w:rsidR="004219F1" w:rsidRDefault="0052263B">
            <w:pPr>
              <w:spacing w:after="40"/>
            </w:pPr>
            <w:r>
              <w:rPr>
                <w:sz w:val="17"/>
              </w:rPr>
              <w:t>P30</w:t>
            </w:r>
          </w:p>
        </w:tc>
        <w:tc>
          <w:tcPr>
            <w:tcW w:w="839" w:type="dxa"/>
          </w:tcPr>
          <w:p w14:paraId="20C71937" w14:textId="77777777" w:rsidR="004219F1" w:rsidRDefault="0052263B">
            <w:pPr>
              <w:spacing w:after="40"/>
            </w:pPr>
            <w:r>
              <w:rPr>
                <w:sz w:val="17"/>
              </w:rPr>
              <w:t>2 d</w:t>
            </w:r>
          </w:p>
        </w:tc>
        <w:tc>
          <w:tcPr>
            <w:tcW w:w="652" w:type="dxa"/>
          </w:tcPr>
          <w:p w14:paraId="111F09E8" w14:textId="77777777" w:rsidR="004219F1" w:rsidRDefault="0052263B">
            <w:pPr>
              <w:spacing w:after="40"/>
            </w:pPr>
            <w:r>
              <w:rPr>
                <w:sz w:val="17"/>
              </w:rPr>
              <w:t>3</w:t>
            </w:r>
          </w:p>
        </w:tc>
        <w:tc>
          <w:tcPr>
            <w:tcW w:w="1491" w:type="dxa"/>
          </w:tcPr>
          <w:p w14:paraId="6ECBC239" w14:textId="77777777" w:rsidR="004219F1" w:rsidRDefault="0052263B">
            <w:pPr>
              <w:spacing w:after="40"/>
            </w:pPr>
            <w:r>
              <w:rPr>
                <w:sz w:val="17"/>
              </w:rPr>
              <w:t>Delivered</w:t>
            </w:r>
          </w:p>
        </w:tc>
      </w:tr>
      <w:tr w:rsidR="004219F1" w14:paraId="243FAB1B" w14:textId="77777777">
        <w:trPr>
          <w:jc w:val="center"/>
        </w:trPr>
        <w:tc>
          <w:tcPr>
            <w:tcW w:w="745" w:type="dxa"/>
            <w:shd w:val="clear" w:color="auto" w:fill="EDF3F7"/>
          </w:tcPr>
          <w:p w14:paraId="4EF92D49" w14:textId="77777777" w:rsidR="004219F1" w:rsidRDefault="0052263B">
            <w:pPr>
              <w:spacing w:after="40"/>
            </w:pPr>
            <w:r>
              <w:rPr>
                <w:sz w:val="17"/>
              </w:rPr>
              <w:t>2.5</w:t>
            </w:r>
          </w:p>
        </w:tc>
        <w:tc>
          <w:tcPr>
            <w:tcW w:w="4286" w:type="dxa"/>
            <w:shd w:val="clear" w:color="auto" w:fill="EDF3F7"/>
          </w:tcPr>
          <w:p w14:paraId="484B3A10" w14:textId="77777777" w:rsidR="004219F1" w:rsidRDefault="0052263B">
            <w:pPr>
              <w:spacing w:after="40"/>
            </w:pPr>
            <w:r>
              <w:rPr>
                <w:sz w:val="17"/>
              </w:rPr>
              <w:t>User accounts &amp; authentication</w:t>
            </w:r>
          </w:p>
        </w:tc>
        <w:tc>
          <w:tcPr>
            <w:tcW w:w="652" w:type="dxa"/>
            <w:shd w:val="clear" w:color="auto" w:fill="EDF3F7"/>
          </w:tcPr>
          <w:p w14:paraId="08FF4AE9" w14:textId="77777777" w:rsidR="004219F1" w:rsidRDefault="0052263B">
            <w:pPr>
              <w:spacing w:after="40"/>
            </w:pPr>
            <w:r>
              <w:rPr>
                <w:sz w:val="17"/>
              </w:rPr>
              <w:t>2</w:t>
            </w:r>
          </w:p>
        </w:tc>
        <w:tc>
          <w:tcPr>
            <w:tcW w:w="745" w:type="dxa"/>
            <w:shd w:val="clear" w:color="auto" w:fill="EDF3F7"/>
          </w:tcPr>
          <w:p w14:paraId="44E990FB" w14:textId="77777777" w:rsidR="004219F1" w:rsidRDefault="0052263B">
            <w:pPr>
              <w:spacing w:after="40"/>
            </w:pPr>
            <w:r>
              <w:rPr>
                <w:sz w:val="17"/>
              </w:rPr>
              <w:t>P40</w:t>
            </w:r>
          </w:p>
        </w:tc>
        <w:tc>
          <w:tcPr>
            <w:tcW w:w="839" w:type="dxa"/>
            <w:shd w:val="clear" w:color="auto" w:fill="EDF3F7"/>
          </w:tcPr>
          <w:p w14:paraId="4F6BB9D6" w14:textId="77777777" w:rsidR="004219F1" w:rsidRDefault="0052263B">
            <w:pPr>
              <w:spacing w:after="40"/>
            </w:pPr>
            <w:r>
              <w:rPr>
                <w:sz w:val="17"/>
              </w:rPr>
              <w:t>1 d</w:t>
            </w:r>
          </w:p>
        </w:tc>
        <w:tc>
          <w:tcPr>
            <w:tcW w:w="652" w:type="dxa"/>
            <w:shd w:val="clear" w:color="auto" w:fill="EDF3F7"/>
          </w:tcPr>
          <w:p w14:paraId="72C5199C" w14:textId="77777777" w:rsidR="004219F1" w:rsidRDefault="0052263B">
            <w:pPr>
              <w:spacing w:after="40"/>
            </w:pPr>
            <w:r>
              <w:rPr>
                <w:sz w:val="17"/>
              </w:rPr>
              <w:t>3</w:t>
            </w:r>
          </w:p>
        </w:tc>
        <w:tc>
          <w:tcPr>
            <w:tcW w:w="1491" w:type="dxa"/>
            <w:shd w:val="clear" w:color="auto" w:fill="EDF3F7"/>
          </w:tcPr>
          <w:p w14:paraId="0E7471D5" w14:textId="77777777" w:rsidR="004219F1" w:rsidRDefault="0052263B">
            <w:pPr>
              <w:spacing w:after="40"/>
            </w:pPr>
            <w:r>
              <w:rPr>
                <w:sz w:val="17"/>
              </w:rPr>
              <w:t>Delivered</w:t>
            </w:r>
          </w:p>
        </w:tc>
      </w:tr>
      <w:tr w:rsidR="004219F1" w14:paraId="50DA55EA" w14:textId="77777777">
        <w:trPr>
          <w:jc w:val="center"/>
        </w:trPr>
        <w:tc>
          <w:tcPr>
            <w:tcW w:w="745" w:type="dxa"/>
          </w:tcPr>
          <w:p w14:paraId="39940386" w14:textId="77777777" w:rsidR="004219F1" w:rsidRDefault="0052263B">
            <w:pPr>
              <w:spacing w:after="40"/>
            </w:pPr>
            <w:r>
              <w:rPr>
                <w:sz w:val="17"/>
              </w:rPr>
              <w:t>3.1</w:t>
            </w:r>
          </w:p>
        </w:tc>
        <w:tc>
          <w:tcPr>
            <w:tcW w:w="4286" w:type="dxa"/>
          </w:tcPr>
          <w:p w14:paraId="7E5807EA" w14:textId="77777777" w:rsidR="004219F1" w:rsidRDefault="0052263B">
            <w:pPr>
              <w:spacing w:after="40"/>
            </w:pPr>
            <w:r>
              <w:rPr>
                <w:sz w:val="17"/>
              </w:rPr>
              <w:t>Found-item logging form</w:t>
            </w:r>
          </w:p>
        </w:tc>
        <w:tc>
          <w:tcPr>
            <w:tcW w:w="652" w:type="dxa"/>
          </w:tcPr>
          <w:p w14:paraId="12348CDA" w14:textId="77777777" w:rsidR="004219F1" w:rsidRDefault="0052263B">
            <w:pPr>
              <w:spacing w:after="40"/>
            </w:pPr>
            <w:r>
              <w:rPr>
                <w:sz w:val="17"/>
              </w:rPr>
              <w:t>3</w:t>
            </w:r>
          </w:p>
        </w:tc>
        <w:tc>
          <w:tcPr>
            <w:tcW w:w="745" w:type="dxa"/>
          </w:tcPr>
          <w:p w14:paraId="050C4FF4" w14:textId="77777777" w:rsidR="004219F1" w:rsidRDefault="0052263B">
            <w:pPr>
              <w:spacing w:after="40"/>
            </w:pPr>
            <w:r>
              <w:rPr>
                <w:sz w:val="17"/>
              </w:rPr>
              <w:t>P10</w:t>
            </w:r>
          </w:p>
        </w:tc>
        <w:tc>
          <w:tcPr>
            <w:tcW w:w="839" w:type="dxa"/>
          </w:tcPr>
          <w:p w14:paraId="4464056D" w14:textId="77777777" w:rsidR="004219F1" w:rsidRDefault="0052263B">
            <w:pPr>
              <w:spacing w:after="40"/>
            </w:pPr>
            <w:r>
              <w:rPr>
                <w:sz w:val="17"/>
              </w:rPr>
              <w:t>5 d</w:t>
            </w:r>
          </w:p>
        </w:tc>
        <w:tc>
          <w:tcPr>
            <w:tcW w:w="652" w:type="dxa"/>
          </w:tcPr>
          <w:p w14:paraId="4C3112DE" w14:textId="77777777" w:rsidR="004219F1" w:rsidRDefault="0052263B">
            <w:pPr>
              <w:spacing w:after="40"/>
            </w:pPr>
            <w:r>
              <w:rPr>
                <w:sz w:val="17"/>
              </w:rPr>
              <w:t>1</w:t>
            </w:r>
          </w:p>
        </w:tc>
        <w:tc>
          <w:tcPr>
            <w:tcW w:w="1491" w:type="dxa"/>
          </w:tcPr>
          <w:p w14:paraId="11ADBA8C" w14:textId="77777777" w:rsidR="004219F1" w:rsidRDefault="0052263B">
            <w:pPr>
              <w:spacing w:after="40"/>
            </w:pPr>
            <w:r>
              <w:rPr>
                <w:sz w:val="17"/>
              </w:rPr>
              <w:t>Delivered</w:t>
            </w:r>
          </w:p>
        </w:tc>
      </w:tr>
      <w:tr w:rsidR="004219F1" w14:paraId="1DFE674A" w14:textId="77777777">
        <w:trPr>
          <w:jc w:val="center"/>
        </w:trPr>
        <w:tc>
          <w:tcPr>
            <w:tcW w:w="745" w:type="dxa"/>
            <w:shd w:val="clear" w:color="auto" w:fill="EDF3F7"/>
          </w:tcPr>
          <w:p w14:paraId="631ECFAB" w14:textId="77777777" w:rsidR="004219F1" w:rsidRDefault="0052263B">
            <w:pPr>
              <w:spacing w:after="40"/>
            </w:pPr>
            <w:r>
              <w:rPr>
                <w:sz w:val="17"/>
              </w:rPr>
              <w:t>3.2</w:t>
            </w:r>
          </w:p>
        </w:tc>
        <w:tc>
          <w:tcPr>
            <w:tcW w:w="4286" w:type="dxa"/>
            <w:shd w:val="clear" w:color="auto" w:fill="EDF3F7"/>
          </w:tcPr>
          <w:p w14:paraId="3011AEE9" w14:textId="77777777" w:rsidR="004219F1" w:rsidRDefault="0052263B">
            <w:pPr>
              <w:spacing w:after="40"/>
            </w:pPr>
            <w:r>
              <w:rPr>
                <w:sz w:val="17"/>
              </w:rPr>
              <w:t>Storage location tagging</w:t>
            </w:r>
          </w:p>
        </w:tc>
        <w:tc>
          <w:tcPr>
            <w:tcW w:w="652" w:type="dxa"/>
            <w:shd w:val="clear" w:color="auto" w:fill="EDF3F7"/>
          </w:tcPr>
          <w:p w14:paraId="316FE7AE" w14:textId="77777777" w:rsidR="004219F1" w:rsidRDefault="0052263B">
            <w:pPr>
              <w:spacing w:after="40"/>
            </w:pPr>
            <w:r>
              <w:rPr>
                <w:sz w:val="17"/>
              </w:rPr>
              <w:t>3</w:t>
            </w:r>
          </w:p>
        </w:tc>
        <w:tc>
          <w:tcPr>
            <w:tcW w:w="745" w:type="dxa"/>
            <w:shd w:val="clear" w:color="auto" w:fill="EDF3F7"/>
          </w:tcPr>
          <w:p w14:paraId="2D17B92E" w14:textId="77777777" w:rsidR="004219F1" w:rsidRDefault="0052263B">
            <w:pPr>
              <w:spacing w:after="40"/>
            </w:pPr>
            <w:r>
              <w:rPr>
                <w:sz w:val="17"/>
              </w:rPr>
              <w:t>P10</w:t>
            </w:r>
          </w:p>
        </w:tc>
        <w:tc>
          <w:tcPr>
            <w:tcW w:w="839" w:type="dxa"/>
            <w:shd w:val="clear" w:color="auto" w:fill="EDF3F7"/>
          </w:tcPr>
          <w:p w14:paraId="0227F1AE" w14:textId="77777777" w:rsidR="004219F1" w:rsidRDefault="0052263B">
            <w:pPr>
              <w:spacing w:after="40"/>
            </w:pPr>
            <w:r>
              <w:rPr>
                <w:sz w:val="17"/>
              </w:rPr>
              <w:t>4 d</w:t>
            </w:r>
          </w:p>
        </w:tc>
        <w:tc>
          <w:tcPr>
            <w:tcW w:w="652" w:type="dxa"/>
            <w:shd w:val="clear" w:color="auto" w:fill="EDF3F7"/>
          </w:tcPr>
          <w:p w14:paraId="516F5D20" w14:textId="77777777" w:rsidR="004219F1" w:rsidRDefault="0052263B">
            <w:pPr>
              <w:spacing w:after="40"/>
            </w:pPr>
            <w:r>
              <w:rPr>
                <w:sz w:val="17"/>
              </w:rPr>
              <w:t>1</w:t>
            </w:r>
          </w:p>
        </w:tc>
        <w:tc>
          <w:tcPr>
            <w:tcW w:w="1491" w:type="dxa"/>
            <w:shd w:val="clear" w:color="auto" w:fill="EDF3F7"/>
          </w:tcPr>
          <w:p w14:paraId="38548851" w14:textId="77777777" w:rsidR="004219F1" w:rsidRDefault="0052263B">
            <w:pPr>
              <w:spacing w:after="40"/>
            </w:pPr>
            <w:r>
              <w:rPr>
                <w:sz w:val="17"/>
              </w:rPr>
              <w:t>Delivered</w:t>
            </w:r>
          </w:p>
        </w:tc>
      </w:tr>
      <w:tr w:rsidR="004219F1" w14:paraId="72EA10BA" w14:textId="77777777">
        <w:trPr>
          <w:jc w:val="center"/>
        </w:trPr>
        <w:tc>
          <w:tcPr>
            <w:tcW w:w="745" w:type="dxa"/>
          </w:tcPr>
          <w:p w14:paraId="43CD4FE2" w14:textId="77777777" w:rsidR="004219F1" w:rsidRDefault="0052263B">
            <w:pPr>
              <w:spacing w:after="40"/>
            </w:pPr>
            <w:r>
              <w:rPr>
                <w:sz w:val="17"/>
              </w:rPr>
              <w:t>3.3</w:t>
            </w:r>
          </w:p>
        </w:tc>
        <w:tc>
          <w:tcPr>
            <w:tcW w:w="4286" w:type="dxa"/>
          </w:tcPr>
          <w:p w14:paraId="367E6E50" w14:textId="77777777" w:rsidR="004219F1" w:rsidRDefault="0052263B">
            <w:pPr>
              <w:spacing w:after="40"/>
            </w:pPr>
            <w:r>
              <w:rPr>
                <w:sz w:val="17"/>
              </w:rPr>
              <w:t>Required vs optional fields</w:t>
            </w:r>
          </w:p>
        </w:tc>
        <w:tc>
          <w:tcPr>
            <w:tcW w:w="652" w:type="dxa"/>
          </w:tcPr>
          <w:p w14:paraId="2B5ACB68" w14:textId="77777777" w:rsidR="004219F1" w:rsidRDefault="0052263B">
            <w:pPr>
              <w:spacing w:after="40"/>
            </w:pPr>
            <w:r>
              <w:rPr>
                <w:sz w:val="17"/>
              </w:rPr>
              <w:t>3</w:t>
            </w:r>
          </w:p>
        </w:tc>
        <w:tc>
          <w:tcPr>
            <w:tcW w:w="745" w:type="dxa"/>
          </w:tcPr>
          <w:p w14:paraId="553A0E2D" w14:textId="77777777" w:rsidR="004219F1" w:rsidRDefault="0052263B">
            <w:pPr>
              <w:spacing w:after="40"/>
            </w:pPr>
            <w:r>
              <w:rPr>
                <w:sz w:val="17"/>
              </w:rPr>
              <w:t>P20</w:t>
            </w:r>
          </w:p>
        </w:tc>
        <w:tc>
          <w:tcPr>
            <w:tcW w:w="839" w:type="dxa"/>
          </w:tcPr>
          <w:p w14:paraId="2F3EB36F" w14:textId="77777777" w:rsidR="004219F1" w:rsidRDefault="0052263B">
            <w:pPr>
              <w:spacing w:after="40"/>
            </w:pPr>
            <w:r>
              <w:rPr>
                <w:sz w:val="17"/>
              </w:rPr>
              <w:t>2 d</w:t>
            </w:r>
          </w:p>
        </w:tc>
        <w:tc>
          <w:tcPr>
            <w:tcW w:w="652" w:type="dxa"/>
          </w:tcPr>
          <w:p w14:paraId="1376700F" w14:textId="77777777" w:rsidR="004219F1" w:rsidRDefault="0052263B">
            <w:pPr>
              <w:spacing w:after="40"/>
            </w:pPr>
            <w:r>
              <w:rPr>
                <w:sz w:val="17"/>
              </w:rPr>
              <w:t>2</w:t>
            </w:r>
          </w:p>
        </w:tc>
        <w:tc>
          <w:tcPr>
            <w:tcW w:w="1491" w:type="dxa"/>
          </w:tcPr>
          <w:p w14:paraId="41B5B4E8" w14:textId="77777777" w:rsidR="004219F1" w:rsidRDefault="0052263B">
            <w:pPr>
              <w:spacing w:after="40"/>
            </w:pPr>
            <w:r>
              <w:rPr>
                <w:sz w:val="17"/>
              </w:rPr>
              <w:t>Delivered</w:t>
            </w:r>
          </w:p>
        </w:tc>
      </w:tr>
      <w:tr w:rsidR="004219F1" w14:paraId="21233AE7" w14:textId="77777777">
        <w:trPr>
          <w:jc w:val="center"/>
        </w:trPr>
        <w:tc>
          <w:tcPr>
            <w:tcW w:w="745" w:type="dxa"/>
            <w:shd w:val="clear" w:color="auto" w:fill="EDF3F7"/>
          </w:tcPr>
          <w:p w14:paraId="1890B7B8" w14:textId="77777777" w:rsidR="004219F1" w:rsidRDefault="0052263B">
            <w:pPr>
              <w:spacing w:after="40"/>
            </w:pPr>
            <w:r>
              <w:rPr>
                <w:sz w:val="17"/>
              </w:rPr>
              <w:t>3.4</w:t>
            </w:r>
          </w:p>
        </w:tc>
        <w:tc>
          <w:tcPr>
            <w:tcW w:w="4286" w:type="dxa"/>
            <w:shd w:val="clear" w:color="auto" w:fill="EDF3F7"/>
          </w:tcPr>
          <w:p w14:paraId="02E4C2F9" w14:textId="77777777" w:rsidR="004219F1" w:rsidRDefault="0052263B">
            <w:pPr>
              <w:spacing w:after="40"/>
            </w:pPr>
            <w:r>
              <w:rPr>
                <w:sz w:val="17"/>
              </w:rPr>
              <w:t>Photo upload for items</w:t>
            </w:r>
          </w:p>
        </w:tc>
        <w:tc>
          <w:tcPr>
            <w:tcW w:w="652" w:type="dxa"/>
            <w:shd w:val="clear" w:color="auto" w:fill="EDF3F7"/>
          </w:tcPr>
          <w:p w14:paraId="1D18759E" w14:textId="77777777" w:rsidR="004219F1" w:rsidRDefault="0052263B">
            <w:pPr>
              <w:spacing w:after="40"/>
            </w:pPr>
            <w:r>
              <w:rPr>
                <w:sz w:val="17"/>
              </w:rPr>
              <w:t>3</w:t>
            </w:r>
          </w:p>
        </w:tc>
        <w:tc>
          <w:tcPr>
            <w:tcW w:w="745" w:type="dxa"/>
            <w:shd w:val="clear" w:color="auto" w:fill="EDF3F7"/>
          </w:tcPr>
          <w:p w14:paraId="4E64F9DA" w14:textId="77777777" w:rsidR="004219F1" w:rsidRDefault="0052263B">
            <w:pPr>
              <w:spacing w:after="40"/>
            </w:pPr>
            <w:r>
              <w:rPr>
                <w:sz w:val="17"/>
              </w:rPr>
              <w:t>P20</w:t>
            </w:r>
          </w:p>
        </w:tc>
        <w:tc>
          <w:tcPr>
            <w:tcW w:w="839" w:type="dxa"/>
            <w:shd w:val="clear" w:color="auto" w:fill="EDF3F7"/>
          </w:tcPr>
          <w:p w14:paraId="12D20DAB" w14:textId="77777777" w:rsidR="004219F1" w:rsidRDefault="0052263B">
            <w:pPr>
              <w:spacing w:after="40"/>
            </w:pPr>
            <w:r>
              <w:rPr>
                <w:sz w:val="17"/>
              </w:rPr>
              <w:t>2 d</w:t>
            </w:r>
          </w:p>
        </w:tc>
        <w:tc>
          <w:tcPr>
            <w:tcW w:w="652" w:type="dxa"/>
            <w:shd w:val="clear" w:color="auto" w:fill="EDF3F7"/>
          </w:tcPr>
          <w:p w14:paraId="1F631B0F" w14:textId="77777777" w:rsidR="004219F1" w:rsidRDefault="0052263B">
            <w:pPr>
              <w:spacing w:after="40"/>
            </w:pPr>
            <w:r>
              <w:rPr>
                <w:sz w:val="17"/>
              </w:rPr>
              <w:t>2</w:t>
            </w:r>
          </w:p>
        </w:tc>
        <w:tc>
          <w:tcPr>
            <w:tcW w:w="1491" w:type="dxa"/>
            <w:shd w:val="clear" w:color="auto" w:fill="EDF3F7"/>
          </w:tcPr>
          <w:p w14:paraId="3811E24B" w14:textId="77777777" w:rsidR="004219F1" w:rsidRDefault="0052263B">
            <w:pPr>
              <w:spacing w:after="40"/>
            </w:pPr>
            <w:r>
              <w:rPr>
                <w:sz w:val="17"/>
              </w:rPr>
              <w:t>Delivered</w:t>
            </w:r>
          </w:p>
        </w:tc>
      </w:tr>
      <w:tr w:rsidR="004219F1" w14:paraId="170D34AB" w14:textId="77777777">
        <w:trPr>
          <w:jc w:val="center"/>
        </w:trPr>
        <w:tc>
          <w:tcPr>
            <w:tcW w:w="745" w:type="dxa"/>
          </w:tcPr>
          <w:p w14:paraId="5F9779B9" w14:textId="77777777" w:rsidR="004219F1" w:rsidRDefault="0052263B">
            <w:pPr>
              <w:spacing w:after="40"/>
            </w:pPr>
            <w:r>
              <w:rPr>
                <w:sz w:val="17"/>
              </w:rPr>
              <w:t>3.5</w:t>
            </w:r>
          </w:p>
        </w:tc>
        <w:tc>
          <w:tcPr>
            <w:tcW w:w="4286" w:type="dxa"/>
          </w:tcPr>
          <w:p w14:paraId="512584D3" w14:textId="77777777" w:rsidR="004219F1" w:rsidRDefault="0052263B">
            <w:pPr>
              <w:spacing w:after="40"/>
            </w:pPr>
            <w:r>
              <w:rPr>
                <w:sz w:val="17"/>
              </w:rPr>
              <w:t>Duplicate detection</w:t>
            </w:r>
          </w:p>
        </w:tc>
        <w:tc>
          <w:tcPr>
            <w:tcW w:w="652" w:type="dxa"/>
          </w:tcPr>
          <w:p w14:paraId="27656B98" w14:textId="77777777" w:rsidR="004219F1" w:rsidRDefault="0052263B">
            <w:pPr>
              <w:spacing w:after="40"/>
            </w:pPr>
            <w:r>
              <w:rPr>
                <w:sz w:val="17"/>
              </w:rPr>
              <w:t>3</w:t>
            </w:r>
          </w:p>
        </w:tc>
        <w:tc>
          <w:tcPr>
            <w:tcW w:w="745" w:type="dxa"/>
          </w:tcPr>
          <w:p w14:paraId="78DD70FE" w14:textId="77777777" w:rsidR="004219F1" w:rsidRDefault="0052263B">
            <w:pPr>
              <w:spacing w:after="40"/>
            </w:pPr>
            <w:r>
              <w:rPr>
                <w:sz w:val="17"/>
              </w:rPr>
              <w:t>P30</w:t>
            </w:r>
          </w:p>
        </w:tc>
        <w:tc>
          <w:tcPr>
            <w:tcW w:w="839" w:type="dxa"/>
          </w:tcPr>
          <w:p w14:paraId="6244CB1D" w14:textId="77777777" w:rsidR="004219F1" w:rsidRDefault="0052263B">
            <w:pPr>
              <w:spacing w:after="40"/>
            </w:pPr>
            <w:r>
              <w:rPr>
                <w:sz w:val="17"/>
              </w:rPr>
              <w:t>2 d</w:t>
            </w:r>
          </w:p>
        </w:tc>
        <w:tc>
          <w:tcPr>
            <w:tcW w:w="652" w:type="dxa"/>
          </w:tcPr>
          <w:p w14:paraId="043107B5" w14:textId="77777777" w:rsidR="004219F1" w:rsidRDefault="0052263B">
            <w:pPr>
              <w:spacing w:after="40"/>
            </w:pPr>
            <w:r>
              <w:rPr>
                <w:sz w:val="17"/>
              </w:rPr>
              <w:t>3</w:t>
            </w:r>
          </w:p>
        </w:tc>
        <w:tc>
          <w:tcPr>
            <w:tcW w:w="1491" w:type="dxa"/>
          </w:tcPr>
          <w:p w14:paraId="68015B01" w14:textId="77777777" w:rsidR="004219F1" w:rsidRDefault="0052263B">
            <w:pPr>
              <w:spacing w:after="40"/>
            </w:pPr>
            <w:r>
              <w:rPr>
                <w:b/>
                <w:sz w:val="17"/>
              </w:rPr>
              <w:t>Not delivered</w:t>
            </w:r>
          </w:p>
        </w:tc>
      </w:tr>
      <w:tr w:rsidR="004219F1" w14:paraId="650049F2" w14:textId="77777777">
        <w:trPr>
          <w:jc w:val="center"/>
        </w:trPr>
        <w:tc>
          <w:tcPr>
            <w:tcW w:w="745" w:type="dxa"/>
            <w:shd w:val="clear" w:color="auto" w:fill="EDF3F7"/>
          </w:tcPr>
          <w:p w14:paraId="70AA4EE6" w14:textId="77777777" w:rsidR="004219F1" w:rsidRDefault="0052263B">
            <w:pPr>
              <w:spacing w:after="40"/>
            </w:pPr>
            <w:r>
              <w:rPr>
                <w:sz w:val="17"/>
              </w:rPr>
              <w:t>4.1</w:t>
            </w:r>
          </w:p>
        </w:tc>
        <w:tc>
          <w:tcPr>
            <w:tcW w:w="4286" w:type="dxa"/>
            <w:shd w:val="clear" w:color="auto" w:fill="EDF3F7"/>
          </w:tcPr>
          <w:p w14:paraId="50A1B208" w14:textId="77777777" w:rsidR="004219F1" w:rsidRDefault="0052263B">
            <w:pPr>
              <w:spacing w:after="40"/>
            </w:pPr>
            <w:r>
              <w:rPr>
                <w:sz w:val="17"/>
              </w:rPr>
              <w:t>Claim verification &amp; approval</w:t>
            </w:r>
          </w:p>
        </w:tc>
        <w:tc>
          <w:tcPr>
            <w:tcW w:w="652" w:type="dxa"/>
            <w:shd w:val="clear" w:color="auto" w:fill="EDF3F7"/>
          </w:tcPr>
          <w:p w14:paraId="6637CD12" w14:textId="77777777" w:rsidR="004219F1" w:rsidRDefault="0052263B">
            <w:pPr>
              <w:spacing w:after="40"/>
            </w:pPr>
            <w:r>
              <w:rPr>
                <w:sz w:val="17"/>
              </w:rPr>
              <w:t>4</w:t>
            </w:r>
          </w:p>
        </w:tc>
        <w:tc>
          <w:tcPr>
            <w:tcW w:w="745" w:type="dxa"/>
            <w:shd w:val="clear" w:color="auto" w:fill="EDF3F7"/>
          </w:tcPr>
          <w:p w14:paraId="05C32886" w14:textId="77777777" w:rsidR="004219F1" w:rsidRDefault="0052263B">
            <w:pPr>
              <w:spacing w:after="40"/>
            </w:pPr>
            <w:r>
              <w:rPr>
                <w:sz w:val="17"/>
              </w:rPr>
              <w:t>P10</w:t>
            </w:r>
          </w:p>
        </w:tc>
        <w:tc>
          <w:tcPr>
            <w:tcW w:w="839" w:type="dxa"/>
            <w:shd w:val="clear" w:color="auto" w:fill="EDF3F7"/>
          </w:tcPr>
          <w:p w14:paraId="2AF64F42" w14:textId="77777777" w:rsidR="004219F1" w:rsidRDefault="0052263B">
            <w:pPr>
              <w:spacing w:after="40"/>
            </w:pPr>
            <w:r>
              <w:rPr>
                <w:sz w:val="17"/>
              </w:rPr>
              <w:t>5 d</w:t>
            </w:r>
          </w:p>
        </w:tc>
        <w:tc>
          <w:tcPr>
            <w:tcW w:w="652" w:type="dxa"/>
            <w:shd w:val="clear" w:color="auto" w:fill="EDF3F7"/>
          </w:tcPr>
          <w:p w14:paraId="464B61C1" w14:textId="77777777" w:rsidR="004219F1" w:rsidRDefault="0052263B">
            <w:pPr>
              <w:spacing w:after="40"/>
            </w:pPr>
            <w:r>
              <w:rPr>
                <w:sz w:val="17"/>
              </w:rPr>
              <w:t>1</w:t>
            </w:r>
          </w:p>
        </w:tc>
        <w:tc>
          <w:tcPr>
            <w:tcW w:w="1491" w:type="dxa"/>
            <w:shd w:val="clear" w:color="auto" w:fill="EDF3F7"/>
          </w:tcPr>
          <w:p w14:paraId="54F20D97" w14:textId="77777777" w:rsidR="004219F1" w:rsidRDefault="0052263B">
            <w:pPr>
              <w:spacing w:after="40"/>
            </w:pPr>
            <w:r>
              <w:rPr>
                <w:sz w:val="17"/>
              </w:rPr>
              <w:t>Delivered</w:t>
            </w:r>
          </w:p>
        </w:tc>
      </w:tr>
      <w:tr w:rsidR="004219F1" w14:paraId="69721153" w14:textId="77777777">
        <w:trPr>
          <w:jc w:val="center"/>
        </w:trPr>
        <w:tc>
          <w:tcPr>
            <w:tcW w:w="745" w:type="dxa"/>
          </w:tcPr>
          <w:p w14:paraId="5721BEED" w14:textId="77777777" w:rsidR="004219F1" w:rsidRDefault="0052263B">
            <w:pPr>
              <w:spacing w:after="40"/>
            </w:pPr>
            <w:r>
              <w:rPr>
                <w:sz w:val="17"/>
              </w:rPr>
              <w:t>4.2</w:t>
            </w:r>
          </w:p>
        </w:tc>
        <w:tc>
          <w:tcPr>
            <w:tcW w:w="4286" w:type="dxa"/>
          </w:tcPr>
          <w:p w14:paraId="44A66729" w14:textId="77777777" w:rsidR="004219F1" w:rsidRDefault="0052263B">
            <w:pPr>
              <w:spacing w:after="40"/>
            </w:pPr>
            <w:r>
              <w:rPr>
                <w:sz w:val="17"/>
              </w:rPr>
              <w:t>Status lifecycle management</w:t>
            </w:r>
          </w:p>
        </w:tc>
        <w:tc>
          <w:tcPr>
            <w:tcW w:w="652" w:type="dxa"/>
          </w:tcPr>
          <w:p w14:paraId="3ED05A4C" w14:textId="77777777" w:rsidR="004219F1" w:rsidRDefault="0052263B">
            <w:pPr>
              <w:spacing w:after="40"/>
            </w:pPr>
            <w:r>
              <w:rPr>
                <w:sz w:val="17"/>
              </w:rPr>
              <w:t>4</w:t>
            </w:r>
          </w:p>
        </w:tc>
        <w:tc>
          <w:tcPr>
            <w:tcW w:w="745" w:type="dxa"/>
          </w:tcPr>
          <w:p w14:paraId="5A24FD9C" w14:textId="77777777" w:rsidR="004219F1" w:rsidRDefault="0052263B">
            <w:pPr>
              <w:spacing w:after="40"/>
            </w:pPr>
            <w:r>
              <w:rPr>
                <w:sz w:val="17"/>
              </w:rPr>
              <w:t>P10</w:t>
            </w:r>
          </w:p>
        </w:tc>
        <w:tc>
          <w:tcPr>
            <w:tcW w:w="839" w:type="dxa"/>
          </w:tcPr>
          <w:p w14:paraId="58222801" w14:textId="77777777" w:rsidR="004219F1" w:rsidRDefault="0052263B">
            <w:pPr>
              <w:spacing w:after="40"/>
            </w:pPr>
            <w:r>
              <w:rPr>
                <w:sz w:val="17"/>
              </w:rPr>
              <w:t>5 d</w:t>
            </w:r>
          </w:p>
        </w:tc>
        <w:tc>
          <w:tcPr>
            <w:tcW w:w="652" w:type="dxa"/>
          </w:tcPr>
          <w:p w14:paraId="3165A281" w14:textId="77777777" w:rsidR="004219F1" w:rsidRDefault="0052263B">
            <w:pPr>
              <w:spacing w:after="40"/>
            </w:pPr>
            <w:r>
              <w:rPr>
                <w:sz w:val="17"/>
              </w:rPr>
              <w:t>1</w:t>
            </w:r>
          </w:p>
        </w:tc>
        <w:tc>
          <w:tcPr>
            <w:tcW w:w="1491" w:type="dxa"/>
          </w:tcPr>
          <w:p w14:paraId="2317F72C" w14:textId="77777777" w:rsidR="004219F1" w:rsidRDefault="0052263B">
            <w:pPr>
              <w:spacing w:after="40"/>
            </w:pPr>
            <w:r>
              <w:rPr>
                <w:sz w:val="17"/>
              </w:rPr>
              <w:t>Delivered</w:t>
            </w:r>
          </w:p>
        </w:tc>
      </w:tr>
      <w:tr w:rsidR="004219F1" w14:paraId="381EF736" w14:textId="77777777">
        <w:trPr>
          <w:jc w:val="center"/>
        </w:trPr>
        <w:tc>
          <w:tcPr>
            <w:tcW w:w="745" w:type="dxa"/>
            <w:shd w:val="clear" w:color="auto" w:fill="EDF3F7"/>
          </w:tcPr>
          <w:p w14:paraId="580F7BC9" w14:textId="77777777" w:rsidR="004219F1" w:rsidRDefault="0052263B">
            <w:pPr>
              <w:spacing w:after="40"/>
            </w:pPr>
            <w:r>
              <w:rPr>
                <w:sz w:val="17"/>
              </w:rPr>
              <w:t>4.3</w:t>
            </w:r>
          </w:p>
        </w:tc>
        <w:tc>
          <w:tcPr>
            <w:tcW w:w="4286" w:type="dxa"/>
            <w:shd w:val="clear" w:color="auto" w:fill="EDF3F7"/>
          </w:tcPr>
          <w:p w14:paraId="650CB7AB" w14:textId="77777777" w:rsidR="004219F1" w:rsidRDefault="0052263B">
            <w:pPr>
              <w:spacing w:after="40"/>
            </w:pPr>
            <w:r>
              <w:rPr>
                <w:sz w:val="17"/>
              </w:rPr>
              <w:t>Claim request &amp; proof of ownership</w:t>
            </w:r>
          </w:p>
        </w:tc>
        <w:tc>
          <w:tcPr>
            <w:tcW w:w="652" w:type="dxa"/>
            <w:shd w:val="clear" w:color="auto" w:fill="EDF3F7"/>
          </w:tcPr>
          <w:p w14:paraId="33EEF94F" w14:textId="77777777" w:rsidR="004219F1" w:rsidRDefault="0052263B">
            <w:pPr>
              <w:spacing w:after="40"/>
            </w:pPr>
            <w:r>
              <w:rPr>
                <w:sz w:val="17"/>
              </w:rPr>
              <w:t>4</w:t>
            </w:r>
          </w:p>
        </w:tc>
        <w:tc>
          <w:tcPr>
            <w:tcW w:w="745" w:type="dxa"/>
            <w:shd w:val="clear" w:color="auto" w:fill="EDF3F7"/>
          </w:tcPr>
          <w:p w14:paraId="71DF0B89" w14:textId="77777777" w:rsidR="004219F1" w:rsidRDefault="0052263B">
            <w:pPr>
              <w:spacing w:after="40"/>
            </w:pPr>
            <w:r>
              <w:rPr>
                <w:sz w:val="17"/>
              </w:rPr>
              <w:t>P20</w:t>
            </w:r>
          </w:p>
        </w:tc>
        <w:tc>
          <w:tcPr>
            <w:tcW w:w="839" w:type="dxa"/>
            <w:shd w:val="clear" w:color="auto" w:fill="EDF3F7"/>
          </w:tcPr>
          <w:p w14:paraId="14CA7DAF" w14:textId="77777777" w:rsidR="004219F1" w:rsidRDefault="0052263B">
            <w:pPr>
              <w:spacing w:after="40"/>
            </w:pPr>
            <w:r>
              <w:rPr>
                <w:sz w:val="17"/>
              </w:rPr>
              <w:t>4 d</w:t>
            </w:r>
          </w:p>
        </w:tc>
        <w:tc>
          <w:tcPr>
            <w:tcW w:w="652" w:type="dxa"/>
            <w:shd w:val="clear" w:color="auto" w:fill="EDF3F7"/>
          </w:tcPr>
          <w:p w14:paraId="3744603E" w14:textId="77777777" w:rsidR="004219F1" w:rsidRDefault="0052263B">
            <w:pPr>
              <w:spacing w:after="40"/>
            </w:pPr>
            <w:r>
              <w:rPr>
                <w:sz w:val="17"/>
              </w:rPr>
              <w:t>2</w:t>
            </w:r>
          </w:p>
        </w:tc>
        <w:tc>
          <w:tcPr>
            <w:tcW w:w="1491" w:type="dxa"/>
            <w:shd w:val="clear" w:color="auto" w:fill="EDF3F7"/>
          </w:tcPr>
          <w:p w14:paraId="552CF0CE" w14:textId="77777777" w:rsidR="004219F1" w:rsidRDefault="0052263B">
            <w:pPr>
              <w:spacing w:after="40"/>
            </w:pPr>
            <w:r>
              <w:rPr>
                <w:sz w:val="17"/>
              </w:rPr>
              <w:t>Delivered</w:t>
            </w:r>
          </w:p>
        </w:tc>
      </w:tr>
      <w:tr w:rsidR="004219F1" w14:paraId="1EA48635" w14:textId="77777777">
        <w:trPr>
          <w:jc w:val="center"/>
        </w:trPr>
        <w:tc>
          <w:tcPr>
            <w:tcW w:w="745" w:type="dxa"/>
          </w:tcPr>
          <w:p w14:paraId="16FEAD6F" w14:textId="77777777" w:rsidR="004219F1" w:rsidRDefault="0052263B">
            <w:pPr>
              <w:spacing w:after="40"/>
            </w:pPr>
            <w:r>
              <w:rPr>
                <w:sz w:val="17"/>
              </w:rPr>
              <w:t>4.4</w:t>
            </w:r>
          </w:p>
        </w:tc>
        <w:tc>
          <w:tcPr>
            <w:tcW w:w="4286" w:type="dxa"/>
          </w:tcPr>
          <w:p w14:paraId="4350347F" w14:textId="77777777" w:rsidR="004219F1" w:rsidRDefault="0052263B">
            <w:pPr>
              <w:spacing w:after="40"/>
            </w:pPr>
            <w:r>
              <w:rPr>
                <w:sz w:val="17"/>
              </w:rPr>
              <w:t>Admin roles &amp; access control</w:t>
            </w:r>
          </w:p>
        </w:tc>
        <w:tc>
          <w:tcPr>
            <w:tcW w:w="652" w:type="dxa"/>
          </w:tcPr>
          <w:p w14:paraId="76FAB650" w14:textId="77777777" w:rsidR="004219F1" w:rsidRDefault="0052263B">
            <w:pPr>
              <w:spacing w:after="40"/>
            </w:pPr>
            <w:r>
              <w:rPr>
                <w:sz w:val="17"/>
              </w:rPr>
              <w:t>4</w:t>
            </w:r>
          </w:p>
        </w:tc>
        <w:tc>
          <w:tcPr>
            <w:tcW w:w="745" w:type="dxa"/>
          </w:tcPr>
          <w:p w14:paraId="0B311486" w14:textId="77777777" w:rsidR="004219F1" w:rsidRDefault="0052263B">
            <w:pPr>
              <w:spacing w:after="40"/>
            </w:pPr>
            <w:r>
              <w:rPr>
                <w:sz w:val="17"/>
              </w:rPr>
              <w:t>P30</w:t>
            </w:r>
          </w:p>
        </w:tc>
        <w:tc>
          <w:tcPr>
            <w:tcW w:w="839" w:type="dxa"/>
          </w:tcPr>
          <w:p w14:paraId="74ED1D16" w14:textId="77777777" w:rsidR="004219F1" w:rsidRDefault="0052263B">
            <w:pPr>
              <w:spacing w:after="40"/>
            </w:pPr>
            <w:r>
              <w:rPr>
                <w:sz w:val="17"/>
              </w:rPr>
              <w:t>2 d</w:t>
            </w:r>
          </w:p>
        </w:tc>
        <w:tc>
          <w:tcPr>
            <w:tcW w:w="652" w:type="dxa"/>
          </w:tcPr>
          <w:p w14:paraId="4781CEFA" w14:textId="77777777" w:rsidR="004219F1" w:rsidRDefault="0052263B">
            <w:pPr>
              <w:spacing w:after="40"/>
            </w:pPr>
            <w:r>
              <w:rPr>
                <w:sz w:val="17"/>
              </w:rPr>
              <w:t>3</w:t>
            </w:r>
          </w:p>
        </w:tc>
        <w:tc>
          <w:tcPr>
            <w:tcW w:w="1491" w:type="dxa"/>
          </w:tcPr>
          <w:p w14:paraId="59EE1B92" w14:textId="77777777" w:rsidR="004219F1" w:rsidRDefault="0052263B">
            <w:pPr>
              <w:spacing w:after="40"/>
            </w:pPr>
            <w:r>
              <w:rPr>
                <w:sz w:val="17"/>
              </w:rPr>
              <w:t>Delivered</w:t>
            </w:r>
          </w:p>
        </w:tc>
      </w:tr>
      <w:tr w:rsidR="004219F1" w14:paraId="0C4C56D7" w14:textId="77777777">
        <w:trPr>
          <w:jc w:val="center"/>
        </w:trPr>
        <w:tc>
          <w:tcPr>
            <w:tcW w:w="745" w:type="dxa"/>
            <w:shd w:val="clear" w:color="auto" w:fill="EDF3F7"/>
          </w:tcPr>
          <w:p w14:paraId="28BD74C0" w14:textId="77777777" w:rsidR="004219F1" w:rsidRDefault="0052263B">
            <w:pPr>
              <w:spacing w:after="40"/>
            </w:pPr>
            <w:r>
              <w:rPr>
                <w:sz w:val="17"/>
              </w:rPr>
              <w:t>4.5</w:t>
            </w:r>
          </w:p>
        </w:tc>
        <w:tc>
          <w:tcPr>
            <w:tcW w:w="4286" w:type="dxa"/>
            <w:shd w:val="clear" w:color="auto" w:fill="EDF3F7"/>
          </w:tcPr>
          <w:p w14:paraId="0734A6E5" w14:textId="77777777" w:rsidR="004219F1" w:rsidRDefault="0052263B">
            <w:pPr>
              <w:spacing w:after="40"/>
            </w:pPr>
            <w:r>
              <w:rPr>
                <w:sz w:val="17"/>
              </w:rPr>
              <w:t>Audit trail</w:t>
            </w:r>
          </w:p>
        </w:tc>
        <w:tc>
          <w:tcPr>
            <w:tcW w:w="652" w:type="dxa"/>
            <w:shd w:val="clear" w:color="auto" w:fill="EDF3F7"/>
          </w:tcPr>
          <w:p w14:paraId="09F35B10" w14:textId="77777777" w:rsidR="004219F1" w:rsidRDefault="0052263B">
            <w:pPr>
              <w:spacing w:after="40"/>
            </w:pPr>
            <w:r>
              <w:rPr>
                <w:sz w:val="17"/>
              </w:rPr>
              <w:t>4</w:t>
            </w:r>
          </w:p>
        </w:tc>
        <w:tc>
          <w:tcPr>
            <w:tcW w:w="745" w:type="dxa"/>
            <w:shd w:val="clear" w:color="auto" w:fill="EDF3F7"/>
          </w:tcPr>
          <w:p w14:paraId="57F92D4F" w14:textId="77777777" w:rsidR="004219F1" w:rsidRDefault="0052263B">
            <w:pPr>
              <w:spacing w:after="40"/>
            </w:pPr>
            <w:r>
              <w:rPr>
                <w:sz w:val="17"/>
              </w:rPr>
              <w:t>P40</w:t>
            </w:r>
          </w:p>
        </w:tc>
        <w:tc>
          <w:tcPr>
            <w:tcW w:w="839" w:type="dxa"/>
            <w:shd w:val="clear" w:color="auto" w:fill="EDF3F7"/>
          </w:tcPr>
          <w:p w14:paraId="0D4C07E5" w14:textId="77777777" w:rsidR="004219F1" w:rsidRDefault="0052263B">
            <w:pPr>
              <w:spacing w:after="40"/>
            </w:pPr>
            <w:r>
              <w:rPr>
                <w:sz w:val="17"/>
              </w:rPr>
              <w:t>2 d</w:t>
            </w:r>
          </w:p>
        </w:tc>
        <w:tc>
          <w:tcPr>
            <w:tcW w:w="652" w:type="dxa"/>
            <w:shd w:val="clear" w:color="auto" w:fill="EDF3F7"/>
          </w:tcPr>
          <w:p w14:paraId="38D787A7" w14:textId="77777777" w:rsidR="004219F1" w:rsidRDefault="0052263B">
            <w:pPr>
              <w:spacing w:after="40"/>
            </w:pPr>
            <w:r>
              <w:rPr>
                <w:sz w:val="17"/>
              </w:rPr>
              <w:t>3</w:t>
            </w:r>
          </w:p>
        </w:tc>
        <w:tc>
          <w:tcPr>
            <w:tcW w:w="1491" w:type="dxa"/>
            <w:shd w:val="clear" w:color="auto" w:fill="EDF3F7"/>
          </w:tcPr>
          <w:p w14:paraId="3F7BD2A2" w14:textId="77777777" w:rsidR="004219F1" w:rsidRDefault="0052263B">
            <w:pPr>
              <w:spacing w:after="40"/>
            </w:pPr>
            <w:r>
              <w:rPr>
                <w:b/>
                <w:sz w:val="17"/>
              </w:rPr>
              <w:t>Not delivered</w:t>
            </w:r>
          </w:p>
        </w:tc>
      </w:tr>
    </w:tbl>
    <w:p w14:paraId="67AC1C3E" w14:textId="77777777" w:rsidR="004219F1" w:rsidRDefault="004219F1">
      <w:pPr>
        <w:spacing w:after="80"/>
      </w:pPr>
    </w:p>
    <w:p w14:paraId="50C461D2" w14:textId="77777777" w:rsidR="004219F1" w:rsidRDefault="0052263B">
      <w:r>
        <w:rPr>
          <w:i/>
          <w:sz w:val="19"/>
        </w:rPr>
        <w:t>Epics: 1 — Browse &amp; search (Jack) · 2 — Assistance &amp; notification (Sarah) · 3 — Logging found items (Ethan) · 4 — Claims &amp; administration (Peter). Each story has its own page in docs/user-stories/ carrying acceptance criteria, a task breakdown with estimates, the implementation notes and the tests that cover it.</w:t>
      </w:r>
    </w:p>
    <w:p w14:paraId="18E99354" w14:textId="77777777" w:rsidR="004219F1" w:rsidRDefault="0052263B">
      <w:pPr>
        <w:pStyle w:val="Heading2"/>
      </w:pPr>
      <w:bookmarkStart w:id="13" w:name="_Toc237206783"/>
      <w:r>
        <w:t>3.5 Iteration allocation</w:t>
      </w:r>
      <w:bookmarkEnd w:id="13"/>
    </w:p>
    <w:tbl>
      <w:tblPr>
        <w:tblStyle w:val="TableGrid"/>
        <w:tblW w:w="0" w:type="auto"/>
        <w:jc w:val="center"/>
        <w:tblLook w:val="04A0" w:firstRow="1" w:lastRow="0" w:firstColumn="1" w:lastColumn="0" w:noHBand="0" w:noVBand="1"/>
      </w:tblPr>
      <w:tblGrid>
        <w:gridCol w:w="1318"/>
        <w:gridCol w:w="941"/>
        <w:gridCol w:w="941"/>
        <w:gridCol w:w="6211"/>
      </w:tblGrid>
      <w:tr w:rsidR="004219F1" w14:paraId="727E5550" w14:textId="77777777">
        <w:trPr>
          <w:jc w:val="center"/>
        </w:trPr>
        <w:tc>
          <w:tcPr>
            <w:tcW w:w="1318" w:type="dxa"/>
            <w:shd w:val="clear" w:color="auto" w:fill="00263A"/>
          </w:tcPr>
          <w:p w14:paraId="53C5AF6B" w14:textId="77777777" w:rsidR="004219F1" w:rsidRDefault="0052263B">
            <w:r>
              <w:rPr>
                <w:b/>
                <w:color w:val="FFFFFF"/>
                <w:sz w:val="19"/>
              </w:rPr>
              <w:t>Iteration</w:t>
            </w:r>
          </w:p>
        </w:tc>
        <w:tc>
          <w:tcPr>
            <w:tcW w:w="941" w:type="dxa"/>
            <w:shd w:val="clear" w:color="auto" w:fill="00263A"/>
          </w:tcPr>
          <w:p w14:paraId="61E774A9" w14:textId="77777777" w:rsidR="004219F1" w:rsidRDefault="0052263B">
            <w:r>
              <w:rPr>
                <w:b/>
                <w:color w:val="FFFFFF"/>
                <w:sz w:val="19"/>
              </w:rPr>
              <w:t>Stories</w:t>
            </w:r>
          </w:p>
        </w:tc>
        <w:tc>
          <w:tcPr>
            <w:tcW w:w="941" w:type="dxa"/>
            <w:shd w:val="clear" w:color="auto" w:fill="00263A"/>
          </w:tcPr>
          <w:p w14:paraId="07735A9A" w14:textId="77777777" w:rsidR="004219F1" w:rsidRDefault="0052263B">
            <w:r>
              <w:rPr>
                <w:b/>
                <w:color w:val="FFFFFF"/>
                <w:sz w:val="19"/>
              </w:rPr>
              <w:t>Effort</w:t>
            </w:r>
          </w:p>
        </w:tc>
        <w:tc>
          <w:tcPr>
            <w:tcW w:w="6211" w:type="dxa"/>
            <w:shd w:val="clear" w:color="auto" w:fill="00263A"/>
          </w:tcPr>
          <w:p w14:paraId="6F678C4D" w14:textId="77777777" w:rsidR="004219F1" w:rsidRDefault="0052263B">
            <w:r>
              <w:rPr>
                <w:b/>
                <w:color w:val="FFFFFF"/>
                <w:sz w:val="19"/>
              </w:rPr>
              <w:t>Focus</w:t>
            </w:r>
          </w:p>
        </w:tc>
      </w:tr>
      <w:tr w:rsidR="004219F1" w14:paraId="6BF3338B" w14:textId="77777777">
        <w:trPr>
          <w:jc w:val="center"/>
        </w:trPr>
        <w:tc>
          <w:tcPr>
            <w:tcW w:w="1318" w:type="dxa"/>
          </w:tcPr>
          <w:p w14:paraId="739BDB44" w14:textId="77777777" w:rsidR="004219F1" w:rsidRDefault="0052263B">
            <w:pPr>
              <w:spacing w:after="40"/>
            </w:pPr>
            <w:r>
              <w:rPr>
                <w:b/>
                <w:sz w:val="19"/>
              </w:rPr>
              <w:t>1</w:t>
            </w:r>
          </w:p>
        </w:tc>
        <w:tc>
          <w:tcPr>
            <w:tcW w:w="941" w:type="dxa"/>
          </w:tcPr>
          <w:p w14:paraId="3D37ADA0" w14:textId="77777777" w:rsidR="004219F1" w:rsidRDefault="0052263B">
            <w:pPr>
              <w:spacing w:after="40"/>
            </w:pPr>
            <w:r>
              <w:rPr>
                <w:sz w:val="19"/>
              </w:rPr>
              <w:t>8</w:t>
            </w:r>
          </w:p>
        </w:tc>
        <w:tc>
          <w:tcPr>
            <w:tcW w:w="941" w:type="dxa"/>
          </w:tcPr>
          <w:p w14:paraId="1C0C9896" w14:textId="77777777" w:rsidR="004219F1" w:rsidRDefault="0052263B">
            <w:pPr>
              <w:spacing w:after="40"/>
            </w:pPr>
            <w:r>
              <w:rPr>
                <w:sz w:val="19"/>
              </w:rPr>
              <w:t>43 d</w:t>
            </w:r>
          </w:p>
        </w:tc>
        <w:tc>
          <w:tcPr>
            <w:tcW w:w="6211" w:type="dxa"/>
          </w:tcPr>
          <w:p w14:paraId="2A467495" w14:textId="77777777" w:rsidR="004219F1" w:rsidRDefault="0052263B">
            <w:pPr>
              <w:spacing w:after="40"/>
            </w:pPr>
            <w:r>
              <w:rPr>
                <w:sz w:val="19"/>
              </w:rPr>
              <w:t>P10 — dashboard, search, chatbot, found-item logging, claim workflow</w:t>
            </w:r>
          </w:p>
        </w:tc>
      </w:tr>
      <w:tr w:rsidR="004219F1" w14:paraId="487945A0" w14:textId="77777777">
        <w:trPr>
          <w:jc w:val="center"/>
        </w:trPr>
        <w:tc>
          <w:tcPr>
            <w:tcW w:w="1318" w:type="dxa"/>
            <w:shd w:val="clear" w:color="auto" w:fill="EDF3F7"/>
          </w:tcPr>
          <w:p w14:paraId="6C0D5D45" w14:textId="77777777" w:rsidR="004219F1" w:rsidRDefault="0052263B">
            <w:pPr>
              <w:spacing w:after="40"/>
            </w:pPr>
            <w:r>
              <w:rPr>
                <w:b/>
                <w:sz w:val="19"/>
              </w:rPr>
              <w:t>2</w:t>
            </w:r>
          </w:p>
        </w:tc>
        <w:tc>
          <w:tcPr>
            <w:tcW w:w="941" w:type="dxa"/>
            <w:shd w:val="clear" w:color="auto" w:fill="EDF3F7"/>
          </w:tcPr>
          <w:p w14:paraId="57C010FB" w14:textId="77777777" w:rsidR="004219F1" w:rsidRDefault="0052263B">
            <w:pPr>
              <w:spacing w:after="40"/>
            </w:pPr>
            <w:r>
              <w:rPr>
                <w:sz w:val="19"/>
              </w:rPr>
              <w:t>6</w:t>
            </w:r>
          </w:p>
        </w:tc>
        <w:tc>
          <w:tcPr>
            <w:tcW w:w="941" w:type="dxa"/>
            <w:shd w:val="clear" w:color="auto" w:fill="EDF3F7"/>
          </w:tcPr>
          <w:p w14:paraId="7E586331" w14:textId="77777777" w:rsidR="004219F1" w:rsidRDefault="0052263B">
            <w:pPr>
              <w:spacing w:after="40"/>
            </w:pPr>
            <w:r>
              <w:rPr>
                <w:sz w:val="19"/>
              </w:rPr>
              <w:t>18 d</w:t>
            </w:r>
          </w:p>
        </w:tc>
        <w:tc>
          <w:tcPr>
            <w:tcW w:w="6211" w:type="dxa"/>
            <w:shd w:val="clear" w:color="auto" w:fill="EDF3F7"/>
          </w:tcPr>
          <w:p w14:paraId="1FE2523A" w14:textId="77777777" w:rsidR="004219F1" w:rsidRDefault="0052263B">
            <w:pPr>
              <w:spacing w:after="40"/>
            </w:pPr>
            <w:r>
              <w:rPr>
                <w:sz w:val="19"/>
              </w:rPr>
              <w:t>P20 — photographs, responsive design, lost reporting, proof of ownership</w:t>
            </w:r>
          </w:p>
        </w:tc>
      </w:tr>
      <w:tr w:rsidR="004219F1" w14:paraId="2C31C5B1" w14:textId="77777777">
        <w:trPr>
          <w:jc w:val="center"/>
        </w:trPr>
        <w:tc>
          <w:tcPr>
            <w:tcW w:w="1318" w:type="dxa"/>
          </w:tcPr>
          <w:p w14:paraId="6F70DAB2" w14:textId="77777777" w:rsidR="004219F1" w:rsidRDefault="0052263B">
            <w:pPr>
              <w:spacing w:after="40"/>
            </w:pPr>
            <w:r>
              <w:rPr>
                <w:b/>
                <w:sz w:val="19"/>
              </w:rPr>
              <w:t>3</w:t>
            </w:r>
          </w:p>
        </w:tc>
        <w:tc>
          <w:tcPr>
            <w:tcW w:w="941" w:type="dxa"/>
          </w:tcPr>
          <w:p w14:paraId="5782DB1E" w14:textId="77777777" w:rsidR="004219F1" w:rsidRDefault="0052263B">
            <w:pPr>
              <w:spacing w:after="40"/>
            </w:pPr>
            <w:r>
              <w:rPr>
                <w:sz w:val="19"/>
              </w:rPr>
              <w:t>6</w:t>
            </w:r>
          </w:p>
        </w:tc>
        <w:tc>
          <w:tcPr>
            <w:tcW w:w="941" w:type="dxa"/>
          </w:tcPr>
          <w:p w14:paraId="521D02DC" w14:textId="77777777" w:rsidR="004219F1" w:rsidRDefault="0052263B">
            <w:pPr>
              <w:spacing w:after="40"/>
            </w:pPr>
            <w:r>
              <w:rPr>
                <w:sz w:val="19"/>
              </w:rPr>
              <w:t>10 d</w:t>
            </w:r>
          </w:p>
        </w:tc>
        <w:tc>
          <w:tcPr>
            <w:tcW w:w="6211" w:type="dxa"/>
          </w:tcPr>
          <w:p w14:paraId="3E03A084" w14:textId="77777777" w:rsidR="004219F1" w:rsidRDefault="0052263B">
            <w:pPr>
              <w:spacing w:after="40"/>
            </w:pPr>
            <w:r>
              <w:rPr>
                <w:sz w:val="19"/>
              </w:rPr>
              <w:t>P30–P40 — notifications, accounts, access control, duplicate detection, audit trail</w:t>
            </w:r>
          </w:p>
        </w:tc>
      </w:tr>
      <w:tr w:rsidR="004219F1" w14:paraId="497D0926" w14:textId="77777777">
        <w:trPr>
          <w:jc w:val="center"/>
        </w:trPr>
        <w:tc>
          <w:tcPr>
            <w:tcW w:w="1318" w:type="dxa"/>
            <w:shd w:val="clear" w:color="auto" w:fill="EDF3F7"/>
          </w:tcPr>
          <w:p w14:paraId="0C79D3B2" w14:textId="77777777" w:rsidR="004219F1" w:rsidRDefault="0052263B">
            <w:pPr>
              <w:spacing w:after="40"/>
            </w:pPr>
            <w:r>
              <w:rPr>
                <w:b/>
                <w:sz w:val="19"/>
              </w:rPr>
              <w:t>Total</w:t>
            </w:r>
          </w:p>
        </w:tc>
        <w:tc>
          <w:tcPr>
            <w:tcW w:w="941" w:type="dxa"/>
            <w:shd w:val="clear" w:color="auto" w:fill="EDF3F7"/>
          </w:tcPr>
          <w:p w14:paraId="38BB1693" w14:textId="77777777" w:rsidR="004219F1" w:rsidRDefault="0052263B">
            <w:pPr>
              <w:spacing w:after="40"/>
            </w:pPr>
            <w:r>
              <w:rPr>
                <w:b/>
                <w:sz w:val="19"/>
              </w:rPr>
              <w:t>20</w:t>
            </w:r>
          </w:p>
        </w:tc>
        <w:tc>
          <w:tcPr>
            <w:tcW w:w="941" w:type="dxa"/>
            <w:shd w:val="clear" w:color="auto" w:fill="EDF3F7"/>
          </w:tcPr>
          <w:p w14:paraId="7C5DE71B" w14:textId="77777777" w:rsidR="004219F1" w:rsidRDefault="0052263B">
            <w:pPr>
              <w:spacing w:after="40"/>
            </w:pPr>
            <w:r>
              <w:rPr>
                <w:b/>
                <w:sz w:val="19"/>
              </w:rPr>
              <w:t>71 d</w:t>
            </w:r>
          </w:p>
        </w:tc>
        <w:tc>
          <w:tcPr>
            <w:tcW w:w="6211" w:type="dxa"/>
            <w:shd w:val="clear" w:color="auto" w:fill="EDF3F7"/>
          </w:tcPr>
          <w:p w14:paraId="3977F19E" w14:textId="77777777" w:rsidR="004219F1" w:rsidRDefault="004219F1">
            <w:pPr>
              <w:spacing w:after="40"/>
            </w:pPr>
          </w:p>
        </w:tc>
      </w:tr>
    </w:tbl>
    <w:p w14:paraId="5CD4CCF9" w14:textId="77777777" w:rsidR="004219F1" w:rsidRDefault="004219F1">
      <w:pPr>
        <w:spacing w:after="80"/>
      </w:pPr>
    </w:p>
    <w:p w14:paraId="6AC841F3" w14:textId="77777777" w:rsidR="004219F1" w:rsidRDefault="0052263B">
      <w:r>
        <w:t>Every P10 story was placed in Iteration 1 so that the first demonstration showed a usable system rather than fragments. The lowest-priority work was scheduled last, so that if the budget ran out the least valuable work would be what was lost. That is precisely what happened.</w:t>
      </w:r>
    </w:p>
    <w:p w14:paraId="1F96EAC9" w14:textId="77777777" w:rsidR="004219F1" w:rsidRDefault="0052263B">
      <w:pPr>
        <w:pStyle w:val="Heading2"/>
      </w:pPr>
      <w:bookmarkStart w:id="14" w:name="_Toc237206784"/>
      <w:r>
        <w:t>3.6 A gap in elicitation, recorded honestly</w:t>
      </w:r>
      <w:bookmarkEnd w:id="14"/>
    </w:p>
    <w:p w14:paraId="7BB9DCE2" w14:textId="77777777" w:rsidR="004219F1" w:rsidRDefault="0052263B">
      <w:r>
        <w:t>User_Stories.docx records 21 requirements. The backlog carries 20 stories. Two requirements gathered from users — performance and reliability — were never carried into the backlog, because the team's story format assumed a user-facing feature and neither fitted that shape. Nothing was built specifically to satisfy them and nothing measured whether they were met. Extended lifecycle states (Disposed / Donated / Archived) were excluded deliberately as P50, which is out of scope for this milestone by definition</w:t>
      </w:r>
      <w:r>
        <w:t>.</w:t>
      </w:r>
    </w:p>
    <w:p w14:paraId="245BCF53" w14:textId="77777777" w:rsidR="004219F1" w:rsidRDefault="0052263B">
      <w:r>
        <w:t>In practice both were addressed incidentally: search filters an in-memory cache so results are immediate, and integrity constraints plus row-level security underpin the accuracy of the listings. That is a happy accident, not a tracked requirement. It is recorded here rather than quietly renumbered, because it is the most useful lesson the project produced, and it recurs in section 11.</w:t>
      </w:r>
    </w:p>
    <w:p w14:paraId="712D7B7D" w14:textId="77777777" w:rsidR="004219F1" w:rsidRDefault="0052263B">
      <w:pPr>
        <w:pStyle w:val="Heading2"/>
      </w:pPr>
      <w:bookmarkStart w:id="15" w:name="_Toc237206785"/>
      <w:r>
        <w:t>3.7 Story identifiers in the commit history</w:t>
      </w:r>
      <w:bookmarkEnd w:id="15"/>
    </w:p>
    <w:p w14:paraId="78E77087" w14:textId="77777777" w:rsidR="004219F1" w:rsidRDefault="0052263B">
      <w:r>
        <w:t>Iteration 1 commits reference the backlog directly. During Iterations 2 and 3 an interim numbering was briefly used in commit messages before being reconciled back to the backlog. Where a commit message is ambiguous, docs/requirements.md is authoritative and carries the full mapping. This is a known inconsistency, recorded rather than hidden.</w:t>
      </w:r>
    </w:p>
    <w:p w14:paraId="61D4F0A3" w14:textId="77777777" w:rsidR="004219F1" w:rsidRDefault="0052263B">
      <w:r>
        <w:br w:type="page"/>
      </w:r>
    </w:p>
    <w:p w14:paraId="41209853" w14:textId="77777777" w:rsidR="004219F1" w:rsidRDefault="0052263B">
      <w:pPr>
        <w:pStyle w:val="Heading1"/>
      </w:pPr>
      <w:bookmarkStart w:id="16" w:name="_Toc237206786"/>
      <w:r>
        <w:lastRenderedPageBreak/>
        <w:t>4. Design</w:t>
      </w:r>
      <w:bookmarkEnd w:id="16"/>
    </w:p>
    <w:p w14:paraId="1A806C57" w14:textId="77777777" w:rsidR="004219F1" w:rsidRDefault="0052263B">
      <w:r>
        <w:t>Design covers all major components: architecture, the domain model, the database and the interface. All three principal diagrams were produced in draw.io, an online diagramming tool, with the editable sources committed under docs/diagrams/ as .drawio files that can be reopened and edited at app.diagrams.net. The interface was additionally prototyped interactively in Figma. Class and sequence diagrams are maintained as Mermaid diagrams-as-code inside the documentation, and exported copies are kept in docs/di</w:t>
      </w:r>
      <w:r>
        <w:t>agrams/ as standalone HTML.</w:t>
      </w:r>
    </w:p>
    <w:p w14:paraId="4BC90452" w14:textId="77777777" w:rsidR="004219F1" w:rsidRDefault="0052263B">
      <w:pPr>
        <w:pStyle w:val="Heading2"/>
      </w:pPr>
      <w:bookmarkStart w:id="17" w:name="_Toc237206787"/>
      <w:r>
        <w:t>4.1 Architectural design</w:t>
      </w:r>
      <w:bookmarkEnd w:id="17"/>
    </w:p>
    <w:p w14:paraId="79B798E6" w14:textId="77777777" w:rsidR="004219F1" w:rsidRDefault="0052263B">
      <w:pPr>
        <w:spacing w:after="60"/>
        <w:jc w:val="center"/>
      </w:pPr>
      <w:r>
        <w:rPr>
          <w:noProof/>
        </w:rPr>
        <w:drawing>
          <wp:inline distT="0" distB="0" distL="0" distR="0" wp14:anchorId="0719C77A" wp14:editId="030634F8">
            <wp:extent cx="5544000" cy="3319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rawio.png"/>
                    <pic:cNvPicPr/>
                  </pic:nvPicPr>
                  <pic:blipFill>
                    <a:blip r:embed="rId8"/>
                    <a:stretch>
                      <a:fillRect/>
                    </a:stretch>
                  </pic:blipFill>
                  <pic:spPr>
                    <a:xfrm>
                      <a:off x="0" y="0"/>
                      <a:ext cx="5544000" cy="3319139"/>
                    </a:xfrm>
                    <a:prstGeom prst="rect">
                      <a:avLst/>
                    </a:prstGeom>
                  </pic:spPr>
                </pic:pic>
              </a:graphicData>
            </a:graphic>
          </wp:inline>
        </w:drawing>
      </w:r>
    </w:p>
    <w:p w14:paraId="1371AAF7" w14:textId="77777777" w:rsidR="004219F1" w:rsidRDefault="0052263B">
      <w:pPr>
        <w:spacing w:after="200"/>
        <w:jc w:val="center"/>
      </w:pPr>
      <w:r>
        <w:rPr>
          <w:i/>
          <w:color w:val="555F66"/>
          <w:sz w:val="18"/>
        </w:rPr>
        <w:t>Figure 1 — Architectural design — UML component and deployment view, produced in draw.io</w:t>
      </w:r>
    </w:p>
    <w:p w14:paraId="0AB87F81" w14:textId="77777777" w:rsidR="004219F1" w:rsidRDefault="0052263B">
      <w:r>
        <w:t>The system is a static browser client that talks directly to a managed PostgreSQL database, with no server tier of the team's own. The client is served as static files from a CDN; data access goes through the Supabase JavaScript SDK, which exposes PostgreSQL over HTTPS.</w:t>
      </w:r>
    </w:p>
    <w:p w14:paraId="63002D10" w14:textId="77777777" w:rsidR="004219F1" w:rsidRDefault="0052263B">
      <w:r>
        <w:t>Why this shape. The project began as a Flask API with a React front end. That stack never reached a demonstrable state and required three deployable parts for what is fundamentally a form-and-list application. Removing the middle tier eliminated an entire class of failure without giving up the relational database — access rules moved into the database itself as row-level security policies, which is a stronger place for them than application code. Both prototypes are preserved in the repository under backend</w:t>
      </w:r>
      <w:r>
        <w:t>/ and frontend/, each with a README explaining what it was and why it was replaced.</w:t>
      </w:r>
    </w:p>
    <w:p w14:paraId="18CD974E" w14:textId="77777777" w:rsidR="004219F1" w:rsidRDefault="0052263B">
      <w:r>
        <w:t>Layering. Presentation is eleven HTML pages plus styles.css. Application logic is seventeen JavaScript modules. The data tier is PostgreSQL with row-level security.</w:t>
      </w:r>
    </w:p>
    <w:p w14:paraId="223252AB" w14:textId="77777777" w:rsidR="004219F1" w:rsidRDefault="0052263B">
      <w:pPr>
        <w:pStyle w:val="Heading2"/>
      </w:pPr>
      <w:bookmarkStart w:id="18" w:name="_Toc237206788"/>
      <w:r>
        <w:t>4.2 Domain model</w:t>
      </w:r>
      <w:bookmarkEnd w:id="18"/>
    </w:p>
    <w:p w14:paraId="7F9A40F6" w14:textId="77777777" w:rsidR="004219F1" w:rsidRDefault="0052263B">
      <w:r>
        <w:t>The domain is three entities. An Item receives zero or more Claims; a User submits zero or more Claims.</w:t>
      </w:r>
    </w:p>
    <w:tbl>
      <w:tblPr>
        <w:tblStyle w:val="TableGrid"/>
        <w:tblW w:w="0" w:type="auto"/>
        <w:jc w:val="center"/>
        <w:tblLook w:val="04A0" w:firstRow="1" w:lastRow="0" w:firstColumn="1" w:lastColumn="0" w:noHBand="0" w:noVBand="1"/>
      </w:tblPr>
      <w:tblGrid>
        <w:gridCol w:w="1176"/>
        <w:gridCol w:w="5210"/>
        <w:gridCol w:w="3025"/>
      </w:tblGrid>
      <w:tr w:rsidR="004219F1" w14:paraId="3BC8F18E" w14:textId="77777777">
        <w:trPr>
          <w:jc w:val="center"/>
        </w:trPr>
        <w:tc>
          <w:tcPr>
            <w:tcW w:w="1176" w:type="dxa"/>
            <w:shd w:val="clear" w:color="auto" w:fill="00263A"/>
          </w:tcPr>
          <w:p w14:paraId="5BBB0B36" w14:textId="77777777" w:rsidR="004219F1" w:rsidRDefault="0052263B">
            <w:r>
              <w:rPr>
                <w:b/>
                <w:color w:val="FFFFFF"/>
                <w:sz w:val="19"/>
              </w:rPr>
              <w:t>Class</w:t>
            </w:r>
          </w:p>
        </w:tc>
        <w:tc>
          <w:tcPr>
            <w:tcW w:w="5210" w:type="dxa"/>
            <w:shd w:val="clear" w:color="auto" w:fill="00263A"/>
          </w:tcPr>
          <w:p w14:paraId="31A9FB8C" w14:textId="77777777" w:rsidR="004219F1" w:rsidRDefault="0052263B">
            <w:r>
              <w:rPr>
                <w:b/>
                <w:color w:val="FFFFFF"/>
                <w:sz w:val="19"/>
              </w:rPr>
              <w:t>Attributes</w:t>
            </w:r>
          </w:p>
        </w:tc>
        <w:tc>
          <w:tcPr>
            <w:tcW w:w="3025" w:type="dxa"/>
            <w:shd w:val="clear" w:color="auto" w:fill="00263A"/>
          </w:tcPr>
          <w:p w14:paraId="6123F709" w14:textId="77777777" w:rsidR="004219F1" w:rsidRDefault="0052263B">
            <w:r>
              <w:rPr>
                <w:b/>
                <w:color w:val="FFFFFF"/>
                <w:sz w:val="19"/>
              </w:rPr>
              <w:t>Relationships</w:t>
            </w:r>
          </w:p>
        </w:tc>
      </w:tr>
      <w:tr w:rsidR="004219F1" w14:paraId="6992AA87" w14:textId="77777777">
        <w:trPr>
          <w:jc w:val="center"/>
        </w:trPr>
        <w:tc>
          <w:tcPr>
            <w:tcW w:w="1176" w:type="dxa"/>
          </w:tcPr>
          <w:p w14:paraId="26E7B3E6" w14:textId="77777777" w:rsidR="004219F1" w:rsidRDefault="0052263B">
            <w:pPr>
              <w:spacing w:after="40"/>
            </w:pPr>
            <w:r>
              <w:rPr>
                <w:b/>
                <w:sz w:val="19"/>
              </w:rPr>
              <w:t>Item</w:t>
            </w:r>
          </w:p>
        </w:tc>
        <w:tc>
          <w:tcPr>
            <w:tcW w:w="5210" w:type="dxa"/>
          </w:tcPr>
          <w:p w14:paraId="21ED33D5" w14:textId="77777777" w:rsidR="004219F1" w:rsidRDefault="0052263B">
            <w:pPr>
              <w:spacing w:after="40"/>
            </w:pPr>
            <w:r>
              <w:rPr>
                <w:sz w:val="19"/>
              </w:rPr>
              <w:t>id, name, category, location, item_type, status, photo_url, created_at</w:t>
            </w:r>
          </w:p>
        </w:tc>
        <w:tc>
          <w:tcPr>
            <w:tcW w:w="3025" w:type="dxa"/>
          </w:tcPr>
          <w:p w14:paraId="23EA2B7A" w14:textId="77777777" w:rsidR="004219F1" w:rsidRDefault="0052263B">
            <w:pPr>
              <w:spacing w:after="40"/>
            </w:pPr>
            <w:r>
              <w:rPr>
                <w:sz w:val="19"/>
              </w:rPr>
              <w:t>1 → 0..* Claim (receives)</w:t>
            </w:r>
          </w:p>
        </w:tc>
      </w:tr>
      <w:tr w:rsidR="004219F1" w14:paraId="1CBD6EBC" w14:textId="77777777">
        <w:trPr>
          <w:jc w:val="center"/>
        </w:trPr>
        <w:tc>
          <w:tcPr>
            <w:tcW w:w="1176" w:type="dxa"/>
            <w:shd w:val="clear" w:color="auto" w:fill="EDF3F7"/>
          </w:tcPr>
          <w:p w14:paraId="3AA4FAA0" w14:textId="77777777" w:rsidR="004219F1" w:rsidRDefault="0052263B">
            <w:pPr>
              <w:spacing w:after="40"/>
            </w:pPr>
            <w:r>
              <w:rPr>
                <w:b/>
                <w:sz w:val="19"/>
              </w:rPr>
              <w:t>Claim</w:t>
            </w:r>
          </w:p>
        </w:tc>
        <w:tc>
          <w:tcPr>
            <w:tcW w:w="5210" w:type="dxa"/>
            <w:shd w:val="clear" w:color="auto" w:fill="EDF3F7"/>
          </w:tcPr>
          <w:p w14:paraId="662F9015" w14:textId="77777777" w:rsidR="004219F1" w:rsidRDefault="0052263B">
            <w:pPr>
              <w:spacing w:after="40"/>
            </w:pPr>
            <w:r>
              <w:rPr>
                <w:sz w:val="19"/>
              </w:rPr>
              <w:t>id, item_id, claimant_jcu_id, proof, status, created_at</w:t>
            </w:r>
          </w:p>
        </w:tc>
        <w:tc>
          <w:tcPr>
            <w:tcW w:w="3025" w:type="dxa"/>
            <w:shd w:val="clear" w:color="auto" w:fill="EDF3F7"/>
          </w:tcPr>
          <w:p w14:paraId="49B76C2A" w14:textId="77777777" w:rsidR="004219F1" w:rsidRDefault="0052263B">
            <w:pPr>
              <w:spacing w:after="40"/>
            </w:pPr>
            <w:r>
              <w:rPr>
                <w:sz w:val="19"/>
              </w:rPr>
              <w:t xml:space="preserve">belongs to one Item; submitted by </w:t>
            </w:r>
            <w:r>
              <w:rPr>
                <w:sz w:val="19"/>
              </w:rPr>
              <w:lastRenderedPageBreak/>
              <w:t>one User</w:t>
            </w:r>
          </w:p>
        </w:tc>
      </w:tr>
      <w:tr w:rsidR="004219F1" w14:paraId="06FAC045" w14:textId="77777777">
        <w:trPr>
          <w:jc w:val="center"/>
        </w:trPr>
        <w:tc>
          <w:tcPr>
            <w:tcW w:w="1176" w:type="dxa"/>
          </w:tcPr>
          <w:p w14:paraId="2A4DF638" w14:textId="77777777" w:rsidR="004219F1" w:rsidRDefault="0052263B">
            <w:pPr>
              <w:spacing w:after="40"/>
            </w:pPr>
            <w:r>
              <w:rPr>
                <w:b/>
                <w:sz w:val="19"/>
              </w:rPr>
              <w:lastRenderedPageBreak/>
              <w:t>User</w:t>
            </w:r>
          </w:p>
        </w:tc>
        <w:tc>
          <w:tcPr>
            <w:tcW w:w="5210" w:type="dxa"/>
          </w:tcPr>
          <w:p w14:paraId="0BEB869B" w14:textId="77777777" w:rsidR="004219F1" w:rsidRDefault="0052263B">
            <w:pPr>
              <w:spacing w:after="40"/>
            </w:pPr>
            <w:r>
              <w:rPr>
                <w:sz w:val="19"/>
              </w:rPr>
              <w:t>jcu_id, role</w:t>
            </w:r>
          </w:p>
        </w:tc>
        <w:tc>
          <w:tcPr>
            <w:tcW w:w="3025" w:type="dxa"/>
          </w:tcPr>
          <w:p w14:paraId="6597ADFD" w14:textId="77777777" w:rsidR="004219F1" w:rsidRDefault="0052263B">
            <w:pPr>
              <w:spacing w:after="40"/>
            </w:pPr>
            <w:r>
              <w:rPr>
                <w:sz w:val="19"/>
              </w:rPr>
              <w:t>1 → 0..* Claim (submits)</w:t>
            </w:r>
          </w:p>
        </w:tc>
      </w:tr>
    </w:tbl>
    <w:p w14:paraId="5CAEC61F" w14:textId="77777777" w:rsidR="004219F1" w:rsidRDefault="004219F1">
      <w:pPr>
        <w:spacing w:after="80"/>
      </w:pPr>
    </w:p>
    <w:p w14:paraId="37F36FCD" w14:textId="77777777" w:rsidR="004219F1" w:rsidRDefault="0052263B">
      <w:r>
        <w:rPr>
          <w:i/>
          <w:sz w:val="19"/>
        </w:rPr>
        <w:t>The class diagram is maintained as Mermaid in docs/design.md, with an exported copy at docs/diagrams/class_diagram_smart_lost_found.html.</w:t>
      </w:r>
    </w:p>
    <w:p w14:paraId="1114CB77" w14:textId="77777777" w:rsidR="004219F1" w:rsidRDefault="0052263B">
      <w:pPr>
        <w:pStyle w:val="Heading2"/>
      </w:pPr>
      <w:bookmarkStart w:id="19" w:name="_Toc237206789"/>
      <w:r>
        <w:t>4.3 Database design</w:t>
      </w:r>
      <w:bookmarkEnd w:id="19"/>
    </w:p>
    <w:p w14:paraId="65CE4C5A" w14:textId="77777777" w:rsidR="004219F1" w:rsidRDefault="0052263B">
      <w:pPr>
        <w:spacing w:after="60"/>
        <w:jc w:val="center"/>
      </w:pPr>
      <w:r>
        <w:rPr>
          <w:noProof/>
        </w:rPr>
        <w:drawing>
          <wp:inline distT="0" distB="0" distL="0" distR="0" wp14:anchorId="202AB090" wp14:editId="20C44D13">
            <wp:extent cx="5544000" cy="3720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9"/>
                    <a:stretch>
                      <a:fillRect/>
                    </a:stretch>
                  </pic:blipFill>
                  <pic:spPr>
                    <a:xfrm>
                      <a:off x="0" y="0"/>
                      <a:ext cx="5544000" cy="3720390"/>
                    </a:xfrm>
                    <a:prstGeom prst="rect">
                      <a:avLst/>
                    </a:prstGeom>
                  </pic:spPr>
                </pic:pic>
              </a:graphicData>
            </a:graphic>
          </wp:inline>
        </w:drawing>
      </w:r>
    </w:p>
    <w:p w14:paraId="3653F469" w14:textId="77777777" w:rsidR="004219F1" w:rsidRDefault="0052263B">
      <w:pPr>
        <w:spacing w:after="200"/>
        <w:jc w:val="center"/>
      </w:pPr>
      <w:r>
        <w:rPr>
          <w:i/>
          <w:color w:val="555F66"/>
          <w:sz w:val="18"/>
        </w:rPr>
        <w:t>Figure 2 — Entity-relationship model — items, claims and users</w:t>
      </w:r>
    </w:p>
    <w:p w14:paraId="4DD42035" w14:textId="77777777" w:rsidR="004219F1" w:rsidRDefault="0052263B">
      <w:r>
        <w:t>Three tables in PostgreSQL. items holds both found items and lost reports, separated by item_type, so one query serves the dashboard and one engine serves matching. claims references items by foreign key, which is what allows approving a claim to transition the item in the same action. users holds accounts and roles.</w:t>
      </w:r>
    </w:p>
    <w:tbl>
      <w:tblPr>
        <w:tblStyle w:val="TableGrid"/>
        <w:tblW w:w="0" w:type="auto"/>
        <w:jc w:val="center"/>
        <w:tblLook w:val="04A0" w:firstRow="1" w:lastRow="0" w:firstColumn="1" w:lastColumn="0" w:noHBand="0" w:noVBand="1"/>
      </w:tblPr>
      <w:tblGrid>
        <w:gridCol w:w="1008"/>
        <w:gridCol w:w="4369"/>
        <w:gridCol w:w="4033"/>
      </w:tblGrid>
      <w:tr w:rsidR="004219F1" w14:paraId="034AA280" w14:textId="77777777">
        <w:trPr>
          <w:jc w:val="center"/>
        </w:trPr>
        <w:tc>
          <w:tcPr>
            <w:tcW w:w="1008" w:type="dxa"/>
            <w:shd w:val="clear" w:color="auto" w:fill="00263A"/>
          </w:tcPr>
          <w:p w14:paraId="5DE476B5" w14:textId="77777777" w:rsidR="004219F1" w:rsidRDefault="0052263B">
            <w:r>
              <w:rPr>
                <w:b/>
                <w:color w:val="FFFFFF"/>
                <w:sz w:val="17"/>
              </w:rPr>
              <w:t>Table</w:t>
            </w:r>
          </w:p>
        </w:tc>
        <w:tc>
          <w:tcPr>
            <w:tcW w:w="4369" w:type="dxa"/>
            <w:shd w:val="clear" w:color="auto" w:fill="00263A"/>
          </w:tcPr>
          <w:p w14:paraId="20AAD559" w14:textId="77777777" w:rsidR="004219F1" w:rsidRDefault="0052263B">
            <w:r>
              <w:rPr>
                <w:b/>
                <w:color w:val="FFFFFF"/>
                <w:sz w:val="17"/>
              </w:rPr>
              <w:t>Key columns</w:t>
            </w:r>
          </w:p>
        </w:tc>
        <w:tc>
          <w:tcPr>
            <w:tcW w:w="4033" w:type="dxa"/>
            <w:shd w:val="clear" w:color="auto" w:fill="00263A"/>
          </w:tcPr>
          <w:p w14:paraId="54C777C5" w14:textId="77777777" w:rsidR="004219F1" w:rsidRDefault="0052263B">
            <w:r>
              <w:rPr>
                <w:b/>
                <w:color w:val="FFFFFF"/>
                <w:sz w:val="17"/>
              </w:rPr>
              <w:t>Constrained values</w:t>
            </w:r>
          </w:p>
        </w:tc>
      </w:tr>
      <w:tr w:rsidR="004219F1" w14:paraId="64A989C0" w14:textId="77777777">
        <w:trPr>
          <w:jc w:val="center"/>
        </w:trPr>
        <w:tc>
          <w:tcPr>
            <w:tcW w:w="1008" w:type="dxa"/>
          </w:tcPr>
          <w:p w14:paraId="6148CB7C" w14:textId="77777777" w:rsidR="004219F1" w:rsidRDefault="0052263B">
            <w:pPr>
              <w:spacing w:after="40"/>
            </w:pPr>
            <w:r>
              <w:rPr>
                <w:b/>
                <w:sz w:val="17"/>
              </w:rPr>
              <w:t>items</w:t>
            </w:r>
          </w:p>
        </w:tc>
        <w:tc>
          <w:tcPr>
            <w:tcW w:w="4369" w:type="dxa"/>
          </w:tcPr>
          <w:p w14:paraId="40B33CB9" w14:textId="77777777" w:rsidR="004219F1" w:rsidRDefault="0052263B">
            <w:pPr>
              <w:spacing w:after="40"/>
            </w:pPr>
            <w:r>
              <w:rPr>
                <w:sz w:val="17"/>
              </w:rPr>
              <w:t>id PK, name, category, location, item_type, description, colour, contact, shelf_tag, status, photo_url, created_at</w:t>
            </w:r>
          </w:p>
        </w:tc>
        <w:tc>
          <w:tcPr>
            <w:tcW w:w="4033" w:type="dxa"/>
          </w:tcPr>
          <w:p w14:paraId="372D6C89" w14:textId="77777777" w:rsidR="004219F1" w:rsidRDefault="0052263B">
            <w:pPr>
              <w:spacing w:after="40"/>
            </w:pPr>
            <w:r>
              <w:rPr>
                <w:sz w:val="17"/>
              </w:rPr>
              <w:t>category: Electronics | Accessories | Clothing | Documents | Keys | Other · item_type: found | lost · status: Active | Claimed | Returned</w:t>
            </w:r>
          </w:p>
        </w:tc>
      </w:tr>
      <w:tr w:rsidR="004219F1" w14:paraId="5238CE46" w14:textId="77777777">
        <w:trPr>
          <w:jc w:val="center"/>
        </w:trPr>
        <w:tc>
          <w:tcPr>
            <w:tcW w:w="1008" w:type="dxa"/>
            <w:shd w:val="clear" w:color="auto" w:fill="EDF3F7"/>
          </w:tcPr>
          <w:p w14:paraId="57167D9D" w14:textId="77777777" w:rsidR="004219F1" w:rsidRDefault="0052263B">
            <w:pPr>
              <w:spacing w:after="40"/>
            </w:pPr>
            <w:r>
              <w:rPr>
                <w:b/>
                <w:sz w:val="17"/>
              </w:rPr>
              <w:t>claims</w:t>
            </w:r>
          </w:p>
        </w:tc>
        <w:tc>
          <w:tcPr>
            <w:tcW w:w="4369" w:type="dxa"/>
            <w:shd w:val="clear" w:color="auto" w:fill="EDF3F7"/>
          </w:tcPr>
          <w:p w14:paraId="14DDDB56" w14:textId="77777777" w:rsidR="004219F1" w:rsidRDefault="0052263B">
            <w:pPr>
              <w:spacing w:after="40"/>
            </w:pPr>
            <w:r>
              <w:rPr>
                <w:sz w:val="17"/>
              </w:rPr>
              <w:t>id PK, item_id FK → items, claimant_jcu_id, proof, contact, status, created_at, updated_at</w:t>
            </w:r>
          </w:p>
        </w:tc>
        <w:tc>
          <w:tcPr>
            <w:tcW w:w="4033" w:type="dxa"/>
            <w:shd w:val="clear" w:color="auto" w:fill="EDF3F7"/>
          </w:tcPr>
          <w:p w14:paraId="1E3429EB" w14:textId="77777777" w:rsidR="004219F1" w:rsidRDefault="0052263B">
            <w:pPr>
              <w:spacing w:after="40"/>
            </w:pPr>
            <w:r>
              <w:rPr>
                <w:sz w:val="17"/>
              </w:rPr>
              <w:t>status: Pending | Approved | Rejected | Returned</w:t>
            </w:r>
          </w:p>
        </w:tc>
      </w:tr>
      <w:tr w:rsidR="004219F1" w14:paraId="50C4A31C" w14:textId="77777777">
        <w:trPr>
          <w:jc w:val="center"/>
        </w:trPr>
        <w:tc>
          <w:tcPr>
            <w:tcW w:w="1008" w:type="dxa"/>
          </w:tcPr>
          <w:p w14:paraId="684E2C38" w14:textId="77777777" w:rsidR="004219F1" w:rsidRDefault="0052263B">
            <w:pPr>
              <w:spacing w:after="40"/>
            </w:pPr>
            <w:r>
              <w:rPr>
                <w:b/>
                <w:sz w:val="17"/>
              </w:rPr>
              <w:t>users</w:t>
            </w:r>
          </w:p>
        </w:tc>
        <w:tc>
          <w:tcPr>
            <w:tcW w:w="4369" w:type="dxa"/>
          </w:tcPr>
          <w:p w14:paraId="1A03438D" w14:textId="77777777" w:rsidR="004219F1" w:rsidRDefault="0052263B">
            <w:pPr>
              <w:spacing w:after="40"/>
            </w:pPr>
            <w:r>
              <w:rPr>
                <w:sz w:val="17"/>
              </w:rPr>
              <w:t>id PK, jcu_id UK, password, full_name, role, created_at</w:t>
            </w:r>
          </w:p>
        </w:tc>
        <w:tc>
          <w:tcPr>
            <w:tcW w:w="4033" w:type="dxa"/>
          </w:tcPr>
          <w:p w14:paraId="0A433E95" w14:textId="77777777" w:rsidR="004219F1" w:rsidRDefault="0052263B">
            <w:pPr>
              <w:spacing w:after="40"/>
            </w:pPr>
            <w:r>
              <w:rPr>
                <w:sz w:val="17"/>
              </w:rPr>
              <w:t>role: student | admin | none</w:t>
            </w:r>
          </w:p>
        </w:tc>
      </w:tr>
    </w:tbl>
    <w:p w14:paraId="22B23FDE" w14:textId="77777777" w:rsidR="004219F1" w:rsidRDefault="004219F1">
      <w:pPr>
        <w:spacing w:after="80"/>
      </w:pPr>
    </w:p>
    <w:p w14:paraId="2B48E132" w14:textId="77777777" w:rsidR="004219F1" w:rsidRDefault="0052263B">
      <w:pPr>
        <w:pStyle w:val="ListBullet"/>
        <w:spacing w:after="60"/>
      </w:pPr>
      <w:r>
        <w:rPr>
          <w:b/>
        </w:rPr>
        <w:t xml:space="preserve">One table for lost and found. </w:t>
      </w:r>
      <w:r>
        <w:t>Both report types live in items, distinguished by item_type — simpler queries, one dashboard, one matching engine.</w:t>
      </w:r>
    </w:p>
    <w:p w14:paraId="25F401D3" w14:textId="77777777" w:rsidR="004219F1" w:rsidRDefault="0052263B">
      <w:pPr>
        <w:pStyle w:val="ListBullet"/>
        <w:spacing w:after="60"/>
      </w:pPr>
      <w:r>
        <w:rPr>
          <w:b/>
        </w:rPr>
        <w:t xml:space="preserve">Claims reference items by foreign key, </w:t>
      </w:r>
      <w:r>
        <w:t>so approving a claim can transition the item's status in the same action.</w:t>
      </w:r>
    </w:p>
    <w:p w14:paraId="1CF6BA25" w14:textId="77777777" w:rsidR="004219F1" w:rsidRDefault="0052263B">
      <w:pPr>
        <w:pStyle w:val="ListBullet"/>
        <w:spacing w:after="60"/>
      </w:pPr>
      <w:r>
        <w:rPr>
          <w:b/>
        </w:rPr>
        <w:t xml:space="preserve">users is deliberately not linked by a foreign key to claims. </w:t>
      </w:r>
      <w:r>
        <w:t>Claims store the claimant's JCU ID as text, so a claim survives an account being removed.</w:t>
      </w:r>
    </w:p>
    <w:p w14:paraId="404FE3A6" w14:textId="77777777" w:rsidR="004219F1" w:rsidRDefault="0052263B">
      <w:pPr>
        <w:pStyle w:val="ListBullet"/>
        <w:spacing w:after="60"/>
      </w:pPr>
      <w:r>
        <w:rPr>
          <w:b/>
        </w:rPr>
        <w:t xml:space="preserve">Integrity is enforced at the database, not only in the client. </w:t>
      </w:r>
      <w:r>
        <w:t>CHECK constraints restrict category, item type, status and role to their valid values, so invalid data cannot be stored even if the client is bypassed.</w:t>
      </w:r>
    </w:p>
    <w:p w14:paraId="53DD38B6" w14:textId="77777777" w:rsidR="004219F1" w:rsidRDefault="0052263B">
      <w:pPr>
        <w:pStyle w:val="ListBullet"/>
        <w:spacing w:after="60"/>
      </w:pPr>
      <w:r>
        <w:rPr>
          <w:b/>
        </w:rPr>
        <w:lastRenderedPageBreak/>
        <w:t xml:space="preserve">Row-level security is enabled with no DELETE policy on either table. </w:t>
      </w:r>
      <w:r>
        <w:t>Reads, inserts and updates are permitted; deletes issued from the browser are silently rejected, so item and claim history cannot be destroyed by a client. Records are retired by changing status, never removed.</w:t>
      </w:r>
    </w:p>
    <w:p w14:paraId="68D57D0D" w14:textId="77777777" w:rsidR="004219F1" w:rsidRDefault="0052263B">
      <w:pPr>
        <w:pStyle w:val="ListBullet"/>
        <w:spacing w:after="60"/>
      </w:pPr>
      <w:r>
        <w:rPr>
          <w:b/>
        </w:rPr>
        <w:t xml:space="preserve">The browser holds only the anon/publishable key. </w:t>
      </w:r>
      <w:r>
        <w:t>The privileged service_role key is never shipped to the client, and continuous integration decodes every JWT in the repository to prove it was not committed.</w:t>
      </w:r>
    </w:p>
    <w:p w14:paraId="612B3AE1" w14:textId="77777777" w:rsidR="004219F1" w:rsidRDefault="0052263B">
      <w:pPr>
        <w:pStyle w:val="ListBullet"/>
        <w:spacing w:after="60"/>
      </w:pPr>
      <w:r>
        <w:rPr>
          <w:b/>
        </w:rPr>
        <w:t xml:space="preserve">Passwords never reach the browser. </w:t>
      </w:r>
      <w:r>
        <w:t>The users table has no policy for the browser role at all; authentication goes through verify_login(), a SECURITY DEFINER function that checks credentials inside the database and returns only the identifier, name and role.</w:t>
      </w:r>
    </w:p>
    <w:p w14:paraId="527EBDCD" w14:textId="77777777" w:rsidR="004219F1" w:rsidRDefault="0052263B">
      <w:r>
        <w:rPr>
          <w:i/>
          <w:sz w:val="19"/>
        </w:rPr>
        <w:t>The authoritative SQL is in iteration 3/db/: schema.sql (items and claims), users.sql (accounts and the verify_login function), and migration-add-reported-by.sql. An earlier draft at backend/supabase_schema.sql is kept for history and should not be run.</w:t>
      </w:r>
    </w:p>
    <w:p w14:paraId="6344492C" w14:textId="77777777" w:rsidR="004219F1" w:rsidRDefault="0052263B">
      <w:pPr>
        <w:pStyle w:val="Heading2"/>
      </w:pPr>
      <w:bookmarkStart w:id="20" w:name="_Toc237206790"/>
      <w:r>
        <w:t>4.4 Interface design</w:t>
      </w:r>
      <w:bookmarkEnd w:id="20"/>
    </w:p>
    <w:p w14:paraId="4DB805CF" w14:textId="77777777" w:rsidR="004219F1" w:rsidRDefault="0052263B">
      <w:pPr>
        <w:spacing w:after="60"/>
        <w:jc w:val="center"/>
      </w:pPr>
      <w:r>
        <w:rPr>
          <w:noProof/>
        </w:rPr>
        <w:drawing>
          <wp:inline distT="0" distB="0" distL="0" distR="0" wp14:anchorId="25CD8455" wp14:editId="585A6DB8">
            <wp:extent cx="5544000" cy="4077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design.drawio.png"/>
                    <pic:cNvPicPr/>
                  </pic:nvPicPr>
                  <pic:blipFill>
                    <a:blip r:embed="rId10"/>
                    <a:stretch>
                      <a:fillRect/>
                    </a:stretch>
                  </pic:blipFill>
                  <pic:spPr>
                    <a:xfrm>
                      <a:off x="0" y="0"/>
                      <a:ext cx="5544000" cy="4077085"/>
                    </a:xfrm>
                    <a:prstGeom prst="rect">
                      <a:avLst/>
                    </a:prstGeom>
                  </pic:spPr>
                </pic:pic>
              </a:graphicData>
            </a:graphic>
          </wp:inline>
        </w:drawing>
      </w:r>
    </w:p>
    <w:p w14:paraId="27C3B476" w14:textId="77777777" w:rsidR="004219F1" w:rsidRDefault="0052263B">
      <w:pPr>
        <w:spacing w:after="200"/>
        <w:jc w:val="center"/>
      </w:pPr>
      <w:r>
        <w:rPr>
          <w:i/>
          <w:color w:val="555F66"/>
          <w:sz w:val="18"/>
        </w:rPr>
        <w:t>Figure 3 — Wireframes for the five key screens, produced before implementation</w:t>
      </w:r>
    </w:p>
    <w:p w14:paraId="19EED9AD" w14:textId="77777777" w:rsidR="004219F1" w:rsidRDefault="0052263B">
      <w:r>
        <w:t>The interface follows the JCU Singapore visual identity — brand blue #0079C1, gold #F6A800, navy #00263A, Georgia headings and card-based layouts — so that it reads as a campus service.</w:t>
      </w:r>
    </w:p>
    <w:p w14:paraId="7B218E45" w14:textId="77777777" w:rsidR="004219F1" w:rsidRDefault="0052263B">
      <w:r>
        <w:t>Key screens: Login · Dashboard (search and filter grid with auto-match alerts) · Report Lost (campus map picker) · Log Found (camera and upload) · Item Detail · Submit Claim · Admin Dashboard · Review Claims · Access Denied.</w:t>
      </w:r>
    </w:p>
    <w:p w14:paraId="515BF7C2" w14:textId="77777777" w:rsidR="004219F1" w:rsidRDefault="0052263B">
      <w:r>
        <w:t>The interface design exists in two forms. Wireframes were produced in draw.io before implementation and set the layout and component structure. An interactive prototype was then built in Figma from the delivered screens, assembled as navigable frames covering both the student and the administrator journeys, so a reviewer can move between screens rather than read a static wireframe.</w:t>
      </w:r>
    </w:p>
    <w:p w14:paraId="503CAFB5" w14:textId="77777777" w:rsidR="004219F1" w:rsidRDefault="0052263B">
      <w:pPr>
        <w:spacing w:after="60"/>
      </w:pPr>
      <w:r>
        <w:rPr>
          <w:b/>
          <w:sz w:val="19"/>
        </w:rPr>
        <w:t xml:space="preserve">Figma interactive prototype:  </w:t>
      </w:r>
      <w:r>
        <w:rPr>
          <w:color w:val="0079C1"/>
          <w:sz w:val="19"/>
        </w:rPr>
        <w:t>https://www.figma.com/design/fwFGTc5C5OJuHIAH0ncKvS/Untitled?node-id=0-1</w:t>
      </w:r>
    </w:p>
    <w:p w14:paraId="432D919D" w14:textId="77777777" w:rsidR="004219F1" w:rsidRDefault="0052263B">
      <w:r>
        <w:lastRenderedPageBreak/>
        <w:t>Two interactions received particular attention. Location is captured by clicking a pin on an aerial photograph of the campus rather than typing free text, which makes location a consistent, filterable value. Photographs are captured directly from the device camera, because an officer logging an item has a phone in hand and a photograph is the single most useful field for recognition.</w:t>
      </w:r>
    </w:p>
    <w:p w14:paraId="46380C3A" w14:textId="77777777" w:rsidR="004219F1" w:rsidRDefault="0052263B">
      <w:pPr>
        <w:pStyle w:val="Heading2"/>
      </w:pPr>
      <w:bookmarkStart w:id="21" w:name="_Toc237206791"/>
      <w:r>
        <w:t>4.5 Interaction design — claim and approval flow</w:t>
      </w:r>
      <w:bookmarkEnd w:id="21"/>
    </w:p>
    <w:p w14:paraId="6F39DEE4" w14:textId="77777777" w:rsidR="004219F1" w:rsidRDefault="0052263B">
      <w:r>
        <w:t>The sequence below is the core transaction of the system. It is maintained as a Mermaid sequence diagram in docs/design.md, with an exported copy at docs/diagrams/sequence_diagram_chatbot_flow.html.</w:t>
      </w:r>
    </w:p>
    <w:tbl>
      <w:tblPr>
        <w:tblStyle w:val="TableGrid"/>
        <w:tblW w:w="0" w:type="auto"/>
        <w:jc w:val="center"/>
        <w:tblLook w:val="04A0" w:firstRow="1" w:lastRow="0" w:firstColumn="1" w:lastColumn="0" w:noHBand="0" w:noVBand="1"/>
      </w:tblPr>
      <w:tblGrid>
        <w:gridCol w:w="420"/>
        <w:gridCol w:w="1176"/>
        <w:gridCol w:w="3697"/>
        <w:gridCol w:w="4117"/>
      </w:tblGrid>
      <w:tr w:rsidR="004219F1" w14:paraId="37762FED" w14:textId="77777777">
        <w:trPr>
          <w:jc w:val="center"/>
        </w:trPr>
        <w:tc>
          <w:tcPr>
            <w:tcW w:w="420" w:type="dxa"/>
            <w:shd w:val="clear" w:color="auto" w:fill="00263A"/>
          </w:tcPr>
          <w:p w14:paraId="1A28B828" w14:textId="77777777" w:rsidR="004219F1" w:rsidRDefault="0052263B">
            <w:r>
              <w:rPr>
                <w:b/>
                <w:color w:val="FFFFFF"/>
                <w:sz w:val="19"/>
              </w:rPr>
              <w:t>#</w:t>
            </w:r>
          </w:p>
        </w:tc>
        <w:tc>
          <w:tcPr>
            <w:tcW w:w="1176" w:type="dxa"/>
            <w:shd w:val="clear" w:color="auto" w:fill="00263A"/>
          </w:tcPr>
          <w:p w14:paraId="272D9C97" w14:textId="77777777" w:rsidR="004219F1" w:rsidRDefault="0052263B">
            <w:r>
              <w:rPr>
                <w:b/>
                <w:color w:val="FFFFFF"/>
                <w:sz w:val="19"/>
              </w:rPr>
              <w:t>Actor</w:t>
            </w:r>
          </w:p>
        </w:tc>
        <w:tc>
          <w:tcPr>
            <w:tcW w:w="3697" w:type="dxa"/>
            <w:shd w:val="clear" w:color="auto" w:fill="00263A"/>
          </w:tcPr>
          <w:p w14:paraId="1BDD2054" w14:textId="77777777" w:rsidR="004219F1" w:rsidRDefault="0052263B">
            <w:r>
              <w:rPr>
                <w:b/>
                <w:color w:val="FFFFFF"/>
                <w:sz w:val="19"/>
              </w:rPr>
              <w:t>Action</w:t>
            </w:r>
          </w:p>
        </w:tc>
        <w:tc>
          <w:tcPr>
            <w:tcW w:w="4117" w:type="dxa"/>
            <w:shd w:val="clear" w:color="auto" w:fill="00263A"/>
          </w:tcPr>
          <w:p w14:paraId="0D2DF755" w14:textId="77777777" w:rsidR="004219F1" w:rsidRDefault="0052263B">
            <w:r>
              <w:rPr>
                <w:b/>
                <w:color w:val="FFFFFF"/>
                <w:sz w:val="19"/>
              </w:rPr>
              <w:t>Effect in the database</w:t>
            </w:r>
          </w:p>
        </w:tc>
      </w:tr>
      <w:tr w:rsidR="004219F1" w14:paraId="50D0DD8B" w14:textId="77777777">
        <w:trPr>
          <w:jc w:val="center"/>
        </w:trPr>
        <w:tc>
          <w:tcPr>
            <w:tcW w:w="420" w:type="dxa"/>
          </w:tcPr>
          <w:p w14:paraId="4C196BD7" w14:textId="77777777" w:rsidR="004219F1" w:rsidRDefault="0052263B">
            <w:pPr>
              <w:spacing w:after="40"/>
            </w:pPr>
            <w:r>
              <w:rPr>
                <w:sz w:val="19"/>
              </w:rPr>
              <w:t>1</w:t>
            </w:r>
          </w:p>
        </w:tc>
        <w:tc>
          <w:tcPr>
            <w:tcW w:w="1176" w:type="dxa"/>
          </w:tcPr>
          <w:p w14:paraId="064B01A8" w14:textId="77777777" w:rsidR="004219F1" w:rsidRDefault="0052263B">
            <w:pPr>
              <w:spacing w:after="40"/>
            </w:pPr>
            <w:r>
              <w:rPr>
                <w:sz w:val="19"/>
              </w:rPr>
              <w:t>Student</w:t>
            </w:r>
          </w:p>
        </w:tc>
        <w:tc>
          <w:tcPr>
            <w:tcW w:w="3697" w:type="dxa"/>
          </w:tcPr>
          <w:p w14:paraId="068B48C0" w14:textId="77777777" w:rsidR="004219F1" w:rsidRDefault="0052263B">
            <w:pPr>
              <w:spacing w:after="40"/>
            </w:pPr>
            <w:r>
              <w:rPr>
                <w:sz w:val="19"/>
              </w:rPr>
              <w:t>Submits a claim with proof of ownership</w:t>
            </w:r>
          </w:p>
        </w:tc>
        <w:tc>
          <w:tcPr>
            <w:tcW w:w="4117" w:type="dxa"/>
          </w:tcPr>
          <w:p w14:paraId="2872A280" w14:textId="77777777" w:rsidR="004219F1" w:rsidRDefault="0052263B">
            <w:pPr>
              <w:spacing w:after="40"/>
            </w:pPr>
            <w:r>
              <w:rPr>
                <w:sz w:val="19"/>
              </w:rPr>
              <w:t>INSERT claim, status = Pending</w:t>
            </w:r>
          </w:p>
        </w:tc>
      </w:tr>
      <w:tr w:rsidR="004219F1" w14:paraId="57CD1EE4" w14:textId="77777777">
        <w:trPr>
          <w:jc w:val="center"/>
        </w:trPr>
        <w:tc>
          <w:tcPr>
            <w:tcW w:w="420" w:type="dxa"/>
            <w:shd w:val="clear" w:color="auto" w:fill="EDF3F7"/>
          </w:tcPr>
          <w:p w14:paraId="77CFFD8D" w14:textId="77777777" w:rsidR="004219F1" w:rsidRDefault="0052263B">
            <w:pPr>
              <w:spacing w:after="40"/>
            </w:pPr>
            <w:r>
              <w:rPr>
                <w:sz w:val="19"/>
              </w:rPr>
              <w:t>2</w:t>
            </w:r>
          </w:p>
        </w:tc>
        <w:tc>
          <w:tcPr>
            <w:tcW w:w="1176" w:type="dxa"/>
            <w:shd w:val="clear" w:color="auto" w:fill="EDF3F7"/>
          </w:tcPr>
          <w:p w14:paraId="013F052F" w14:textId="77777777" w:rsidR="004219F1" w:rsidRDefault="0052263B">
            <w:pPr>
              <w:spacing w:after="40"/>
            </w:pPr>
            <w:r>
              <w:rPr>
                <w:sz w:val="19"/>
              </w:rPr>
              <w:t>Admin</w:t>
            </w:r>
          </w:p>
        </w:tc>
        <w:tc>
          <w:tcPr>
            <w:tcW w:w="3697" w:type="dxa"/>
            <w:shd w:val="clear" w:color="auto" w:fill="EDF3F7"/>
          </w:tcPr>
          <w:p w14:paraId="69B69265" w14:textId="77777777" w:rsidR="004219F1" w:rsidRDefault="0052263B">
            <w:pPr>
              <w:spacing w:after="40"/>
            </w:pPr>
            <w:r>
              <w:rPr>
                <w:sz w:val="19"/>
              </w:rPr>
              <w:t>Opens Review Claims</w:t>
            </w:r>
          </w:p>
        </w:tc>
        <w:tc>
          <w:tcPr>
            <w:tcW w:w="4117" w:type="dxa"/>
            <w:shd w:val="clear" w:color="auto" w:fill="EDF3F7"/>
          </w:tcPr>
          <w:p w14:paraId="1C1B20FC" w14:textId="77777777" w:rsidR="004219F1" w:rsidRDefault="0052263B">
            <w:pPr>
              <w:spacing w:after="40"/>
            </w:pPr>
            <w:r>
              <w:rPr>
                <w:sz w:val="19"/>
              </w:rPr>
              <w:t>SELECT claims</w:t>
            </w:r>
          </w:p>
        </w:tc>
      </w:tr>
      <w:tr w:rsidR="004219F1" w14:paraId="7DB4F283" w14:textId="77777777">
        <w:trPr>
          <w:jc w:val="center"/>
        </w:trPr>
        <w:tc>
          <w:tcPr>
            <w:tcW w:w="420" w:type="dxa"/>
          </w:tcPr>
          <w:p w14:paraId="7326E545" w14:textId="77777777" w:rsidR="004219F1" w:rsidRDefault="0052263B">
            <w:pPr>
              <w:spacing w:after="40"/>
            </w:pPr>
            <w:r>
              <w:rPr>
                <w:sz w:val="19"/>
              </w:rPr>
              <w:t>3</w:t>
            </w:r>
          </w:p>
        </w:tc>
        <w:tc>
          <w:tcPr>
            <w:tcW w:w="1176" w:type="dxa"/>
          </w:tcPr>
          <w:p w14:paraId="36367D1B" w14:textId="77777777" w:rsidR="004219F1" w:rsidRDefault="0052263B">
            <w:pPr>
              <w:spacing w:after="40"/>
            </w:pPr>
            <w:r>
              <w:rPr>
                <w:sz w:val="19"/>
              </w:rPr>
              <w:t>Admin</w:t>
            </w:r>
          </w:p>
        </w:tc>
        <w:tc>
          <w:tcPr>
            <w:tcW w:w="3697" w:type="dxa"/>
          </w:tcPr>
          <w:p w14:paraId="636A4428" w14:textId="77777777" w:rsidR="004219F1" w:rsidRDefault="0052263B">
            <w:pPr>
              <w:spacing w:after="40"/>
            </w:pPr>
            <w:r>
              <w:rPr>
                <w:sz w:val="19"/>
              </w:rPr>
              <w:t>Approves the claim</w:t>
            </w:r>
          </w:p>
        </w:tc>
        <w:tc>
          <w:tcPr>
            <w:tcW w:w="4117" w:type="dxa"/>
          </w:tcPr>
          <w:p w14:paraId="7EC59A14" w14:textId="77777777" w:rsidR="004219F1" w:rsidRDefault="0052263B">
            <w:pPr>
              <w:spacing w:after="40"/>
            </w:pPr>
            <w:r>
              <w:rPr>
                <w:sz w:val="19"/>
              </w:rPr>
              <w:t>UPDATE claim = Approved, item = Claimed</w:t>
            </w:r>
          </w:p>
        </w:tc>
      </w:tr>
      <w:tr w:rsidR="004219F1" w14:paraId="3648715C" w14:textId="77777777">
        <w:trPr>
          <w:jc w:val="center"/>
        </w:trPr>
        <w:tc>
          <w:tcPr>
            <w:tcW w:w="420" w:type="dxa"/>
            <w:shd w:val="clear" w:color="auto" w:fill="EDF3F7"/>
          </w:tcPr>
          <w:p w14:paraId="21C89888" w14:textId="77777777" w:rsidR="004219F1" w:rsidRDefault="0052263B">
            <w:pPr>
              <w:spacing w:after="40"/>
            </w:pPr>
            <w:r>
              <w:rPr>
                <w:sz w:val="19"/>
              </w:rPr>
              <w:t>4</w:t>
            </w:r>
          </w:p>
        </w:tc>
        <w:tc>
          <w:tcPr>
            <w:tcW w:w="1176" w:type="dxa"/>
            <w:shd w:val="clear" w:color="auto" w:fill="EDF3F7"/>
          </w:tcPr>
          <w:p w14:paraId="27906682" w14:textId="77777777" w:rsidR="004219F1" w:rsidRDefault="0052263B">
            <w:pPr>
              <w:spacing w:after="40"/>
            </w:pPr>
            <w:r>
              <w:rPr>
                <w:sz w:val="19"/>
              </w:rPr>
              <w:t>Admin</w:t>
            </w:r>
          </w:p>
        </w:tc>
        <w:tc>
          <w:tcPr>
            <w:tcW w:w="3697" w:type="dxa"/>
            <w:shd w:val="clear" w:color="auto" w:fill="EDF3F7"/>
          </w:tcPr>
          <w:p w14:paraId="69B95F8B" w14:textId="77777777" w:rsidR="004219F1" w:rsidRDefault="0052263B">
            <w:pPr>
              <w:spacing w:after="40"/>
            </w:pPr>
            <w:r>
              <w:rPr>
                <w:sz w:val="19"/>
              </w:rPr>
              <w:t>Marks the item as returned</w:t>
            </w:r>
          </w:p>
        </w:tc>
        <w:tc>
          <w:tcPr>
            <w:tcW w:w="4117" w:type="dxa"/>
            <w:shd w:val="clear" w:color="auto" w:fill="EDF3F7"/>
          </w:tcPr>
          <w:p w14:paraId="07933AEE" w14:textId="77777777" w:rsidR="004219F1" w:rsidRDefault="0052263B">
            <w:pPr>
              <w:spacing w:after="40"/>
            </w:pPr>
            <w:r>
              <w:rPr>
                <w:sz w:val="19"/>
              </w:rPr>
              <w:t>UPDATE claim = Returned, item = Returned</w:t>
            </w:r>
          </w:p>
        </w:tc>
      </w:tr>
    </w:tbl>
    <w:p w14:paraId="1431B968" w14:textId="77777777" w:rsidR="004219F1" w:rsidRDefault="004219F1">
      <w:pPr>
        <w:spacing w:after="80"/>
      </w:pPr>
    </w:p>
    <w:p w14:paraId="52A27C3C" w14:textId="77777777" w:rsidR="004219F1" w:rsidRDefault="0052263B">
      <w:r>
        <w:t>Rejecting a claim is the alternative path at step 3: the claim becomes Rejected and the item remains Active, so it stays on the register for another claimant. This is the path shown in the demo video.</w:t>
      </w:r>
    </w:p>
    <w:p w14:paraId="3E84DF24" w14:textId="77777777" w:rsidR="004219F1" w:rsidRDefault="0052263B">
      <w:r>
        <w:br w:type="page"/>
      </w:r>
    </w:p>
    <w:p w14:paraId="0A713DA6" w14:textId="77777777" w:rsidR="004219F1" w:rsidRDefault="0052263B">
      <w:pPr>
        <w:pStyle w:val="Heading1"/>
      </w:pPr>
      <w:bookmarkStart w:id="22" w:name="_Toc237206792"/>
      <w:r>
        <w:lastRenderedPageBreak/>
        <w:t>5. Implementation</w:t>
      </w:r>
      <w:bookmarkEnd w:id="22"/>
    </w:p>
    <w:p w14:paraId="3556CD6A" w14:textId="77777777" w:rsidR="004219F1" w:rsidRDefault="0052263B">
      <w:pPr>
        <w:pStyle w:val="Heading2"/>
      </w:pPr>
      <w:bookmarkStart w:id="23" w:name="_Toc237206793"/>
      <w:r>
        <w:t>5.1 Technology</w:t>
      </w:r>
      <w:bookmarkEnd w:id="23"/>
    </w:p>
    <w:tbl>
      <w:tblPr>
        <w:tblStyle w:val="TableGrid"/>
        <w:tblW w:w="0" w:type="auto"/>
        <w:jc w:val="center"/>
        <w:tblLook w:val="04A0" w:firstRow="1" w:lastRow="0" w:firstColumn="1" w:lastColumn="0" w:noHBand="0" w:noVBand="1"/>
      </w:tblPr>
      <w:tblGrid>
        <w:gridCol w:w="1198"/>
        <w:gridCol w:w="2738"/>
        <w:gridCol w:w="5476"/>
      </w:tblGrid>
      <w:tr w:rsidR="004219F1" w14:paraId="0E93A9E6" w14:textId="77777777">
        <w:trPr>
          <w:jc w:val="center"/>
        </w:trPr>
        <w:tc>
          <w:tcPr>
            <w:tcW w:w="1198" w:type="dxa"/>
            <w:shd w:val="clear" w:color="auto" w:fill="00263A"/>
          </w:tcPr>
          <w:p w14:paraId="5E13399E" w14:textId="77777777" w:rsidR="004219F1" w:rsidRDefault="0052263B">
            <w:r>
              <w:rPr>
                <w:b/>
                <w:color w:val="FFFFFF"/>
                <w:sz w:val="19"/>
              </w:rPr>
              <w:t>Layer</w:t>
            </w:r>
          </w:p>
        </w:tc>
        <w:tc>
          <w:tcPr>
            <w:tcW w:w="2738" w:type="dxa"/>
            <w:shd w:val="clear" w:color="auto" w:fill="00263A"/>
          </w:tcPr>
          <w:p w14:paraId="229641A2" w14:textId="77777777" w:rsidR="004219F1" w:rsidRDefault="0052263B">
            <w:r>
              <w:rPr>
                <w:b/>
                <w:color w:val="FFFFFF"/>
                <w:sz w:val="19"/>
              </w:rPr>
              <w:t>Choice</w:t>
            </w:r>
          </w:p>
        </w:tc>
        <w:tc>
          <w:tcPr>
            <w:tcW w:w="5476" w:type="dxa"/>
            <w:shd w:val="clear" w:color="auto" w:fill="00263A"/>
          </w:tcPr>
          <w:p w14:paraId="7960B884" w14:textId="77777777" w:rsidR="004219F1" w:rsidRDefault="0052263B">
            <w:r>
              <w:rPr>
                <w:b/>
                <w:color w:val="FFFFFF"/>
                <w:sz w:val="19"/>
              </w:rPr>
              <w:t>Rationale</w:t>
            </w:r>
          </w:p>
        </w:tc>
      </w:tr>
      <w:tr w:rsidR="004219F1" w14:paraId="2643D587" w14:textId="77777777">
        <w:trPr>
          <w:jc w:val="center"/>
        </w:trPr>
        <w:tc>
          <w:tcPr>
            <w:tcW w:w="1198" w:type="dxa"/>
          </w:tcPr>
          <w:p w14:paraId="51E99F77" w14:textId="77777777" w:rsidR="004219F1" w:rsidRDefault="0052263B">
            <w:pPr>
              <w:spacing w:after="40"/>
            </w:pPr>
            <w:r>
              <w:rPr>
                <w:sz w:val="19"/>
              </w:rPr>
              <w:t>Client</w:t>
            </w:r>
          </w:p>
        </w:tc>
        <w:tc>
          <w:tcPr>
            <w:tcW w:w="2738" w:type="dxa"/>
          </w:tcPr>
          <w:p w14:paraId="0A9779F1" w14:textId="77777777" w:rsidR="004219F1" w:rsidRDefault="0052263B">
            <w:pPr>
              <w:spacing w:after="40"/>
            </w:pPr>
            <w:r>
              <w:rPr>
                <w:sz w:val="19"/>
              </w:rPr>
              <w:t>HTML5, CSS3, vanilla JavaScript</w:t>
            </w:r>
          </w:p>
        </w:tc>
        <w:tc>
          <w:tcPr>
            <w:tcW w:w="5476" w:type="dxa"/>
          </w:tcPr>
          <w:p w14:paraId="702DC0A1" w14:textId="77777777" w:rsidR="004219F1" w:rsidRDefault="0052263B">
            <w:pPr>
              <w:spacing w:after="40"/>
            </w:pPr>
            <w:r>
              <w:rPr>
                <w:sz w:val="19"/>
              </w:rPr>
              <w:t>No build step; effort went into features, testing and documentation rather than tooling</w:t>
            </w:r>
          </w:p>
        </w:tc>
      </w:tr>
      <w:tr w:rsidR="004219F1" w14:paraId="5EC13CA0" w14:textId="77777777">
        <w:trPr>
          <w:jc w:val="center"/>
        </w:trPr>
        <w:tc>
          <w:tcPr>
            <w:tcW w:w="1198" w:type="dxa"/>
            <w:shd w:val="clear" w:color="auto" w:fill="EDF3F7"/>
          </w:tcPr>
          <w:p w14:paraId="13636B65" w14:textId="77777777" w:rsidR="004219F1" w:rsidRDefault="0052263B">
            <w:pPr>
              <w:spacing w:after="40"/>
            </w:pPr>
            <w:r>
              <w:rPr>
                <w:sz w:val="19"/>
              </w:rPr>
              <w:t>Database</w:t>
            </w:r>
          </w:p>
        </w:tc>
        <w:tc>
          <w:tcPr>
            <w:tcW w:w="2738" w:type="dxa"/>
            <w:shd w:val="clear" w:color="auto" w:fill="EDF3F7"/>
          </w:tcPr>
          <w:p w14:paraId="681BC2E0" w14:textId="77777777" w:rsidR="004219F1" w:rsidRDefault="0052263B">
            <w:pPr>
              <w:spacing w:after="40"/>
            </w:pPr>
            <w:r>
              <w:rPr>
                <w:sz w:val="19"/>
              </w:rPr>
              <w:t>Supabase (PostgreSQL)</w:t>
            </w:r>
          </w:p>
        </w:tc>
        <w:tc>
          <w:tcPr>
            <w:tcW w:w="5476" w:type="dxa"/>
            <w:shd w:val="clear" w:color="auto" w:fill="EDF3F7"/>
          </w:tcPr>
          <w:p w14:paraId="0C100CA1" w14:textId="77777777" w:rsidR="004219F1" w:rsidRDefault="0052263B">
            <w:pPr>
              <w:spacing w:after="40"/>
            </w:pPr>
            <w:r>
              <w:rPr>
                <w:sz w:val="19"/>
              </w:rPr>
              <w:t>Managed relational database with a REST interface and row-level security</w:t>
            </w:r>
          </w:p>
        </w:tc>
      </w:tr>
      <w:tr w:rsidR="004219F1" w14:paraId="38E705B6" w14:textId="77777777">
        <w:trPr>
          <w:jc w:val="center"/>
        </w:trPr>
        <w:tc>
          <w:tcPr>
            <w:tcW w:w="1198" w:type="dxa"/>
          </w:tcPr>
          <w:p w14:paraId="363FB28C" w14:textId="77777777" w:rsidR="004219F1" w:rsidRDefault="0052263B">
            <w:pPr>
              <w:spacing w:after="40"/>
            </w:pPr>
            <w:r>
              <w:rPr>
                <w:sz w:val="19"/>
              </w:rPr>
              <w:t>Hosting</w:t>
            </w:r>
          </w:p>
        </w:tc>
        <w:tc>
          <w:tcPr>
            <w:tcW w:w="2738" w:type="dxa"/>
          </w:tcPr>
          <w:p w14:paraId="44B17854" w14:textId="77777777" w:rsidR="004219F1" w:rsidRDefault="0052263B">
            <w:pPr>
              <w:spacing w:after="40"/>
            </w:pPr>
            <w:r>
              <w:rPr>
                <w:sz w:val="19"/>
              </w:rPr>
              <w:t>Vercel</w:t>
            </w:r>
          </w:p>
        </w:tc>
        <w:tc>
          <w:tcPr>
            <w:tcW w:w="5476" w:type="dxa"/>
          </w:tcPr>
          <w:p w14:paraId="676215B1" w14:textId="77777777" w:rsidR="004219F1" w:rsidRDefault="0052263B">
            <w:pPr>
              <w:spacing w:after="40"/>
            </w:pPr>
            <w:r>
              <w:rPr>
                <w:sz w:val="19"/>
              </w:rPr>
              <w:t>Static hosting with HTTPS and automatic deployment from the repository</w:t>
            </w:r>
          </w:p>
        </w:tc>
      </w:tr>
      <w:tr w:rsidR="004219F1" w14:paraId="31350A99" w14:textId="77777777">
        <w:trPr>
          <w:jc w:val="center"/>
        </w:trPr>
        <w:tc>
          <w:tcPr>
            <w:tcW w:w="1198" w:type="dxa"/>
            <w:shd w:val="clear" w:color="auto" w:fill="EDF3F7"/>
          </w:tcPr>
          <w:p w14:paraId="11D2EBDD" w14:textId="77777777" w:rsidR="004219F1" w:rsidRDefault="0052263B">
            <w:pPr>
              <w:spacing w:after="40"/>
            </w:pPr>
            <w:r>
              <w:rPr>
                <w:sz w:val="19"/>
              </w:rPr>
              <w:t>Media</w:t>
            </w:r>
          </w:p>
        </w:tc>
        <w:tc>
          <w:tcPr>
            <w:tcW w:w="2738" w:type="dxa"/>
            <w:shd w:val="clear" w:color="auto" w:fill="EDF3F7"/>
          </w:tcPr>
          <w:p w14:paraId="63AF4178" w14:textId="77777777" w:rsidR="004219F1" w:rsidRDefault="0052263B">
            <w:pPr>
              <w:spacing w:after="40"/>
            </w:pPr>
            <w:r>
              <w:rPr>
                <w:sz w:val="19"/>
              </w:rPr>
              <w:t>MediaDevices API</w:t>
            </w:r>
          </w:p>
        </w:tc>
        <w:tc>
          <w:tcPr>
            <w:tcW w:w="5476" w:type="dxa"/>
            <w:shd w:val="clear" w:color="auto" w:fill="EDF3F7"/>
          </w:tcPr>
          <w:p w14:paraId="556F7DAC" w14:textId="77777777" w:rsidR="004219F1" w:rsidRDefault="0052263B">
            <w:pPr>
              <w:spacing w:after="40"/>
            </w:pPr>
            <w:r>
              <w:rPr>
                <w:sz w:val="19"/>
              </w:rPr>
              <w:t>Camera capture without a third-party dependency</w:t>
            </w:r>
          </w:p>
        </w:tc>
      </w:tr>
      <w:tr w:rsidR="004219F1" w14:paraId="2FEF9DBC" w14:textId="77777777">
        <w:trPr>
          <w:jc w:val="center"/>
        </w:trPr>
        <w:tc>
          <w:tcPr>
            <w:tcW w:w="1198" w:type="dxa"/>
          </w:tcPr>
          <w:p w14:paraId="5AE464A0" w14:textId="77777777" w:rsidR="004219F1" w:rsidRDefault="0052263B">
            <w:pPr>
              <w:spacing w:after="40"/>
            </w:pPr>
            <w:r>
              <w:rPr>
                <w:sz w:val="19"/>
              </w:rPr>
              <w:t>CI</w:t>
            </w:r>
          </w:p>
        </w:tc>
        <w:tc>
          <w:tcPr>
            <w:tcW w:w="2738" w:type="dxa"/>
          </w:tcPr>
          <w:p w14:paraId="06F52E30" w14:textId="77777777" w:rsidR="004219F1" w:rsidRDefault="0052263B">
            <w:pPr>
              <w:spacing w:after="40"/>
            </w:pPr>
            <w:r>
              <w:rPr>
                <w:sz w:val="19"/>
              </w:rPr>
              <w:t>GitHub Actions with Playwright</w:t>
            </w:r>
          </w:p>
        </w:tc>
        <w:tc>
          <w:tcPr>
            <w:tcW w:w="5476" w:type="dxa"/>
          </w:tcPr>
          <w:p w14:paraId="06F995AC" w14:textId="77777777" w:rsidR="004219F1" w:rsidRDefault="0052263B">
            <w:pPr>
              <w:spacing w:after="40"/>
            </w:pPr>
            <w:r>
              <w:rPr>
                <w:sz w:val="19"/>
              </w:rPr>
              <w:t>Runs the browser test suite on every push</w:t>
            </w:r>
          </w:p>
        </w:tc>
      </w:tr>
    </w:tbl>
    <w:p w14:paraId="1682FC42" w14:textId="77777777" w:rsidR="004219F1" w:rsidRDefault="004219F1">
      <w:pPr>
        <w:spacing w:after="80"/>
      </w:pPr>
    </w:p>
    <w:p w14:paraId="3A1423FA" w14:textId="77777777" w:rsidR="004219F1" w:rsidRDefault="0052263B">
      <w:pPr>
        <w:pStyle w:val="Heading2"/>
      </w:pPr>
      <w:bookmarkStart w:id="24" w:name="_Toc237206794"/>
      <w:r>
        <w:t>5.2 Repository structure</w:t>
      </w:r>
      <w:bookmarkEnd w:id="24"/>
    </w:p>
    <w:tbl>
      <w:tblPr>
        <w:tblStyle w:val="TableGrid"/>
        <w:tblW w:w="0" w:type="auto"/>
        <w:jc w:val="center"/>
        <w:tblLook w:val="04A0" w:firstRow="1" w:lastRow="0" w:firstColumn="1" w:lastColumn="0" w:noHBand="0" w:noVBand="1"/>
      </w:tblPr>
      <w:tblGrid>
        <w:gridCol w:w="1849"/>
        <w:gridCol w:w="7562"/>
      </w:tblGrid>
      <w:tr w:rsidR="004219F1" w14:paraId="73F6BE48" w14:textId="77777777">
        <w:trPr>
          <w:jc w:val="center"/>
        </w:trPr>
        <w:tc>
          <w:tcPr>
            <w:tcW w:w="1849" w:type="dxa"/>
            <w:shd w:val="clear" w:color="auto" w:fill="00263A"/>
          </w:tcPr>
          <w:p w14:paraId="31B509E9" w14:textId="77777777" w:rsidR="004219F1" w:rsidRDefault="0052263B">
            <w:r>
              <w:rPr>
                <w:b/>
                <w:color w:val="FFFFFF"/>
                <w:sz w:val="19"/>
              </w:rPr>
              <w:t>Path</w:t>
            </w:r>
          </w:p>
        </w:tc>
        <w:tc>
          <w:tcPr>
            <w:tcW w:w="7562" w:type="dxa"/>
            <w:shd w:val="clear" w:color="auto" w:fill="00263A"/>
          </w:tcPr>
          <w:p w14:paraId="0949EC31" w14:textId="77777777" w:rsidR="004219F1" w:rsidRDefault="0052263B">
            <w:r>
              <w:rPr>
                <w:b/>
                <w:color w:val="FFFFFF"/>
                <w:sz w:val="19"/>
              </w:rPr>
              <w:t>Contents</w:t>
            </w:r>
          </w:p>
        </w:tc>
      </w:tr>
      <w:tr w:rsidR="004219F1" w14:paraId="6D73BF65" w14:textId="77777777">
        <w:trPr>
          <w:jc w:val="center"/>
        </w:trPr>
        <w:tc>
          <w:tcPr>
            <w:tcW w:w="1849" w:type="dxa"/>
          </w:tcPr>
          <w:p w14:paraId="5BEECFFC" w14:textId="77777777" w:rsidR="004219F1" w:rsidRDefault="0052263B">
            <w:pPr>
              <w:spacing w:after="40"/>
            </w:pPr>
            <w:r>
              <w:rPr>
                <w:sz w:val="19"/>
              </w:rPr>
              <w:t>iteration 1/</w:t>
            </w:r>
          </w:p>
        </w:tc>
        <w:tc>
          <w:tcPr>
            <w:tcW w:w="7562" w:type="dxa"/>
          </w:tcPr>
          <w:p w14:paraId="73ADCBE3" w14:textId="77777777" w:rsidR="004219F1" w:rsidRDefault="0052263B">
            <w:pPr>
              <w:spacing w:after="40"/>
            </w:pPr>
            <w:r>
              <w:rPr>
                <w:sz w:val="19"/>
              </w:rPr>
              <w:t>Iteration 1 as delivered at tag v1.0 — preserved unchanged</w:t>
            </w:r>
          </w:p>
        </w:tc>
      </w:tr>
      <w:tr w:rsidR="004219F1" w14:paraId="54D07E09" w14:textId="77777777">
        <w:trPr>
          <w:jc w:val="center"/>
        </w:trPr>
        <w:tc>
          <w:tcPr>
            <w:tcW w:w="1849" w:type="dxa"/>
            <w:shd w:val="clear" w:color="auto" w:fill="EDF3F7"/>
          </w:tcPr>
          <w:p w14:paraId="0C827051" w14:textId="77777777" w:rsidR="004219F1" w:rsidRDefault="0052263B">
            <w:pPr>
              <w:spacing w:after="40"/>
            </w:pPr>
            <w:r>
              <w:rPr>
                <w:sz w:val="19"/>
              </w:rPr>
              <w:t>iteration 2/</w:t>
            </w:r>
          </w:p>
        </w:tc>
        <w:tc>
          <w:tcPr>
            <w:tcW w:w="7562" w:type="dxa"/>
            <w:shd w:val="clear" w:color="auto" w:fill="EDF3F7"/>
          </w:tcPr>
          <w:p w14:paraId="031B9930" w14:textId="77777777" w:rsidR="004219F1" w:rsidRDefault="0052263B">
            <w:pPr>
              <w:spacing w:after="40"/>
            </w:pPr>
            <w:r>
              <w:rPr>
                <w:sz w:val="19"/>
              </w:rPr>
              <w:t>Iteration 2 as delivered at tag v2.0 — preserved unchanged</w:t>
            </w:r>
          </w:p>
        </w:tc>
      </w:tr>
      <w:tr w:rsidR="004219F1" w14:paraId="0A3420A0" w14:textId="77777777">
        <w:trPr>
          <w:jc w:val="center"/>
        </w:trPr>
        <w:tc>
          <w:tcPr>
            <w:tcW w:w="1849" w:type="dxa"/>
          </w:tcPr>
          <w:p w14:paraId="5D7FF091" w14:textId="77777777" w:rsidR="004219F1" w:rsidRDefault="0052263B">
            <w:pPr>
              <w:spacing w:after="40"/>
            </w:pPr>
            <w:r>
              <w:rPr>
                <w:b/>
                <w:sz w:val="19"/>
              </w:rPr>
              <w:t>iteration 3/</w:t>
            </w:r>
          </w:p>
        </w:tc>
        <w:tc>
          <w:tcPr>
            <w:tcW w:w="7562" w:type="dxa"/>
          </w:tcPr>
          <w:p w14:paraId="103CDE98" w14:textId="77777777" w:rsidR="004219F1" w:rsidRDefault="0052263B">
            <w:pPr>
              <w:spacing w:after="40"/>
            </w:pPr>
            <w:r>
              <w:rPr>
                <w:sz w:val="19"/>
              </w:rPr>
              <w:t>**The current application** — 11 pages, 17 JS modules, db/ and tests/</w:t>
            </w:r>
          </w:p>
        </w:tc>
      </w:tr>
      <w:tr w:rsidR="004219F1" w14:paraId="0A269EE1" w14:textId="77777777">
        <w:trPr>
          <w:jc w:val="center"/>
        </w:trPr>
        <w:tc>
          <w:tcPr>
            <w:tcW w:w="1849" w:type="dxa"/>
            <w:shd w:val="clear" w:color="auto" w:fill="EDF3F7"/>
          </w:tcPr>
          <w:p w14:paraId="0CD43E78" w14:textId="77777777" w:rsidR="004219F1" w:rsidRDefault="0052263B">
            <w:pPr>
              <w:spacing w:after="40"/>
            </w:pPr>
            <w:r>
              <w:rPr>
                <w:sz w:val="19"/>
              </w:rPr>
              <w:t>backend/</w:t>
            </w:r>
          </w:p>
        </w:tc>
        <w:tc>
          <w:tcPr>
            <w:tcW w:w="7562" w:type="dxa"/>
            <w:shd w:val="clear" w:color="auto" w:fill="EDF3F7"/>
          </w:tcPr>
          <w:p w14:paraId="456D38BE" w14:textId="77777777" w:rsidR="004219F1" w:rsidRDefault="0052263B">
            <w:pPr>
              <w:spacing w:after="40"/>
            </w:pPr>
            <w:r>
              <w:rPr>
                <w:sz w:val="19"/>
              </w:rPr>
              <w:t>Superseded Flask API prototype, kept for history with a README explaining why</w:t>
            </w:r>
          </w:p>
        </w:tc>
      </w:tr>
      <w:tr w:rsidR="004219F1" w14:paraId="5EE01979" w14:textId="77777777">
        <w:trPr>
          <w:jc w:val="center"/>
        </w:trPr>
        <w:tc>
          <w:tcPr>
            <w:tcW w:w="1849" w:type="dxa"/>
          </w:tcPr>
          <w:p w14:paraId="06A9C6A7" w14:textId="77777777" w:rsidR="004219F1" w:rsidRDefault="0052263B">
            <w:pPr>
              <w:spacing w:after="40"/>
            </w:pPr>
            <w:r>
              <w:rPr>
                <w:sz w:val="19"/>
              </w:rPr>
              <w:t>frontend/</w:t>
            </w:r>
          </w:p>
        </w:tc>
        <w:tc>
          <w:tcPr>
            <w:tcW w:w="7562" w:type="dxa"/>
          </w:tcPr>
          <w:p w14:paraId="3A36AEE3" w14:textId="77777777" w:rsidR="004219F1" w:rsidRDefault="0052263B">
            <w:pPr>
              <w:spacing w:after="40"/>
            </w:pPr>
            <w:r>
              <w:rPr>
                <w:sz w:val="19"/>
              </w:rPr>
              <w:t>Superseded React + Vite prototype, kept for history with a README explaining why</w:t>
            </w:r>
          </w:p>
        </w:tc>
      </w:tr>
      <w:tr w:rsidR="004219F1" w14:paraId="08462F1E" w14:textId="77777777">
        <w:trPr>
          <w:jc w:val="center"/>
        </w:trPr>
        <w:tc>
          <w:tcPr>
            <w:tcW w:w="1849" w:type="dxa"/>
            <w:shd w:val="clear" w:color="auto" w:fill="EDF3F7"/>
          </w:tcPr>
          <w:p w14:paraId="563E1D15" w14:textId="77777777" w:rsidR="004219F1" w:rsidRDefault="0052263B">
            <w:pPr>
              <w:spacing w:after="40"/>
            </w:pPr>
            <w:r>
              <w:rPr>
                <w:sz w:val="19"/>
              </w:rPr>
              <w:t>docs/</w:t>
            </w:r>
          </w:p>
        </w:tc>
        <w:tc>
          <w:tcPr>
            <w:tcW w:w="7562" w:type="dxa"/>
            <w:shd w:val="clear" w:color="auto" w:fill="EDF3F7"/>
          </w:tcPr>
          <w:p w14:paraId="27EE9E93" w14:textId="77777777" w:rsidR="004219F1" w:rsidRDefault="0052263B">
            <w:pPr>
              <w:spacing w:after="40"/>
            </w:pPr>
            <w:r>
              <w:rPr>
                <w:sz w:val="19"/>
              </w:rPr>
              <w:t>17 documentation pages, 20 user-story pages, diagrams and images</w:t>
            </w:r>
          </w:p>
        </w:tc>
      </w:tr>
      <w:tr w:rsidR="004219F1" w14:paraId="61522E85" w14:textId="77777777">
        <w:trPr>
          <w:jc w:val="center"/>
        </w:trPr>
        <w:tc>
          <w:tcPr>
            <w:tcW w:w="1849" w:type="dxa"/>
          </w:tcPr>
          <w:p w14:paraId="078A50D8" w14:textId="77777777" w:rsidR="004219F1" w:rsidRDefault="0052263B">
            <w:pPr>
              <w:spacing w:after="40"/>
            </w:pPr>
            <w:r>
              <w:rPr>
                <w:sz w:val="19"/>
              </w:rPr>
              <w:t>tools/</w:t>
            </w:r>
          </w:p>
        </w:tc>
        <w:tc>
          <w:tcPr>
            <w:tcW w:w="7562" w:type="dxa"/>
          </w:tcPr>
          <w:p w14:paraId="604C11C2" w14:textId="77777777" w:rsidR="004219F1" w:rsidRDefault="0052263B">
            <w:pPr>
              <w:spacing w:after="40"/>
            </w:pPr>
            <w:r>
              <w:rPr>
                <w:sz w:val="19"/>
              </w:rPr>
              <w:t>check_links.py, check_repo.py and run_tests.mjs — the CI checks, runnable locally</w:t>
            </w:r>
          </w:p>
        </w:tc>
      </w:tr>
      <w:tr w:rsidR="004219F1" w14:paraId="2FAEAB91" w14:textId="77777777">
        <w:trPr>
          <w:jc w:val="center"/>
        </w:trPr>
        <w:tc>
          <w:tcPr>
            <w:tcW w:w="1849" w:type="dxa"/>
            <w:shd w:val="clear" w:color="auto" w:fill="EDF3F7"/>
          </w:tcPr>
          <w:p w14:paraId="28CF8580" w14:textId="77777777" w:rsidR="004219F1" w:rsidRDefault="0052263B">
            <w:pPr>
              <w:spacing w:after="40"/>
            </w:pPr>
            <w:r>
              <w:rPr>
                <w:sz w:val="19"/>
              </w:rPr>
              <w:t>.github/workflows/</w:t>
            </w:r>
          </w:p>
        </w:tc>
        <w:tc>
          <w:tcPr>
            <w:tcW w:w="7562" w:type="dxa"/>
            <w:shd w:val="clear" w:color="auto" w:fill="EDF3F7"/>
          </w:tcPr>
          <w:p w14:paraId="3C414988" w14:textId="77777777" w:rsidR="004219F1" w:rsidRDefault="0052263B">
            <w:pPr>
              <w:spacing w:after="40"/>
            </w:pPr>
            <w:r>
              <w:rPr>
                <w:sz w:val="19"/>
              </w:rPr>
              <w:t>ci.yml — three jobs, run on every push and pull request</w:t>
            </w:r>
          </w:p>
        </w:tc>
      </w:tr>
    </w:tbl>
    <w:p w14:paraId="5AF8A640" w14:textId="77777777" w:rsidR="004219F1" w:rsidRDefault="004219F1">
      <w:pPr>
        <w:spacing w:after="80"/>
      </w:pPr>
    </w:p>
    <w:p w14:paraId="100ED785" w14:textId="77777777" w:rsidR="004219F1" w:rsidRDefault="0052263B">
      <w:r>
        <w:rPr>
          <w:i/>
          <w:sz w:val="19"/>
        </w:rPr>
        <w:t>Keeping each iteration as its own folder means incremental progress is directly comparable rather than only visible in the git history, and continuous integration asserts that the earlier snapshots have not been modified.</w:t>
      </w:r>
    </w:p>
    <w:p w14:paraId="246EBCDE" w14:textId="77777777" w:rsidR="004219F1" w:rsidRDefault="0052263B">
      <w:pPr>
        <w:pStyle w:val="Heading2"/>
      </w:pPr>
      <w:bookmarkStart w:id="25" w:name="_Toc237206795"/>
      <w:r>
        <w:t>5.3 What each iteration delivered</w:t>
      </w:r>
      <w:bookmarkEnd w:id="25"/>
    </w:p>
    <w:p w14:paraId="4750694A" w14:textId="77777777" w:rsidR="004219F1" w:rsidRDefault="0052263B">
      <w:r>
        <w:t>Iteration 1 — core. The found-items dashboard with live statistics, the search and filter engine, the assistant with live record querying, the found-item logging form with storage tagging, claim verification and the status lifecycle. All eight planned stories delivered.</w:t>
      </w:r>
    </w:p>
    <w:p w14:paraId="72E41126" w14:textId="77777777" w:rsidR="004219F1" w:rsidRDefault="0052263B">
      <w:r>
        <w:t>Iteration 2 — usability and trust. Photographs displayed and uploaded, responsive layout, the lost-item reporting form with the campus map picker, required-field rules, and claims carrying proof of ownership. All six planned stories delivered, plus role-based access brought forward from Iteration 3 because the claims workflow could not be demonstrated safely without it.</w:t>
      </w:r>
    </w:p>
    <w:p w14:paraId="3272D3C5" w14:textId="77777777" w:rsidR="004219F1" w:rsidRDefault="0052263B">
      <w:r>
        <w:t>Iteration 3 — persistence, deployment and matching. Stories 1.5, 2.4, 2.5 and 4.4 delivered; 3.5 and 4.5 deferred. Iteration 3 also absorbed four items of unplanned work: the PostgreSQL migration, the automated test suite, public deployment and an accessibility pass.</w:t>
      </w:r>
    </w:p>
    <w:p w14:paraId="7A32F4DE" w14:textId="77777777" w:rsidR="004219F1" w:rsidRDefault="0052263B">
      <w:pPr>
        <w:pStyle w:val="Heading2"/>
      </w:pPr>
      <w:bookmarkStart w:id="26" w:name="_Toc237206796"/>
      <w:r>
        <w:t>5.4 Notable implementation decisions</w:t>
      </w:r>
      <w:bookmarkEnd w:id="26"/>
    </w:p>
    <w:p w14:paraId="0FE8F3B8" w14:textId="77777777" w:rsidR="004219F1" w:rsidRDefault="0052263B">
      <w:pPr>
        <w:pStyle w:val="ListBullet"/>
        <w:spacing w:after="60"/>
      </w:pPr>
      <w:r>
        <w:rPr>
          <w:b/>
        </w:rPr>
        <w:t xml:space="preserve">Load-once-then-cache. </w:t>
      </w:r>
      <w:r>
        <w:t>Moving to a database introduced asynchronous data access, while every rendering function was synchronous. Rather than rewrite every page, the data layer loads items and claims once on startup and caches them; reads stay synchronous and writes are applied optimistically then persisted in the background. No rendering code changed.</w:t>
      </w:r>
    </w:p>
    <w:p w14:paraId="76DA921D" w14:textId="77777777" w:rsidR="004219F1" w:rsidRDefault="0052263B">
      <w:pPr>
        <w:pStyle w:val="ListBullet"/>
        <w:spacing w:after="60"/>
      </w:pPr>
      <w:r>
        <w:rPr>
          <w:b/>
        </w:rPr>
        <w:lastRenderedPageBreak/>
        <w:t xml:space="preserve">Graceful degradation. </w:t>
      </w:r>
      <w:r>
        <w:t>If the database cannot be reached the application falls back to local demonstration data and displays a warning banner instead of failing. This was proven in practice: during deployment the schema had not yet been created, and the application remained usable throughout.</w:t>
      </w:r>
    </w:p>
    <w:p w14:paraId="3A244C2F" w14:textId="77777777" w:rsidR="004219F1" w:rsidRDefault="0052263B">
      <w:pPr>
        <w:pStyle w:val="ListBullet"/>
        <w:spacing w:after="60"/>
      </w:pPr>
      <w:r>
        <w:rPr>
          <w:b/>
        </w:rPr>
        <w:t xml:space="preserve">Explainable matching. </w:t>
      </w:r>
      <w:r>
        <w:t>The matching engine scores a lost report against every active found item — category +3, location +2, colour +2, each shared keyword +2, date proximity +1 — reports matches at 4 or above, and returns the reasons alongside the score, so a student sees why two items were matched rather than being asked to trust a number.</w:t>
      </w:r>
    </w:p>
    <w:p w14:paraId="1D8B8569" w14:textId="77777777" w:rsidR="004219F1" w:rsidRDefault="0052263B">
      <w:pPr>
        <w:pStyle w:val="ListBullet"/>
        <w:spacing w:after="60"/>
      </w:pPr>
      <w:r>
        <w:rPr>
          <w:b/>
        </w:rPr>
        <w:t xml:space="preserve">Accessibility. </w:t>
      </w:r>
      <w:r>
        <w:t>Keyboard navigation with visible focus, a skip link, ARIA live regions for dynamic content, role="alert" on validation messages, and prefers-reduced-motion support.</w:t>
      </w:r>
    </w:p>
    <w:p w14:paraId="0C89DAEC" w14:textId="77777777" w:rsidR="004219F1" w:rsidRDefault="0052263B">
      <w:r>
        <w:br w:type="page"/>
      </w:r>
    </w:p>
    <w:p w14:paraId="1FA0580B" w14:textId="77777777" w:rsidR="004219F1" w:rsidRDefault="0052263B">
      <w:pPr>
        <w:pStyle w:val="Heading2"/>
      </w:pPr>
      <w:bookmarkStart w:id="27" w:name="_Toc237206797"/>
      <w:r>
        <w:lastRenderedPageBreak/>
        <w:t>5.5 The delivered system</w:t>
      </w:r>
      <w:bookmarkEnd w:id="27"/>
    </w:p>
    <w:p w14:paraId="655E5C56" w14:textId="77777777" w:rsidR="004219F1" w:rsidRDefault="0052263B">
      <w:r>
        <w:rPr>
          <w:i/>
          <w:color w:val="555F66"/>
        </w:rPr>
        <w:t>Screenshots of the running application, captured against the live database.</w:t>
      </w:r>
    </w:p>
    <w:p w14:paraId="70092DE0" w14:textId="77777777" w:rsidR="004219F1" w:rsidRDefault="0052263B">
      <w:pPr>
        <w:spacing w:after="60"/>
        <w:jc w:val="center"/>
      </w:pPr>
      <w:r>
        <w:rPr>
          <w:noProof/>
        </w:rPr>
        <w:drawing>
          <wp:inline distT="0" distB="0" distL="0" distR="0" wp14:anchorId="20301891" wp14:editId="702B3BA7">
            <wp:extent cx="5184000" cy="28639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1"/>
                    <a:stretch>
                      <a:fillRect/>
                    </a:stretch>
                  </pic:blipFill>
                  <pic:spPr>
                    <a:xfrm>
                      <a:off x="0" y="0"/>
                      <a:ext cx="5184000" cy="2863907"/>
                    </a:xfrm>
                    <a:prstGeom prst="rect">
                      <a:avLst/>
                    </a:prstGeom>
                  </pic:spPr>
                </pic:pic>
              </a:graphicData>
            </a:graphic>
          </wp:inline>
        </w:drawing>
      </w:r>
    </w:p>
    <w:p w14:paraId="2B31D407" w14:textId="77777777" w:rsidR="004219F1" w:rsidRDefault="0052263B">
      <w:pPr>
        <w:spacing w:after="200"/>
        <w:jc w:val="center"/>
      </w:pPr>
      <w:r>
        <w:rPr>
          <w:i/>
          <w:color w:val="555F66"/>
          <w:sz w:val="18"/>
        </w:rPr>
        <w:t>Figure 4 — Sign-in. Access level is determined by the account; the banner marks the site as student coursework.</w:t>
      </w:r>
    </w:p>
    <w:p w14:paraId="319FC884" w14:textId="77777777" w:rsidR="004219F1" w:rsidRDefault="0052263B">
      <w:pPr>
        <w:spacing w:after="60"/>
        <w:jc w:val="center"/>
      </w:pPr>
      <w:r>
        <w:rPr>
          <w:noProof/>
        </w:rPr>
        <w:drawing>
          <wp:inline distT="0" distB="0" distL="0" distR="0" wp14:anchorId="459C72B9" wp14:editId="1DEA0331">
            <wp:extent cx="5184000" cy="2828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2"/>
                    <a:stretch>
                      <a:fillRect/>
                    </a:stretch>
                  </pic:blipFill>
                  <pic:spPr>
                    <a:xfrm>
                      <a:off x="0" y="0"/>
                      <a:ext cx="5184000" cy="2828867"/>
                    </a:xfrm>
                    <a:prstGeom prst="rect">
                      <a:avLst/>
                    </a:prstGeom>
                  </pic:spPr>
                </pic:pic>
              </a:graphicData>
            </a:graphic>
          </wp:inline>
        </w:drawing>
      </w:r>
    </w:p>
    <w:p w14:paraId="59DC3DBA" w14:textId="77777777" w:rsidR="004219F1" w:rsidRDefault="0052263B">
      <w:pPr>
        <w:spacing w:after="200"/>
        <w:jc w:val="center"/>
      </w:pPr>
      <w:r>
        <w:rPr>
          <w:i/>
          <w:color w:val="555F66"/>
          <w:sz w:val="18"/>
        </w:rPr>
        <w:t>Figure 5 — Student dashboard: live counts, search, category and status filters, and the match alert.</w:t>
      </w:r>
    </w:p>
    <w:p w14:paraId="7138F73D" w14:textId="77777777" w:rsidR="004219F1" w:rsidRDefault="0052263B">
      <w:r>
        <w:br w:type="page"/>
      </w:r>
    </w:p>
    <w:p w14:paraId="3171C3DD" w14:textId="77777777" w:rsidR="004219F1" w:rsidRDefault="0052263B">
      <w:pPr>
        <w:spacing w:after="60"/>
        <w:jc w:val="center"/>
      </w:pPr>
      <w:r>
        <w:rPr>
          <w:noProof/>
        </w:rPr>
        <w:lastRenderedPageBreak/>
        <w:drawing>
          <wp:inline distT="0" distB="0" distL="0" distR="0" wp14:anchorId="35893C6D" wp14:editId="6CE00254">
            <wp:extent cx="5184000" cy="28551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lost.png"/>
                    <pic:cNvPicPr/>
                  </pic:nvPicPr>
                  <pic:blipFill>
                    <a:blip r:embed="rId13"/>
                    <a:stretch>
                      <a:fillRect/>
                    </a:stretch>
                  </pic:blipFill>
                  <pic:spPr>
                    <a:xfrm>
                      <a:off x="0" y="0"/>
                      <a:ext cx="5184000" cy="2855154"/>
                    </a:xfrm>
                    <a:prstGeom prst="rect">
                      <a:avLst/>
                    </a:prstGeom>
                  </pic:spPr>
                </pic:pic>
              </a:graphicData>
            </a:graphic>
          </wp:inline>
        </w:drawing>
      </w:r>
    </w:p>
    <w:p w14:paraId="7473D3EB" w14:textId="77777777" w:rsidR="004219F1" w:rsidRDefault="0052263B">
      <w:pPr>
        <w:spacing w:after="200"/>
        <w:jc w:val="center"/>
      </w:pPr>
      <w:r>
        <w:rPr>
          <w:i/>
          <w:color w:val="555F66"/>
          <w:sz w:val="18"/>
        </w:rPr>
        <w:t>Figure 6 — Reporting a lost item. Location is chosen by clicking a pin on the campus map.</w:t>
      </w:r>
    </w:p>
    <w:p w14:paraId="1A95C806" w14:textId="77777777" w:rsidR="004219F1" w:rsidRDefault="0052263B">
      <w:pPr>
        <w:spacing w:after="60"/>
        <w:jc w:val="center"/>
      </w:pPr>
      <w:r>
        <w:rPr>
          <w:noProof/>
        </w:rPr>
        <w:drawing>
          <wp:inline distT="0" distB="0" distL="0" distR="0" wp14:anchorId="68C63D76" wp14:editId="1830B5E8">
            <wp:extent cx="5184000" cy="28639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detail.png"/>
                    <pic:cNvPicPr/>
                  </pic:nvPicPr>
                  <pic:blipFill>
                    <a:blip r:embed="rId14"/>
                    <a:stretch>
                      <a:fillRect/>
                    </a:stretch>
                  </pic:blipFill>
                  <pic:spPr>
                    <a:xfrm>
                      <a:off x="0" y="0"/>
                      <a:ext cx="5184000" cy="2863907"/>
                    </a:xfrm>
                    <a:prstGeom prst="rect">
                      <a:avLst/>
                    </a:prstGeom>
                  </pic:spPr>
                </pic:pic>
              </a:graphicData>
            </a:graphic>
          </wp:inline>
        </w:drawing>
      </w:r>
    </w:p>
    <w:p w14:paraId="7F274626" w14:textId="77777777" w:rsidR="004219F1" w:rsidRDefault="0052263B">
      <w:pPr>
        <w:spacing w:after="200"/>
        <w:jc w:val="center"/>
      </w:pPr>
      <w:r>
        <w:rPr>
          <w:i/>
          <w:color w:val="555F66"/>
          <w:sz w:val="18"/>
        </w:rPr>
        <w:t>Figure 7 — Item detail, showing category, location, storage shelf, date and description.</w:t>
      </w:r>
    </w:p>
    <w:p w14:paraId="20BB13F2" w14:textId="77777777" w:rsidR="004219F1" w:rsidRDefault="0052263B">
      <w:r>
        <w:br w:type="page"/>
      </w:r>
    </w:p>
    <w:p w14:paraId="43F8F35F" w14:textId="77777777" w:rsidR="004219F1" w:rsidRDefault="0052263B">
      <w:pPr>
        <w:spacing w:after="60"/>
        <w:jc w:val="center"/>
      </w:pPr>
      <w:r>
        <w:rPr>
          <w:noProof/>
        </w:rPr>
        <w:lastRenderedPageBreak/>
        <w:drawing>
          <wp:inline distT="0" distB="0" distL="0" distR="0" wp14:anchorId="1FBF3730" wp14:editId="05B4DEDE">
            <wp:extent cx="5184000" cy="28442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t-claim.png"/>
                    <pic:cNvPicPr/>
                  </pic:nvPicPr>
                  <pic:blipFill>
                    <a:blip r:embed="rId15"/>
                    <a:stretch>
                      <a:fillRect/>
                    </a:stretch>
                  </pic:blipFill>
                  <pic:spPr>
                    <a:xfrm>
                      <a:off x="0" y="0"/>
                      <a:ext cx="5184000" cy="2844246"/>
                    </a:xfrm>
                    <a:prstGeom prst="rect">
                      <a:avLst/>
                    </a:prstGeom>
                  </pic:spPr>
                </pic:pic>
              </a:graphicData>
            </a:graphic>
          </wp:inline>
        </w:drawing>
      </w:r>
    </w:p>
    <w:p w14:paraId="409D4FCA" w14:textId="77777777" w:rsidR="004219F1" w:rsidRDefault="0052263B">
      <w:pPr>
        <w:spacing w:after="200"/>
        <w:jc w:val="center"/>
      </w:pPr>
      <w:r>
        <w:rPr>
          <w:i/>
          <w:color w:val="555F66"/>
          <w:sz w:val="18"/>
        </w:rPr>
        <w:t>Figure 8 — Submitting a claim. Proof of ownership is required before the form will submit.</w:t>
      </w:r>
    </w:p>
    <w:p w14:paraId="6E0ACEC6" w14:textId="77777777" w:rsidR="004219F1" w:rsidRDefault="0052263B">
      <w:pPr>
        <w:spacing w:after="60"/>
        <w:jc w:val="center"/>
      </w:pPr>
      <w:r>
        <w:rPr>
          <w:noProof/>
        </w:rPr>
        <w:drawing>
          <wp:inline distT="0" distB="0" distL="0" distR="0" wp14:anchorId="06D6A77E" wp14:editId="73E45321">
            <wp:extent cx="5184000" cy="28578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found.png"/>
                    <pic:cNvPicPr/>
                  </pic:nvPicPr>
                  <pic:blipFill>
                    <a:blip r:embed="rId16"/>
                    <a:stretch>
                      <a:fillRect/>
                    </a:stretch>
                  </pic:blipFill>
                  <pic:spPr>
                    <a:xfrm>
                      <a:off x="0" y="0"/>
                      <a:ext cx="5184000" cy="2857881"/>
                    </a:xfrm>
                    <a:prstGeom prst="rect">
                      <a:avLst/>
                    </a:prstGeom>
                  </pic:spPr>
                </pic:pic>
              </a:graphicData>
            </a:graphic>
          </wp:inline>
        </w:drawing>
      </w:r>
    </w:p>
    <w:p w14:paraId="2FAB6C54" w14:textId="77777777" w:rsidR="004219F1" w:rsidRDefault="0052263B">
      <w:pPr>
        <w:spacing w:after="200"/>
        <w:jc w:val="center"/>
      </w:pPr>
      <w:r>
        <w:rPr>
          <w:i/>
          <w:color w:val="555F66"/>
          <w:sz w:val="18"/>
        </w:rPr>
        <w:t>Figure 9 — Logging a found item, with capture from the device camera.</w:t>
      </w:r>
    </w:p>
    <w:p w14:paraId="5E67A9A8" w14:textId="77777777" w:rsidR="004219F1" w:rsidRDefault="0052263B">
      <w:r>
        <w:br w:type="page"/>
      </w:r>
    </w:p>
    <w:p w14:paraId="49E47563" w14:textId="77777777" w:rsidR="004219F1" w:rsidRDefault="0052263B">
      <w:pPr>
        <w:spacing w:after="60"/>
        <w:jc w:val="center"/>
      </w:pPr>
      <w:r>
        <w:rPr>
          <w:noProof/>
        </w:rPr>
        <w:lastRenderedPageBreak/>
        <w:drawing>
          <wp:inline distT="0" distB="0" distL="0" distR="0" wp14:anchorId="19560856" wp14:editId="148A7BB9">
            <wp:extent cx="5184000" cy="28490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17"/>
                    <a:stretch>
                      <a:fillRect/>
                    </a:stretch>
                  </pic:blipFill>
                  <pic:spPr>
                    <a:xfrm>
                      <a:off x="0" y="0"/>
                      <a:ext cx="5184000" cy="2849013"/>
                    </a:xfrm>
                    <a:prstGeom prst="rect">
                      <a:avLst/>
                    </a:prstGeom>
                  </pic:spPr>
                </pic:pic>
              </a:graphicData>
            </a:graphic>
          </wp:inline>
        </w:drawing>
      </w:r>
    </w:p>
    <w:p w14:paraId="5C782B42" w14:textId="77777777" w:rsidR="004219F1" w:rsidRDefault="0052263B">
      <w:pPr>
        <w:spacing w:after="200"/>
        <w:jc w:val="center"/>
      </w:pPr>
      <w:r>
        <w:rPr>
          <w:i/>
          <w:color w:val="555F66"/>
          <w:sz w:val="18"/>
        </w:rPr>
        <w:t>Figure 10 — Administrator home, with the pending claims badge and register statistics.</w:t>
      </w:r>
    </w:p>
    <w:p w14:paraId="09206A15" w14:textId="77777777" w:rsidR="004219F1" w:rsidRDefault="0052263B">
      <w:pPr>
        <w:spacing w:after="60"/>
        <w:jc w:val="center"/>
      </w:pPr>
      <w:r>
        <w:rPr>
          <w:noProof/>
        </w:rPr>
        <w:drawing>
          <wp:inline distT="0" distB="0" distL="0" distR="0" wp14:anchorId="1FB92FB1" wp14:editId="1E6757B8">
            <wp:extent cx="5184000" cy="2841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claims.png"/>
                    <pic:cNvPicPr/>
                  </pic:nvPicPr>
                  <pic:blipFill>
                    <a:blip r:embed="rId18"/>
                    <a:stretch>
                      <a:fillRect/>
                    </a:stretch>
                  </pic:blipFill>
                  <pic:spPr>
                    <a:xfrm>
                      <a:off x="0" y="0"/>
                      <a:ext cx="5184000" cy="2841519"/>
                    </a:xfrm>
                    <a:prstGeom prst="rect">
                      <a:avLst/>
                    </a:prstGeom>
                  </pic:spPr>
                </pic:pic>
              </a:graphicData>
            </a:graphic>
          </wp:inline>
        </w:drawing>
      </w:r>
    </w:p>
    <w:p w14:paraId="3B9258B5" w14:textId="77777777" w:rsidR="004219F1" w:rsidRDefault="0052263B">
      <w:pPr>
        <w:spacing w:after="200"/>
        <w:jc w:val="center"/>
      </w:pPr>
      <w:r>
        <w:rPr>
          <w:i/>
          <w:color w:val="555F66"/>
          <w:sz w:val="18"/>
        </w:rPr>
        <w:t>Figure 11 — Reviewing claims: the proof of ownership is read, then the claim is approved or rejected.</w:t>
      </w:r>
    </w:p>
    <w:p w14:paraId="7861F09E" w14:textId="77777777" w:rsidR="004219F1" w:rsidRDefault="0052263B">
      <w:r>
        <w:br w:type="page"/>
      </w:r>
    </w:p>
    <w:p w14:paraId="6058C792" w14:textId="77777777" w:rsidR="004219F1" w:rsidRDefault="0052263B">
      <w:pPr>
        <w:pStyle w:val="Heading2"/>
      </w:pPr>
      <w:bookmarkStart w:id="28" w:name="_Toc237206798"/>
      <w:r>
        <w:lastRenderedPageBreak/>
        <w:t>5.6 Deployment</w:t>
      </w:r>
      <w:bookmarkEnd w:id="28"/>
    </w:p>
    <w:p w14:paraId="48ED14B7" w14:textId="77777777" w:rsidR="004219F1" w:rsidRDefault="0052263B">
      <w:r>
        <w:t>The application is deployed as static files on Vercel at https://smart-lost-and-found-system-virid.vercel.app, redeployed automatically on every push to main. HTTPS is required for the camera to work on real mobile devices, so deployment is a functional requirement of the system rather than only a convenience.</w:t>
      </w:r>
    </w:p>
    <w:p w14:paraId="4A4080CE" w14:textId="77777777" w:rsidR="004219F1" w:rsidRDefault="0052263B">
      <w:r>
        <w:rPr>
          <w:i/>
        </w:rPr>
        <w:t>Deployment is also where the project's one outstanding defect sits. Google Safe Browsing classifies the deployed URL as phishing, so Chrome shows a warning before the site loads. The combination that triggered it — genuine university branding, a credential form, and a free subdomain — is exactly the pattern the classifier is built to catch, and on the evidence available to an automated scanner the classification is reasonable. A disclaimer was added to remove the cause and a re-review has been requested; th</w:t>
      </w:r>
      <w:r>
        <w:rPr>
          <w:i/>
        </w:rPr>
        <w:t>e outcome rests with Google. This is recorded as D-03 in section 6.6 and, deliberately, as open rather than closed.</w:t>
      </w:r>
    </w:p>
    <w:p w14:paraId="279A2DE3" w14:textId="77777777" w:rsidR="004219F1" w:rsidRDefault="0052263B">
      <w:pPr>
        <w:pStyle w:val="Heading2"/>
      </w:pPr>
      <w:bookmarkStart w:id="29" w:name="_Toc237206799"/>
      <w:r>
        <w:t>5.7 Demonstration and client feedback</w:t>
      </w:r>
      <w:bookmarkEnd w:id="29"/>
    </w:p>
    <w:p w14:paraId="60DF2924" w14:textId="77777777" w:rsidR="004219F1" w:rsidRDefault="0052263B">
      <w:r>
        <w:t>The client for this project is the course lecturer, who reviews the delivered increment at the end of each iteration.</w:t>
      </w:r>
    </w:p>
    <w:tbl>
      <w:tblPr>
        <w:tblStyle w:val="TableGrid"/>
        <w:tblW w:w="0" w:type="auto"/>
        <w:jc w:val="center"/>
        <w:tblLook w:val="04A0" w:firstRow="1" w:lastRow="0" w:firstColumn="1" w:lastColumn="0" w:noHBand="0" w:noVBand="1"/>
      </w:tblPr>
      <w:tblGrid>
        <w:gridCol w:w="986"/>
        <w:gridCol w:w="3764"/>
        <w:gridCol w:w="1972"/>
        <w:gridCol w:w="2689"/>
      </w:tblGrid>
      <w:tr w:rsidR="004219F1" w14:paraId="6A240B0C" w14:textId="77777777">
        <w:trPr>
          <w:jc w:val="center"/>
        </w:trPr>
        <w:tc>
          <w:tcPr>
            <w:tcW w:w="986" w:type="dxa"/>
            <w:shd w:val="clear" w:color="auto" w:fill="00263A"/>
          </w:tcPr>
          <w:p w14:paraId="6C3A3573" w14:textId="77777777" w:rsidR="004219F1" w:rsidRDefault="0052263B">
            <w:r>
              <w:rPr>
                <w:b/>
                <w:color w:val="FFFFFF"/>
                <w:sz w:val="19"/>
              </w:rPr>
              <w:t>Iteration</w:t>
            </w:r>
          </w:p>
        </w:tc>
        <w:tc>
          <w:tcPr>
            <w:tcW w:w="3764" w:type="dxa"/>
            <w:shd w:val="clear" w:color="auto" w:fill="00263A"/>
          </w:tcPr>
          <w:p w14:paraId="102161C9" w14:textId="77777777" w:rsidR="004219F1" w:rsidRDefault="0052263B">
            <w:r>
              <w:rPr>
                <w:b/>
                <w:color w:val="FFFFFF"/>
                <w:sz w:val="19"/>
              </w:rPr>
              <w:t>Demonstrated</w:t>
            </w:r>
          </w:p>
        </w:tc>
        <w:tc>
          <w:tcPr>
            <w:tcW w:w="1972" w:type="dxa"/>
            <w:shd w:val="clear" w:color="auto" w:fill="00263A"/>
          </w:tcPr>
          <w:p w14:paraId="6BB109CC" w14:textId="77777777" w:rsidR="004219F1" w:rsidRDefault="0052263B">
            <w:r>
              <w:rPr>
                <w:b/>
                <w:color w:val="FFFFFF"/>
                <w:sz w:val="19"/>
              </w:rPr>
              <w:t>Feedback</w:t>
            </w:r>
          </w:p>
        </w:tc>
        <w:tc>
          <w:tcPr>
            <w:tcW w:w="2689" w:type="dxa"/>
            <w:shd w:val="clear" w:color="auto" w:fill="00263A"/>
          </w:tcPr>
          <w:p w14:paraId="01D1D6A4" w14:textId="77777777" w:rsidR="004219F1" w:rsidRDefault="0052263B">
            <w:r>
              <w:rPr>
                <w:b/>
                <w:color w:val="FFFFFF"/>
                <w:sz w:val="19"/>
              </w:rPr>
              <w:t>Action</w:t>
            </w:r>
          </w:p>
        </w:tc>
      </w:tr>
      <w:tr w:rsidR="004219F1" w14:paraId="266801BB" w14:textId="77777777">
        <w:trPr>
          <w:jc w:val="center"/>
        </w:trPr>
        <w:tc>
          <w:tcPr>
            <w:tcW w:w="986" w:type="dxa"/>
          </w:tcPr>
          <w:p w14:paraId="03C8B16B" w14:textId="77777777" w:rsidR="004219F1" w:rsidRDefault="0052263B">
            <w:pPr>
              <w:spacing w:after="40"/>
            </w:pPr>
            <w:r>
              <w:rPr>
                <w:sz w:val="19"/>
              </w:rPr>
              <w:t>1</w:t>
            </w:r>
          </w:p>
        </w:tc>
        <w:tc>
          <w:tcPr>
            <w:tcW w:w="3764" w:type="dxa"/>
          </w:tcPr>
          <w:p w14:paraId="454B091F" w14:textId="77777777" w:rsidR="004219F1" w:rsidRDefault="0052263B">
            <w:pPr>
              <w:spacing w:after="40"/>
            </w:pPr>
            <w:r>
              <w:rPr>
                <w:sz w:val="19"/>
              </w:rPr>
              <w:t>Dashboard, search and filtering, the assistant, found-item logging, claim workflow</w:t>
            </w:r>
          </w:p>
        </w:tc>
        <w:tc>
          <w:tcPr>
            <w:tcW w:w="1972" w:type="dxa"/>
          </w:tcPr>
          <w:p w14:paraId="6AA9CD64" w14:textId="77777777" w:rsidR="004219F1" w:rsidRDefault="0052263B">
            <w:pPr>
              <w:spacing w:after="40"/>
            </w:pPr>
            <w:r>
              <w:rPr>
                <w:sz w:val="19"/>
              </w:rPr>
              <w:t>Well received; no issues raised</w:t>
            </w:r>
          </w:p>
        </w:tc>
        <w:tc>
          <w:tcPr>
            <w:tcW w:w="2689" w:type="dxa"/>
          </w:tcPr>
          <w:p w14:paraId="0F395B16" w14:textId="77777777" w:rsidR="004219F1" w:rsidRDefault="0052263B">
            <w:pPr>
              <w:spacing w:after="40"/>
            </w:pPr>
            <w:r>
              <w:rPr>
                <w:sz w:val="19"/>
              </w:rPr>
              <w:t>None required</w:t>
            </w:r>
          </w:p>
        </w:tc>
      </w:tr>
      <w:tr w:rsidR="004219F1" w14:paraId="7E3F75E4" w14:textId="77777777">
        <w:trPr>
          <w:jc w:val="center"/>
        </w:trPr>
        <w:tc>
          <w:tcPr>
            <w:tcW w:w="986" w:type="dxa"/>
            <w:shd w:val="clear" w:color="auto" w:fill="EDF3F7"/>
          </w:tcPr>
          <w:p w14:paraId="7F17393F" w14:textId="77777777" w:rsidR="004219F1" w:rsidRDefault="0052263B">
            <w:pPr>
              <w:spacing w:after="40"/>
            </w:pPr>
            <w:r>
              <w:rPr>
                <w:sz w:val="19"/>
              </w:rPr>
              <w:t>2</w:t>
            </w:r>
          </w:p>
        </w:tc>
        <w:tc>
          <w:tcPr>
            <w:tcW w:w="3764" w:type="dxa"/>
            <w:shd w:val="clear" w:color="auto" w:fill="EDF3F7"/>
          </w:tcPr>
          <w:p w14:paraId="38FC2FAE" w14:textId="77777777" w:rsidR="004219F1" w:rsidRDefault="0052263B">
            <w:pPr>
              <w:spacing w:after="40"/>
            </w:pPr>
            <w:r>
              <w:rPr>
                <w:sz w:val="19"/>
              </w:rPr>
              <w:t>Photographs, responsive layout, lost-item reporting with the campus map, proof of ownership</w:t>
            </w:r>
          </w:p>
        </w:tc>
        <w:tc>
          <w:tcPr>
            <w:tcW w:w="1972" w:type="dxa"/>
            <w:shd w:val="clear" w:color="auto" w:fill="EDF3F7"/>
          </w:tcPr>
          <w:p w14:paraId="3DBE018D" w14:textId="77777777" w:rsidR="004219F1" w:rsidRDefault="0052263B">
            <w:pPr>
              <w:spacing w:after="40"/>
            </w:pPr>
            <w:r>
              <w:rPr>
                <w:sz w:val="19"/>
              </w:rPr>
              <w:t>Well received; no issues raised</w:t>
            </w:r>
          </w:p>
        </w:tc>
        <w:tc>
          <w:tcPr>
            <w:tcW w:w="2689" w:type="dxa"/>
            <w:shd w:val="clear" w:color="auto" w:fill="EDF3F7"/>
          </w:tcPr>
          <w:p w14:paraId="3D4E41CF" w14:textId="77777777" w:rsidR="004219F1" w:rsidRDefault="0052263B">
            <w:pPr>
              <w:spacing w:after="40"/>
            </w:pPr>
            <w:r>
              <w:rPr>
                <w:sz w:val="19"/>
              </w:rPr>
              <w:t>None required</w:t>
            </w:r>
          </w:p>
        </w:tc>
      </w:tr>
      <w:tr w:rsidR="004219F1" w14:paraId="0543B3F0" w14:textId="77777777">
        <w:trPr>
          <w:jc w:val="center"/>
        </w:trPr>
        <w:tc>
          <w:tcPr>
            <w:tcW w:w="986" w:type="dxa"/>
          </w:tcPr>
          <w:p w14:paraId="639AA7E8" w14:textId="77777777" w:rsidR="004219F1" w:rsidRDefault="0052263B">
            <w:pPr>
              <w:spacing w:after="40"/>
            </w:pPr>
            <w:r>
              <w:rPr>
                <w:sz w:val="19"/>
              </w:rPr>
              <w:t>3</w:t>
            </w:r>
          </w:p>
        </w:tc>
        <w:tc>
          <w:tcPr>
            <w:tcW w:w="3764" w:type="dxa"/>
          </w:tcPr>
          <w:p w14:paraId="3F2867B1" w14:textId="77777777" w:rsidR="004219F1" w:rsidRDefault="0052263B">
            <w:pPr>
              <w:spacing w:after="40"/>
            </w:pPr>
            <w:r>
              <w:rPr>
                <w:sz w:val="19"/>
              </w:rPr>
              <w:t>Both roles, access control, map picker, camera capture, claims, database, tests, repository</w:t>
            </w:r>
          </w:p>
        </w:tc>
        <w:tc>
          <w:tcPr>
            <w:tcW w:w="1972" w:type="dxa"/>
          </w:tcPr>
          <w:p w14:paraId="0C1EC72C" w14:textId="77777777" w:rsidR="004219F1" w:rsidRDefault="0052263B">
            <w:pPr>
              <w:spacing w:after="40"/>
            </w:pPr>
            <w:r>
              <w:rPr>
                <w:sz w:val="19"/>
              </w:rPr>
              <w:t>Two defects raised</w:t>
            </w:r>
          </w:p>
        </w:tc>
        <w:tc>
          <w:tcPr>
            <w:tcW w:w="2689" w:type="dxa"/>
          </w:tcPr>
          <w:p w14:paraId="13CB9C9B" w14:textId="77777777" w:rsidR="004219F1" w:rsidRDefault="0052263B">
            <w:pPr>
              <w:spacing w:after="40"/>
            </w:pPr>
            <w:r>
              <w:rPr>
                <w:sz w:val="19"/>
              </w:rPr>
              <w:t>Both fixed and committed the same day (D-04, D-05)</w:t>
            </w:r>
          </w:p>
        </w:tc>
      </w:tr>
    </w:tbl>
    <w:p w14:paraId="115AB88F" w14:textId="77777777" w:rsidR="004219F1" w:rsidRDefault="004219F1">
      <w:pPr>
        <w:spacing w:after="80"/>
      </w:pPr>
    </w:p>
    <w:p w14:paraId="60670C88" w14:textId="77777777" w:rsidR="004219F1" w:rsidRDefault="0052263B">
      <w:r>
        <w:t>A recorded walkthrough of the delivered system is available. It is a silent screen recording of 3 minutes 41 seconds; the running order below is its commentary.</w:t>
      </w:r>
    </w:p>
    <w:p w14:paraId="6C589B4A" w14:textId="77777777" w:rsidR="004219F1" w:rsidRDefault="0052263B">
      <w:pPr>
        <w:spacing w:after="60"/>
      </w:pPr>
      <w:r>
        <w:rPr>
          <w:b/>
          <w:sz w:val="19"/>
        </w:rPr>
        <w:t xml:space="preserve">Demo video:  </w:t>
      </w:r>
      <w:r>
        <w:rPr>
          <w:color w:val="0079C1"/>
          <w:sz w:val="19"/>
        </w:rPr>
        <w:t>https://drive.google.com/file/d/1BMMGsTkiHfR5UGWSQg3bmyD5pLkSfZZr/view?usp=sharing</w:t>
      </w:r>
    </w:p>
    <w:tbl>
      <w:tblPr>
        <w:tblStyle w:val="TableGrid"/>
        <w:tblW w:w="0" w:type="auto"/>
        <w:jc w:val="center"/>
        <w:tblLook w:val="04A0" w:firstRow="1" w:lastRow="0" w:firstColumn="1" w:lastColumn="0" w:noHBand="0" w:noVBand="1"/>
      </w:tblPr>
      <w:tblGrid>
        <w:gridCol w:w="905"/>
        <w:gridCol w:w="7058"/>
        <w:gridCol w:w="1448"/>
      </w:tblGrid>
      <w:tr w:rsidR="004219F1" w14:paraId="0ECF900F" w14:textId="77777777">
        <w:trPr>
          <w:jc w:val="center"/>
        </w:trPr>
        <w:tc>
          <w:tcPr>
            <w:tcW w:w="905" w:type="dxa"/>
            <w:shd w:val="clear" w:color="auto" w:fill="00263A"/>
          </w:tcPr>
          <w:p w14:paraId="1E4A5694" w14:textId="77777777" w:rsidR="004219F1" w:rsidRDefault="0052263B">
            <w:r>
              <w:rPr>
                <w:b/>
                <w:color w:val="FFFFFF"/>
                <w:sz w:val="18"/>
              </w:rPr>
              <w:t>Time</w:t>
            </w:r>
          </w:p>
        </w:tc>
        <w:tc>
          <w:tcPr>
            <w:tcW w:w="7058" w:type="dxa"/>
            <w:shd w:val="clear" w:color="auto" w:fill="00263A"/>
          </w:tcPr>
          <w:p w14:paraId="24E82670" w14:textId="77777777" w:rsidR="004219F1" w:rsidRDefault="0052263B">
            <w:r>
              <w:rPr>
                <w:b/>
                <w:color w:val="FFFFFF"/>
                <w:sz w:val="18"/>
              </w:rPr>
              <w:t>What is demonstrated</w:t>
            </w:r>
          </w:p>
        </w:tc>
        <w:tc>
          <w:tcPr>
            <w:tcW w:w="1448" w:type="dxa"/>
            <w:shd w:val="clear" w:color="auto" w:fill="00263A"/>
          </w:tcPr>
          <w:p w14:paraId="791752C7" w14:textId="77777777" w:rsidR="004219F1" w:rsidRDefault="0052263B">
            <w:r>
              <w:rPr>
                <w:b/>
                <w:color w:val="FFFFFF"/>
                <w:sz w:val="18"/>
              </w:rPr>
              <w:t>Story</w:t>
            </w:r>
          </w:p>
        </w:tc>
      </w:tr>
      <w:tr w:rsidR="004219F1" w14:paraId="2E2AD468" w14:textId="77777777">
        <w:trPr>
          <w:jc w:val="center"/>
        </w:trPr>
        <w:tc>
          <w:tcPr>
            <w:tcW w:w="905" w:type="dxa"/>
          </w:tcPr>
          <w:p w14:paraId="4BD65B5A" w14:textId="77777777" w:rsidR="004219F1" w:rsidRDefault="0052263B">
            <w:pPr>
              <w:spacing w:after="40"/>
            </w:pPr>
            <w:r>
              <w:rPr>
                <w:sz w:val="18"/>
              </w:rPr>
              <w:t>0:00</w:t>
            </w:r>
          </w:p>
        </w:tc>
        <w:tc>
          <w:tcPr>
            <w:tcW w:w="7058" w:type="dxa"/>
          </w:tcPr>
          <w:p w14:paraId="797B659B" w14:textId="77777777" w:rsidR="004219F1" w:rsidRDefault="0052263B">
            <w:pPr>
              <w:spacing w:after="40"/>
            </w:pPr>
            <w:r>
              <w:rPr>
                <w:sz w:val="18"/>
              </w:rPr>
              <w:t>Sign-in page, coursework disclaimer, demo accounts</w:t>
            </w:r>
          </w:p>
        </w:tc>
        <w:tc>
          <w:tcPr>
            <w:tcW w:w="1448" w:type="dxa"/>
          </w:tcPr>
          <w:p w14:paraId="0DF5EA51" w14:textId="77777777" w:rsidR="004219F1" w:rsidRDefault="0052263B">
            <w:pPr>
              <w:spacing w:after="40"/>
            </w:pPr>
            <w:r>
              <w:rPr>
                <w:sz w:val="18"/>
              </w:rPr>
              <w:t>2.5</w:t>
            </w:r>
          </w:p>
        </w:tc>
      </w:tr>
      <w:tr w:rsidR="004219F1" w14:paraId="3941DA26" w14:textId="77777777">
        <w:trPr>
          <w:jc w:val="center"/>
        </w:trPr>
        <w:tc>
          <w:tcPr>
            <w:tcW w:w="905" w:type="dxa"/>
            <w:shd w:val="clear" w:color="auto" w:fill="EDF3F7"/>
          </w:tcPr>
          <w:p w14:paraId="3C236F5A" w14:textId="77777777" w:rsidR="004219F1" w:rsidRDefault="0052263B">
            <w:pPr>
              <w:spacing w:after="40"/>
            </w:pPr>
            <w:r>
              <w:rPr>
                <w:sz w:val="18"/>
              </w:rPr>
              <w:t>0:18</w:t>
            </w:r>
          </w:p>
        </w:tc>
        <w:tc>
          <w:tcPr>
            <w:tcW w:w="7058" w:type="dxa"/>
            <w:shd w:val="clear" w:color="auto" w:fill="EDF3F7"/>
          </w:tcPr>
          <w:p w14:paraId="367393CE" w14:textId="77777777" w:rsidR="004219F1" w:rsidRDefault="0052263B">
            <w:pPr>
              <w:spacing w:after="40"/>
            </w:pPr>
            <w:r>
              <w:rPr>
                <w:sz w:val="18"/>
              </w:rPr>
              <w:t>Student dashboard, counts read live from PostgreSQL</w:t>
            </w:r>
          </w:p>
        </w:tc>
        <w:tc>
          <w:tcPr>
            <w:tcW w:w="1448" w:type="dxa"/>
            <w:shd w:val="clear" w:color="auto" w:fill="EDF3F7"/>
          </w:tcPr>
          <w:p w14:paraId="0AFA23F3" w14:textId="77777777" w:rsidR="004219F1" w:rsidRDefault="0052263B">
            <w:pPr>
              <w:spacing w:after="40"/>
            </w:pPr>
            <w:r>
              <w:rPr>
                <w:sz w:val="18"/>
              </w:rPr>
              <w:t>1.1</w:t>
            </w:r>
          </w:p>
        </w:tc>
      </w:tr>
      <w:tr w:rsidR="004219F1" w14:paraId="498939D5" w14:textId="77777777">
        <w:trPr>
          <w:jc w:val="center"/>
        </w:trPr>
        <w:tc>
          <w:tcPr>
            <w:tcW w:w="905" w:type="dxa"/>
          </w:tcPr>
          <w:p w14:paraId="2E5AB87A" w14:textId="77777777" w:rsidR="004219F1" w:rsidRDefault="0052263B">
            <w:pPr>
              <w:spacing w:after="40"/>
            </w:pPr>
            <w:r>
              <w:rPr>
                <w:sz w:val="18"/>
              </w:rPr>
              <w:t>0:22</w:t>
            </w:r>
          </w:p>
        </w:tc>
        <w:tc>
          <w:tcPr>
            <w:tcW w:w="7058" w:type="dxa"/>
          </w:tcPr>
          <w:p w14:paraId="6963DD89" w14:textId="77777777" w:rsidR="004219F1" w:rsidRDefault="0052263B">
            <w:pPr>
              <w:spacing w:after="40"/>
            </w:pPr>
            <w:r>
              <w:rPr>
                <w:sz w:val="18"/>
              </w:rPr>
              <w:t>Automatic lost↔found match alert, with the reason for the match</w:t>
            </w:r>
          </w:p>
        </w:tc>
        <w:tc>
          <w:tcPr>
            <w:tcW w:w="1448" w:type="dxa"/>
          </w:tcPr>
          <w:p w14:paraId="3736B9F8" w14:textId="77777777" w:rsidR="004219F1" w:rsidRDefault="0052263B">
            <w:pPr>
              <w:spacing w:after="40"/>
            </w:pPr>
            <w:r>
              <w:rPr>
                <w:sz w:val="18"/>
              </w:rPr>
              <w:t>2.4</w:t>
            </w:r>
          </w:p>
        </w:tc>
      </w:tr>
      <w:tr w:rsidR="004219F1" w14:paraId="2C2E0B40" w14:textId="77777777">
        <w:trPr>
          <w:jc w:val="center"/>
        </w:trPr>
        <w:tc>
          <w:tcPr>
            <w:tcW w:w="905" w:type="dxa"/>
            <w:shd w:val="clear" w:color="auto" w:fill="EDF3F7"/>
          </w:tcPr>
          <w:p w14:paraId="307C78F2" w14:textId="77777777" w:rsidR="004219F1" w:rsidRDefault="0052263B">
            <w:pPr>
              <w:spacing w:after="40"/>
            </w:pPr>
            <w:r>
              <w:rPr>
                <w:sz w:val="18"/>
              </w:rPr>
              <w:t>0:30</w:t>
            </w:r>
          </w:p>
        </w:tc>
        <w:tc>
          <w:tcPr>
            <w:tcW w:w="7058" w:type="dxa"/>
            <w:shd w:val="clear" w:color="auto" w:fill="EDF3F7"/>
          </w:tcPr>
          <w:p w14:paraId="3238AA37" w14:textId="77777777" w:rsidR="004219F1" w:rsidRDefault="0052263B">
            <w:pPr>
              <w:spacing w:after="40"/>
            </w:pPr>
            <w:r>
              <w:rPr>
                <w:sz w:val="18"/>
              </w:rPr>
              <w:t>Search and category/status filters on the item grid</w:t>
            </w:r>
          </w:p>
        </w:tc>
        <w:tc>
          <w:tcPr>
            <w:tcW w:w="1448" w:type="dxa"/>
            <w:shd w:val="clear" w:color="auto" w:fill="EDF3F7"/>
          </w:tcPr>
          <w:p w14:paraId="42E6D2B4" w14:textId="77777777" w:rsidR="004219F1" w:rsidRDefault="0052263B">
            <w:pPr>
              <w:spacing w:after="40"/>
            </w:pPr>
            <w:r>
              <w:rPr>
                <w:sz w:val="18"/>
              </w:rPr>
              <w:t>1.2, 1.5</w:t>
            </w:r>
          </w:p>
        </w:tc>
      </w:tr>
      <w:tr w:rsidR="004219F1" w14:paraId="55D5E02D" w14:textId="77777777">
        <w:trPr>
          <w:jc w:val="center"/>
        </w:trPr>
        <w:tc>
          <w:tcPr>
            <w:tcW w:w="905" w:type="dxa"/>
          </w:tcPr>
          <w:p w14:paraId="7D725124" w14:textId="77777777" w:rsidR="004219F1" w:rsidRDefault="0052263B">
            <w:pPr>
              <w:spacing w:after="40"/>
            </w:pPr>
            <w:r>
              <w:rPr>
                <w:sz w:val="18"/>
              </w:rPr>
              <w:t>0:40</w:t>
            </w:r>
          </w:p>
        </w:tc>
        <w:tc>
          <w:tcPr>
            <w:tcW w:w="7058" w:type="dxa"/>
          </w:tcPr>
          <w:p w14:paraId="259FC971" w14:textId="77777777" w:rsidR="004219F1" w:rsidRDefault="0052263B">
            <w:pPr>
              <w:spacing w:after="40"/>
            </w:pPr>
            <w:r>
              <w:rPr>
                <w:sz w:val="18"/>
              </w:rPr>
              <w:t>Reporting a lost item, location pinned on the campus map</w:t>
            </w:r>
          </w:p>
        </w:tc>
        <w:tc>
          <w:tcPr>
            <w:tcW w:w="1448" w:type="dxa"/>
          </w:tcPr>
          <w:p w14:paraId="7DFFB529" w14:textId="77777777" w:rsidR="004219F1" w:rsidRDefault="0052263B">
            <w:pPr>
              <w:spacing w:after="40"/>
            </w:pPr>
            <w:r>
              <w:rPr>
                <w:sz w:val="18"/>
              </w:rPr>
              <w:t>2.3, 3.2</w:t>
            </w:r>
          </w:p>
        </w:tc>
      </w:tr>
      <w:tr w:rsidR="004219F1" w14:paraId="5F86C1F5" w14:textId="77777777">
        <w:trPr>
          <w:jc w:val="center"/>
        </w:trPr>
        <w:tc>
          <w:tcPr>
            <w:tcW w:w="905" w:type="dxa"/>
            <w:shd w:val="clear" w:color="auto" w:fill="EDF3F7"/>
          </w:tcPr>
          <w:p w14:paraId="090608F9" w14:textId="77777777" w:rsidR="004219F1" w:rsidRDefault="0052263B">
            <w:pPr>
              <w:spacing w:after="40"/>
            </w:pPr>
            <w:r>
              <w:rPr>
                <w:sz w:val="18"/>
              </w:rPr>
              <w:t>1:02</w:t>
            </w:r>
          </w:p>
        </w:tc>
        <w:tc>
          <w:tcPr>
            <w:tcW w:w="7058" w:type="dxa"/>
            <w:shd w:val="clear" w:color="auto" w:fill="EDF3F7"/>
          </w:tcPr>
          <w:p w14:paraId="4792FE24" w14:textId="77777777" w:rsidR="004219F1" w:rsidRDefault="0052263B">
            <w:pPr>
              <w:spacing w:after="40"/>
            </w:pPr>
            <w:r>
              <w:rPr>
                <w:sz w:val="18"/>
              </w:rPr>
              <w:t>Help assistant answering retention and collection questions</w:t>
            </w:r>
          </w:p>
        </w:tc>
        <w:tc>
          <w:tcPr>
            <w:tcW w:w="1448" w:type="dxa"/>
            <w:shd w:val="clear" w:color="auto" w:fill="EDF3F7"/>
          </w:tcPr>
          <w:p w14:paraId="6D2C8211" w14:textId="77777777" w:rsidR="004219F1" w:rsidRDefault="0052263B">
            <w:pPr>
              <w:spacing w:after="40"/>
            </w:pPr>
            <w:r>
              <w:rPr>
                <w:sz w:val="18"/>
              </w:rPr>
              <w:t>2.1</w:t>
            </w:r>
          </w:p>
        </w:tc>
      </w:tr>
      <w:tr w:rsidR="004219F1" w14:paraId="64BBA81E" w14:textId="77777777">
        <w:trPr>
          <w:jc w:val="center"/>
        </w:trPr>
        <w:tc>
          <w:tcPr>
            <w:tcW w:w="905" w:type="dxa"/>
          </w:tcPr>
          <w:p w14:paraId="4FCBB08A" w14:textId="77777777" w:rsidR="004219F1" w:rsidRDefault="0052263B">
            <w:pPr>
              <w:spacing w:after="40"/>
            </w:pPr>
            <w:r>
              <w:rPr>
                <w:sz w:val="18"/>
              </w:rPr>
              <w:t>1:17</w:t>
            </w:r>
          </w:p>
        </w:tc>
        <w:tc>
          <w:tcPr>
            <w:tcW w:w="7058" w:type="dxa"/>
          </w:tcPr>
          <w:p w14:paraId="5440847C" w14:textId="77777777" w:rsidR="004219F1" w:rsidRDefault="0052263B">
            <w:pPr>
              <w:spacing w:after="40"/>
            </w:pPr>
            <w:r>
              <w:rPr>
                <w:sz w:val="18"/>
              </w:rPr>
              <w:t>Item detail — reference, category, location, storage shelf</w:t>
            </w:r>
          </w:p>
        </w:tc>
        <w:tc>
          <w:tcPr>
            <w:tcW w:w="1448" w:type="dxa"/>
          </w:tcPr>
          <w:p w14:paraId="4A276788" w14:textId="77777777" w:rsidR="004219F1" w:rsidRDefault="0052263B">
            <w:pPr>
              <w:spacing w:after="40"/>
            </w:pPr>
            <w:r>
              <w:rPr>
                <w:sz w:val="18"/>
              </w:rPr>
              <w:t>1.1, 1.3</w:t>
            </w:r>
          </w:p>
        </w:tc>
      </w:tr>
      <w:tr w:rsidR="004219F1" w14:paraId="527F696E" w14:textId="77777777">
        <w:trPr>
          <w:jc w:val="center"/>
        </w:trPr>
        <w:tc>
          <w:tcPr>
            <w:tcW w:w="905" w:type="dxa"/>
            <w:shd w:val="clear" w:color="auto" w:fill="EDF3F7"/>
          </w:tcPr>
          <w:p w14:paraId="0E2D6D54" w14:textId="77777777" w:rsidR="004219F1" w:rsidRDefault="0052263B">
            <w:pPr>
              <w:spacing w:after="40"/>
            </w:pPr>
            <w:r>
              <w:rPr>
                <w:sz w:val="18"/>
              </w:rPr>
              <w:t>1:25</w:t>
            </w:r>
          </w:p>
        </w:tc>
        <w:tc>
          <w:tcPr>
            <w:tcW w:w="7058" w:type="dxa"/>
            <w:shd w:val="clear" w:color="auto" w:fill="EDF3F7"/>
          </w:tcPr>
          <w:p w14:paraId="7FC7EE9A" w14:textId="77777777" w:rsidR="004219F1" w:rsidRDefault="0052263B">
            <w:pPr>
              <w:spacing w:after="40"/>
            </w:pPr>
            <w:r>
              <w:rPr>
                <w:sz w:val="18"/>
              </w:rPr>
              <w:t>Claim submission blocked until proof of ownership is given</w:t>
            </w:r>
          </w:p>
        </w:tc>
        <w:tc>
          <w:tcPr>
            <w:tcW w:w="1448" w:type="dxa"/>
            <w:shd w:val="clear" w:color="auto" w:fill="EDF3F7"/>
          </w:tcPr>
          <w:p w14:paraId="341987E7" w14:textId="77777777" w:rsidR="004219F1" w:rsidRDefault="0052263B">
            <w:pPr>
              <w:spacing w:after="40"/>
            </w:pPr>
            <w:r>
              <w:rPr>
                <w:sz w:val="18"/>
              </w:rPr>
              <w:t>3.3, 4.3</w:t>
            </w:r>
          </w:p>
        </w:tc>
      </w:tr>
      <w:tr w:rsidR="004219F1" w14:paraId="70F0A24E" w14:textId="77777777">
        <w:trPr>
          <w:jc w:val="center"/>
        </w:trPr>
        <w:tc>
          <w:tcPr>
            <w:tcW w:w="905" w:type="dxa"/>
          </w:tcPr>
          <w:p w14:paraId="7CFC89DB" w14:textId="77777777" w:rsidR="004219F1" w:rsidRDefault="0052263B">
            <w:pPr>
              <w:spacing w:after="40"/>
            </w:pPr>
            <w:r>
              <w:rPr>
                <w:sz w:val="18"/>
              </w:rPr>
              <w:t>1:47</w:t>
            </w:r>
          </w:p>
        </w:tc>
        <w:tc>
          <w:tcPr>
            <w:tcW w:w="7058" w:type="dxa"/>
          </w:tcPr>
          <w:p w14:paraId="7F41A225" w14:textId="77777777" w:rsidR="004219F1" w:rsidRDefault="0052263B">
            <w:pPr>
              <w:spacing w:after="40"/>
            </w:pPr>
            <w:r>
              <w:rPr>
                <w:sz w:val="18"/>
              </w:rPr>
              <w:t>Administrator sign-in — different navigation, same system</w:t>
            </w:r>
          </w:p>
        </w:tc>
        <w:tc>
          <w:tcPr>
            <w:tcW w:w="1448" w:type="dxa"/>
          </w:tcPr>
          <w:p w14:paraId="13F674EF" w14:textId="77777777" w:rsidR="004219F1" w:rsidRDefault="0052263B">
            <w:pPr>
              <w:spacing w:after="40"/>
            </w:pPr>
            <w:r>
              <w:rPr>
                <w:sz w:val="18"/>
              </w:rPr>
              <w:t>4.4</w:t>
            </w:r>
          </w:p>
        </w:tc>
      </w:tr>
      <w:tr w:rsidR="004219F1" w14:paraId="5AEE36D2" w14:textId="77777777">
        <w:trPr>
          <w:jc w:val="center"/>
        </w:trPr>
        <w:tc>
          <w:tcPr>
            <w:tcW w:w="905" w:type="dxa"/>
            <w:shd w:val="clear" w:color="auto" w:fill="EDF3F7"/>
          </w:tcPr>
          <w:p w14:paraId="5A8F6DFD" w14:textId="77777777" w:rsidR="004219F1" w:rsidRDefault="0052263B">
            <w:pPr>
              <w:spacing w:after="40"/>
            </w:pPr>
            <w:r>
              <w:rPr>
                <w:sz w:val="18"/>
              </w:rPr>
              <w:t>1:55</w:t>
            </w:r>
          </w:p>
        </w:tc>
        <w:tc>
          <w:tcPr>
            <w:tcW w:w="7058" w:type="dxa"/>
            <w:shd w:val="clear" w:color="auto" w:fill="EDF3F7"/>
          </w:tcPr>
          <w:p w14:paraId="4B7B733A" w14:textId="77777777" w:rsidR="004219F1" w:rsidRDefault="0052263B">
            <w:pPr>
              <w:spacing w:after="40"/>
            </w:pPr>
            <w:r>
              <w:rPr>
                <w:sz w:val="18"/>
              </w:rPr>
              <w:t>Logging a found item with live camera capture</w:t>
            </w:r>
          </w:p>
        </w:tc>
        <w:tc>
          <w:tcPr>
            <w:tcW w:w="1448" w:type="dxa"/>
            <w:shd w:val="clear" w:color="auto" w:fill="EDF3F7"/>
          </w:tcPr>
          <w:p w14:paraId="5A005C9F" w14:textId="77777777" w:rsidR="004219F1" w:rsidRDefault="0052263B">
            <w:pPr>
              <w:spacing w:after="40"/>
            </w:pPr>
            <w:r>
              <w:rPr>
                <w:sz w:val="18"/>
              </w:rPr>
              <w:t>3.1, 3.4</w:t>
            </w:r>
          </w:p>
        </w:tc>
      </w:tr>
      <w:tr w:rsidR="004219F1" w14:paraId="324F2534" w14:textId="77777777">
        <w:trPr>
          <w:jc w:val="center"/>
        </w:trPr>
        <w:tc>
          <w:tcPr>
            <w:tcW w:w="905" w:type="dxa"/>
          </w:tcPr>
          <w:p w14:paraId="7FBA082D" w14:textId="77777777" w:rsidR="004219F1" w:rsidRDefault="0052263B">
            <w:pPr>
              <w:spacing w:after="40"/>
            </w:pPr>
            <w:r>
              <w:rPr>
                <w:sz w:val="18"/>
              </w:rPr>
              <w:t>2:36</w:t>
            </w:r>
          </w:p>
        </w:tc>
        <w:tc>
          <w:tcPr>
            <w:tcW w:w="7058" w:type="dxa"/>
          </w:tcPr>
          <w:p w14:paraId="1ED8AA26" w14:textId="77777777" w:rsidR="004219F1" w:rsidRDefault="0052263B">
            <w:pPr>
              <w:spacing w:after="40"/>
            </w:pPr>
            <w:r>
              <w:rPr>
                <w:sz w:val="18"/>
              </w:rPr>
              <w:t>The new item in the register with its photograph and shelf tag</w:t>
            </w:r>
          </w:p>
        </w:tc>
        <w:tc>
          <w:tcPr>
            <w:tcW w:w="1448" w:type="dxa"/>
          </w:tcPr>
          <w:p w14:paraId="79043AC2" w14:textId="77777777" w:rsidR="004219F1" w:rsidRDefault="0052263B">
            <w:pPr>
              <w:spacing w:after="40"/>
            </w:pPr>
            <w:r>
              <w:rPr>
                <w:sz w:val="18"/>
              </w:rPr>
              <w:t>1.3, 3.2</w:t>
            </w:r>
          </w:p>
        </w:tc>
      </w:tr>
      <w:tr w:rsidR="004219F1" w14:paraId="7C71C6BD" w14:textId="77777777">
        <w:trPr>
          <w:jc w:val="center"/>
        </w:trPr>
        <w:tc>
          <w:tcPr>
            <w:tcW w:w="905" w:type="dxa"/>
            <w:shd w:val="clear" w:color="auto" w:fill="EDF3F7"/>
          </w:tcPr>
          <w:p w14:paraId="21531821" w14:textId="77777777" w:rsidR="004219F1" w:rsidRDefault="0052263B">
            <w:pPr>
              <w:spacing w:after="40"/>
            </w:pPr>
            <w:r>
              <w:rPr>
                <w:sz w:val="18"/>
              </w:rPr>
              <w:t>2:46</w:t>
            </w:r>
          </w:p>
        </w:tc>
        <w:tc>
          <w:tcPr>
            <w:tcW w:w="7058" w:type="dxa"/>
            <w:shd w:val="clear" w:color="auto" w:fill="EDF3F7"/>
          </w:tcPr>
          <w:p w14:paraId="0BD17478" w14:textId="77777777" w:rsidR="004219F1" w:rsidRDefault="0052263B">
            <w:pPr>
              <w:spacing w:after="40"/>
            </w:pPr>
            <w:r>
              <w:rPr>
                <w:sz w:val="18"/>
              </w:rPr>
              <w:t>Claim review — proof contradicts the description, claim rejected</w:t>
            </w:r>
          </w:p>
        </w:tc>
        <w:tc>
          <w:tcPr>
            <w:tcW w:w="1448" w:type="dxa"/>
            <w:shd w:val="clear" w:color="auto" w:fill="EDF3F7"/>
          </w:tcPr>
          <w:p w14:paraId="7D6DE832" w14:textId="77777777" w:rsidR="004219F1" w:rsidRDefault="0052263B">
            <w:pPr>
              <w:spacing w:after="40"/>
            </w:pPr>
            <w:r>
              <w:rPr>
                <w:sz w:val="18"/>
              </w:rPr>
              <w:t>4.1</w:t>
            </w:r>
          </w:p>
        </w:tc>
      </w:tr>
      <w:tr w:rsidR="004219F1" w14:paraId="5A31B22D" w14:textId="77777777">
        <w:trPr>
          <w:jc w:val="center"/>
        </w:trPr>
        <w:tc>
          <w:tcPr>
            <w:tcW w:w="905" w:type="dxa"/>
          </w:tcPr>
          <w:p w14:paraId="33E2352D" w14:textId="77777777" w:rsidR="004219F1" w:rsidRDefault="0052263B">
            <w:pPr>
              <w:spacing w:after="40"/>
            </w:pPr>
            <w:r>
              <w:rPr>
                <w:sz w:val="18"/>
              </w:rPr>
              <w:t>3:10</w:t>
            </w:r>
          </w:p>
        </w:tc>
        <w:tc>
          <w:tcPr>
            <w:tcW w:w="7058" w:type="dxa"/>
          </w:tcPr>
          <w:p w14:paraId="081EC436" w14:textId="77777777" w:rsidR="004219F1" w:rsidRDefault="0052263B">
            <w:pPr>
              <w:spacing w:after="40"/>
            </w:pPr>
            <w:r>
              <w:rPr>
                <w:sz w:val="18"/>
              </w:rPr>
              <w:t>An earlier claim at the end of its lifecycle: Returned</w:t>
            </w:r>
          </w:p>
        </w:tc>
        <w:tc>
          <w:tcPr>
            <w:tcW w:w="1448" w:type="dxa"/>
          </w:tcPr>
          <w:p w14:paraId="1F59FC53" w14:textId="77777777" w:rsidR="004219F1" w:rsidRDefault="0052263B">
            <w:pPr>
              <w:spacing w:after="40"/>
            </w:pPr>
            <w:r>
              <w:rPr>
                <w:sz w:val="18"/>
              </w:rPr>
              <w:t>4.2</w:t>
            </w:r>
          </w:p>
        </w:tc>
      </w:tr>
      <w:tr w:rsidR="004219F1" w14:paraId="7E8B12AE" w14:textId="77777777">
        <w:trPr>
          <w:jc w:val="center"/>
        </w:trPr>
        <w:tc>
          <w:tcPr>
            <w:tcW w:w="905" w:type="dxa"/>
            <w:shd w:val="clear" w:color="auto" w:fill="EDF3F7"/>
          </w:tcPr>
          <w:p w14:paraId="3F8D40C3" w14:textId="77777777" w:rsidR="004219F1" w:rsidRDefault="0052263B">
            <w:pPr>
              <w:spacing w:after="40"/>
            </w:pPr>
            <w:r>
              <w:rPr>
                <w:sz w:val="18"/>
              </w:rPr>
              <w:t>3:14</w:t>
            </w:r>
          </w:p>
        </w:tc>
        <w:tc>
          <w:tcPr>
            <w:tcW w:w="7058" w:type="dxa"/>
            <w:shd w:val="clear" w:color="auto" w:fill="EDF3F7"/>
          </w:tcPr>
          <w:p w14:paraId="28FA5F91" w14:textId="77777777" w:rsidR="004219F1" w:rsidRDefault="0052263B">
            <w:pPr>
              <w:spacing w:after="40"/>
            </w:pPr>
            <w:r>
              <w:rPr>
                <w:sz w:val="18"/>
              </w:rPr>
              <w:t>Assistant responses branch by role (defect D-05)</w:t>
            </w:r>
          </w:p>
        </w:tc>
        <w:tc>
          <w:tcPr>
            <w:tcW w:w="1448" w:type="dxa"/>
            <w:shd w:val="clear" w:color="auto" w:fill="EDF3F7"/>
          </w:tcPr>
          <w:p w14:paraId="283118A4" w14:textId="77777777" w:rsidR="004219F1" w:rsidRDefault="0052263B">
            <w:pPr>
              <w:spacing w:after="40"/>
            </w:pPr>
            <w:r>
              <w:rPr>
                <w:sz w:val="18"/>
              </w:rPr>
              <w:t>2.1, 4.4</w:t>
            </w:r>
          </w:p>
        </w:tc>
      </w:tr>
      <w:tr w:rsidR="004219F1" w14:paraId="5DC995CE" w14:textId="77777777">
        <w:trPr>
          <w:jc w:val="center"/>
        </w:trPr>
        <w:tc>
          <w:tcPr>
            <w:tcW w:w="905" w:type="dxa"/>
          </w:tcPr>
          <w:p w14:paraId="3858ABE0" w14:textId="77777777" w:rsidR="004219F1" w:rsidRDefault="0052263B">
            <w:pPr>
              <w:spacing w:after="40"/>
            </w:pPr>
            <w:r>
              <w:rPr>
                <w:sz w:val="18"/>
              </w:rPr>
              <w:t>3:24</w:t>
            </w:r>
          </w:p>
        </w:tc>
        <w:tc>
          <w:tcPr>
            <w:tcW w:w="7058" w:type="dxa"/>
          </w:tcPr>
          <w:p w14:paraId="3CC68438" w14:textId="77777777" w:rsidR="004219F1" w:rsidRDefault="0052263B">
            <w:pPr>
              <w:spacing w:after="40"/>
            </w:pPr>
            <w:r>
              <w:rPr>
                <w:sz w:val="18"/>
              </w:rPr>
              <w:t>Valid account without permission is refused access</w:t>
            </w:r>
          </w:p>
        </w:tc>
        <w:tc>
          <w:tcPr>
            <w:tcW w:w="1448" w:type="dxa"/>
          </w:tcPr>
          <w:p w14:paraId="26CB3C00" w14:textId="77777777" w:rsidR="004219F1" w:rsidRDefault="0052263B">
            <w:pPr>
              <w:spacing w:after="40"/>
            </w:pPr>
            <w:r>
              <w:rPr>
                <w:sz w:val="18"/>
              </w:rPr>
              <w:t>4.4</w:t>
            </w:r>
          </w:p>
        </w:tc>
      </w:tr>
    </w:tbl>
    <w:p w14:paraId="1984D675" w14:textId="77777777" w:rsidR="004219F1" w:rsidRDefault="004219F1">
      <w:pPr>
        <w:spacing w:after="80"/>
      </w:pPr>
    </w:p>
    <w:p w14:paraId="1823F915" w14:textId="77777777" w:rsidR="004219F1" w:rsidRDefault="0052263B">
      <w:r>
        <w:rPr>
          <w:i/>
          <w:sz w:val="19"/>
        </w:rPr>
        <w:t>The rejection at 2:46 is the intended outcome, not a failure: the item is recorded as “Toyota key with a red tag” while the claimant's stated proof is “has 5 keys and one blue keychain”. Proof of ownership is what gates the handover, and here it did not hold up.</w:t>
      </w:r>
    </w:p>
    <w:p w14:paraId="37176569" w14:textId="77777777" w:rsidR="004219F1" w:rsidRDefault="0052263B">
      <w:r>
        <w:lastRenderedPageBreak/>
        <w:br w:type="page"/>
      </w:r>
    </w:p>
    <w:p w14:paraId="179A2B43" w14:textId="77777777" w:rsidR="004219F1" w:rsidRDefault="0052263B">
      <w:pPr>
        <w:pStyle w:val="Heading1"/>
      </w:pPr>
      <w:bookmarkStart w:id="30" w:name="_Toc237206800"/>
      <w:r>
        <w:lastRenderedPageBreak/>
        <w:t>6. Testing</w:t>
      </w:r>
      <w:bookmarkEnd w:id="30"/>
    </w:p>
    <w:p w14:paraId="107A7313" w14:textId="77777777" w:rsidR="004219F1" w:rsidRDefault="0052263B">
      <w:pPr>
        <w:pStyle w:val="Heading2"/>
      </w:pPr>
      <w:bookmarkStart w:id="31" w:name="_Toc237206801"/>
      <w:r>
        <w:t>6.1 Strategy</w:t>
      </w:r>
      <w:bookmarkEnd w:id="31"/>
    </w:p>
    <w:tbl>
      <w:tblPr>
        <w:tblStyle w:val="TableGrid"/>
        <w:tblW w:w="0" w:type="auto"/>
        <w:jc w:val="center"/>
        <w:tblLook w:val="04A0" w:firstRow="1" w:lastRow="0" w:firstColumn="1" w:lastColumn="0" w:noHBand="0" w:noVBand="1"/>
      </w:tblPr>
      <w:tblGrid>
        <w:gridCol w:w="1629"/>
        <w:gridCol w:w="4886"/>
        <w:gridCol w:w="2896"/>
      </w:tblGrid>
      <w:tr w:rsidR="004219F1" w14:paraId="1ACC08EC" w14:textId="77777777">
        <w:trPr>
          <w:jc w:val="center"/>
        </w:trPr>
        <w:tc>
          <w:tcPr>
            <w:tcW w:w="1629" w:type="dxa"/>
            <w:shd w:val="clear" w:color="auto" w:fill="00263A"/>
          </w:tcPr>
          <w:p w14:paraId="449D4930" w14:textId="77777777" w:rsidR="004219F1" w:rsidRDefault="0052263B">
            <w:r>
              <w:rPr>
                <w:b/>
                <w:color w:val="FFFFFF"/>
                <w:sz w:val="19"/>
              </w:rPr>
              <w:t>Level</w:t>
            </w:r>
          </w:p>
        </w:tc>
        <w:tc>
          <w:tcPr>
            <w:tcW w:w="4886" w:type="dxa"/>
            <w:shd w:val="clear" w:color="auto" w:fill="00263A"/>
          </w:tcPr>
          <w:p w14:paraId="610D937F" w14:textId="77777777" w:rsidR="004219F1" w:rsidRDefault="0052263B">
            <w:r>
              <w:rPr>
                <w:b/>
                <w:color w:val="FFFFFF"/>
                <w:sz w:val="19"/>
              </w:rPr>
              <w:t>Coverage</w:t>
            </w:r>
          </w:p>
        </w:tc>
        <w:tc>
          <w:tcPr>
            <w:tcW w:w="2896" w:type="dxa"/>
            <w:shd w:val="clear" w:color="auto" w:fill="00263A"/>
          </w:tcPr>
          <w:p w14:paraId="60E05FE7" w14:textId="77777777" w:rsidR="004219F1" w:rsidRDefault="0052263B">
            <w:r>
              <w:rPr>
                <w:b/>
                <w:color w:val="FFFFFF"/>
                <w:sz w:val="19"/>
              </w:rPr>
              <w:t>Evidence</w:t>
            </w:r>
          </w:p>
        </w:tc>
      </w:tr>
      <w:tr w:rsidR="004219F1" w14:paraId="60BF15D2" w14:textId="77777777">
        <w:trPr>
          <w:jc w:val="center"/>
        </w:trPr>
        <w:tc>
          <w:tcPr>
            <w:tcW w:w="1629" w:type="dxa"/>
          </w:tcPr>
          <w:p w14:paraId="207EFDB5" w14:textId="77777777" w:rsidR="004219F1" w:rsidRDefault="0052263B">
            <w:pPr>
              <w:spacing w:after="40"/>
            </w:pPr>
            <w:r>
              <w:rPr>
                <w:sz w:val="19"/>
              </w:rPr>
              <w:t>Unit</w:t>
            </w:r>
          </w:p>
        </w:tc>
        <w:tc>
          <w:tcPr>
            <w:tcW w:w="4886" w:type="dxa"/>
          </w:tcPr>
          <w:p w14:paraId="42D7D688" w14:textId="77777777" w:rsidR="004219F1" w:rsidRDefault="0052263B">
            <w:pPr>
              <w:spacing w:after="40"/>
            </w:pPr>
            <w:r>
              <w:rPr>
                <w:sz w:val="19"/>
              </w:rPr>
              <w:t>Data layer, claims workflow, matching engine, authentication</w:t>
            </w:r>
          </w:p>
        </w:tc>
        <w:tc>
          <w:tcPr>
            <w:tcW w:w="2896" w:type="dxa"/>
          </w:tcPr>
          <w:p w14:paraId="6D4DE7B6" w14:textId="77777777" w:rsidR="004219F1" w:rsidRDefault="0052263B">
            <w:pPr>
              <w:spacing w:after="40"/>
            </w:pPr>
            <w:r>
              <w:rPr>
                <w:b/>
                <w:sz w:val="19"/>
              </w:rPr>
              <w:t>53 automated assertions</w:t>
            </w:r>
          </w:p>
        </w:tc>
      </w:tr>
      <w:tr w:rsidR="004219F1" w14:paraId="0BEED03A" w14:textId="77777777">
        <w:trPr>
          <w:jc w:val="center"/>
        </w:trPr>
        <w:tc>
          <w:tcPr>
            <w:tcW w:w="1629" w:type="dxa"/>
            <w:shd w:val="clear" w:color="auto" w:fill="EDF3F7"/>
          </w:tcPr>
          <w:p w14:paraId="1DB4F7ED" w14:textId="77777777" w:rsidR="004219F1" w:rsidRDefault="0052263B">
            <w:pPr>
              <w:spacing w:after="40"/>
            </w:pPr>
            <w:r>
              <w:rPr>
                <w:sz w:val="19"/>
              </w:rPr>
              <w:t>Integration</w:t>
            </w:r>
          </w:p>
        </w:tc>
        <w:tc>
          <w:tcPr>
            <w:tcW w:w="4886" w:type="dxa"/>
            <w:shd w:val="clear" w:color="auto" w:fill="EDF3F7"/>
          </w:tcPr>
          <w:p w14:paraId="42980262" w14:textId="77777777" w:rsidR="004219F1" w:rsidRDefault="0052263B">
            <w:pPr>
              <w:spacing w:after="40"/>
            </w:pPr>
            <w:r>
              <w:rPr>
                <w:sz w:val="19"/>
              </w:rPr>
              <w:t>Client to PostgreSQL; claim approval across two tables</w:t>
            </w:r>
          </w:p>
        </w:tc>
        <w:tc>
          <w:tcPr>
            <w:tcW w:w="2896" w:type="dxa"/>
            <w:shd w:val="clear" w:color="auto" w:fill="EDF3F7"/>
          </w:tcPr>
          <w:p w14:paraId="5CA047C9" w14:textId="77777777" w:rsidR="004219F1" w:rsidRDefault="0052263B">
            <w:pPr>
              <w:spacing w:after="40"/>
            </w:pPr>
            <w:r>
              <w:rPr>
                <w:sz w:val="19"/>
              </w:rPr>
              <w:t>Verified in the database</w:t>
            </w:r>
          </w:p>
        </w:tc>
      </w:tr>
      <w:tr w:rsidR="004219F1" w14:paraId="3E3A8944" w14:textId="77777777">
        <w:trPr>
          <w:jc w:val="center"/>
        </w:trPr>
        <w:tc>
          <w:tcPr>
            <w:tcW w:w="1629" w:type="dxa"/>
          </w:tcPr>
          <w:p w14:paraId="63B6EB41" w14:textId="77777777" w:rsidR="004219F1" w:rsidRDefault="0052263B">
            <w:pPr>
              <w:spacing w:after="40"/>
            </w:pPr>
            <w:r>
              <w:rPr>
                <w:sz w:val="19"/>
              </w:rPr>
              <w:t>System</w:t>
            </w:r>
          </w:p>
        </w:tc>
        <w:tc>
          <w:tcPr>
            <w:tcW w:w="4886" w:type="dxa"/>
          </w:tcPr>
          <w:p w14:paraId="7B6C0090" w14:textId="77777777" w:rsidR="004219F1" w:rsidRDefault="0052263B">
            <w:pPr>
              <w:spacing w:after="40"/>
            </w:pPr>
            <w:r>
              <w:rPr>
                <w:sz w:val="19"/>
              </w:rPr>
              <w:t>Whole journeys for both roles</w:t>
            </w:r>
          </w:p>
        </w:tc>
        <w:tc>
          <w:tcPr>
            <w:tcW w:w="2896" w:type="dxa"/>
          </w:tcPr>
          <w:p w14:paraId="795EA05A" w14:textId="77777777" w:rsidR="004219F1" w:rsidRDefault="0052263B">
            <w:pPr>
              <w:spacing w:after="40"/>
            </w:pPr>
            <w:r>
              <w:rPr>
                <w:sz w:val="19"/>
              </w:rPr>
              <w:t>Procedure ST-1 to ST-6</w:t>
            </w:r>
          </w:p>
        </w:tc>
      </w:tr>
      <w:tr w:rsidR="004219F1" w14:paraId="5DBED5FF" w14:textId="77777777">
        <w:trPr>
          <w:jc w:val="center"/>
        </w:trPr>
        <w:tc>
          <w:tcPr>
            <w:tcW w:w="1629" w:type="dxa"/>
            <w:shd w:val="clear" w:color="auto" w:fill="EDF3F7"/>
          </w:tcPr>
          <w:p w14:paraId="66B0D72F" w14:textId="77777777" w:rsidR="004219F1" w:rsidRDefault="0052263B">
            <w:pPr>
              <w:spacing w:after="40"/>
            </w:pPr>
            <w:r>
              <w:rPr>
                <w:sz w:val="19"/>
              </w:rPr>
              <w:t>Acceptance</w:t>
            </w:r>
          </w:p>
        </w:tc>
        <w:tc>
          <w:tcPr>
            <w:tcW w:w="4886" w:type="dxa"/>
            <w:shd w:val="clear" w:color="auto" w:fill="EDF3F7"/>
          </w:tcPr>
          <w:p w14:paraId="293C0BFA" w14:textId="77777777" w:rsidR="004219F1" w:rsidRDefault="0052263B">
            <w:pPr>
              <w:spacing w:after="40"/>
            </w:pPr>
            <w:r>
              <w:rPr>
                <w:sz w:val="19"/>
              </w:rPr>
              <w:t>One or more scenarios per story</w:t>
            </w:r>
          </w:p>
        </w:tc>
        <w:tc>
          <w:tcPr>
            <w:tcW w:w="2896" w:type="dxa"/>
            <w:shd w:val="clear" w:color="auto" w:fill="EDF3F7"/>
          </w:tcPr>
          <w:p w14:paraId="7FA450DB" w14:textId="77777777" w:rsidR="004219F1" w:rsidRDefault="0052263B">
            <w:pPr>
              <w:spacing w:after="40"/>
            </w:pPr>
            <w:r>
              <w:rPr>
                <w:sz w:val="19"/>
              </w:rPr>
              <w:t>**34 scenarios**, all passing</w:t>
            </w:r>
          </w:p>
        </w:tc>
      </w:tr>
      <w:tr w:rsidR="004219F1" w14:paraId="4DDA5F30" w14:textId="77777777">
        <w:trPr>
          <w:jc w:val="center"/>
        </w:trPr>
        <w:tc>
          <w:tcPr>
            <w:tcW w:w="1629" w:type="dxa"/>
          </w:tcPr>
          <w:p w14:paraId="7D247BF6" w14:textId="77777777" w:rsidR="004219F1" w:rsidRDefault="0052263B">
            <w:pPr>
              <w:spacing w:after="40"/>
            </w:pPr>
            <w:r>
              <w:rPr>
                <w:sz w:val="19"/>
              </w:rPr>
              <w:t>Non-functional</w:t>
            </w:r>
          </w:p>
        </w:tc>
        <w:tc>
          <w:tcPr>
            <w:tcW w:w="4886" w:type="dxa"/>
          </w:tcPr>
          <w:p w14:paraId="7BB494E2" w14:textId="77777777" w:rsidR="004219F1" w:rsidRDefault="0052263B">
            <w:pPr>
              <w:spacing w:after="40"/>
            </w:pPr>
            <w:r>
              <w:rPr>
                <w:sz w:val="19"/>
              </w:rPr>
              <w:t>Responsive, keyboard, screen reader, offline</w:t>
            </w:r>
          </w:p>
        </w:tc>
        <w:tc>
          <w:tcPr>
            <w:tcW w:w="2896" w:type="dxa"/>
          </w:tcPr>
          <w:p w14:paraId="59C0A081" w14:textId="77777777" w:rsidR="004219F1" w:rsidRDefault="0052263B">
            <w:pPr>
              <w:spacing w:after="40"/>
            </w:pPr>
            <w:r>
              <w:rPr>
                <w:sz w:val="19"/>
              </w:rPr>
              <w:t>Documented checks</w:t>
            </w:r>
          </w:p>
        </w:tc>
      </w:tr>
    </w:tbl>
    <w:p w14:paraId="4D82849C" w14:textId="77777777" w:rsidR="004219F1" w:rsidRDefault="004219F1">
      <w:pPr>
        <w:spacing w:after="80"/>
      </w:pPr>
    </w:p>
    <w:p w14:paraId="23263C26" w14:textId="77777777" w:rsidR="004219F1" w:rsidRDefault="0052263B">
      <w:r>
        <w:t>The unit suite runs by opening iteration 3/tests/tests.html in a browser — no installation — and is also driven headlessly in continuous integration via Playwright, so the automated and manual runs cannot diverge. The runner snapshots and restores localStorage, so it never disturbs application data.</w:t>
      </w:r>
    </w:p>
    <w:p w14:paraId="0CDE51BA" w14:textId="77777777" w:rsidR="004219F1" w:rsidRDefault="0052263B">
      <w:pPr>
        <w:pStyle w:val="Heading2"/>
      </w:pPr>
      <w:bookmarkStart w:id="32" w:name="_Toc237206802"/>
      <w:r>
        <w:t>6.2 Test-driven development</w:t>
      </w:r>
      <w:bookmarkEnd w:id="32"/>
    </w:p>
    <w:p w14:paraId="47F210D4" w14:textId="77777777" w:rsidR="004219F1" w:rsidRDefault="0052263B">
      <w:r>
        <w:t>The claims workflow was written test-first: the assertions that approving a claim must set the claim to Approved and its item to Claimed were written before the implementation, watched to fail, and drove the design of Claims.approve(), reject() and markReturned().</w:t>
      </w:r>
    </w:p>
    <w:p w14:paraId="2C7C8110" w14:textId="77777777" w:rsidR="004219F1" w:rsidRDefault="0052263B">
      <w:pPr>
        <w:pStyle w:val="Heading2"/>
      </w:pPr>
      <w:bookmarkStart w:id="33" w:name="_Toc237206803"/>
      <w:r>
        <w:t>6.3 Mock objects</w:t>
      </w:r>
      <w:bookmarkEnd w:id="33"/>
    </w:p>
    <w:p w14:paraId="3F7019CE" w14:textId="77777777" w:rsidR="004219F1" w:rsidRDefault="0052263B">
      <w:r>
        <w:t>Authentication calls verify_login() inside PostgreSQL. Testing it against the live database would be slow, network-dependent, and — most importantly — unable to exercise failure paths on demand.</w:t>
      </w:r>
    </w:p>
    <w:p w14:paraId="4A9AC941" w14:textId="77777777" w:rsidR="004219F1" w:rsidRDefault="0052263B">
      <w:r>
        <w:t>Jest, Sinon and Vitest were considered and rejected: each would have introduced Node, npm and a bundler purely for testing, and the suite would have stopped being runnable by opening a file. A 60-line mock framework was written instead in tests/mocks.js, providing a spy that records calls, a fake Supabase client with swappable responses, and canned replies for success, no match, RPC error and network failure.</w:t>
      </w:r>
    </w:p>
    <w:p w14:paraId="2F279F27" w14:textId="77777777" w:rsidR="004219F1" w:rsidRDefault="0052263B">
      <w:r>
        <w:t>This made testable what previously was not: that verify_login was called exactly once with the credentials as named parameters (an interaction assertion), that a database outage falls back to local accounts, and — the case that matters most — that the fallback still rejects a wrong password. A fallback that accepted anything would be an authentication bypass, and it is only reachable when the database is down, so without a mock it would realistically never have been tested.</w:t>
      </w:r>
    </w:p>
    <w:p w14:paraId="1E115B29" w14:textId="77777777" w:rsidR="004219F1" w:rsidRDefault="0052263B">
      <w:pPr>
        <w:pStyle w:val="Heading2"/>
      </w:pPr>
      <w:bookmarkStart w:id="34" w:name="_Toc237206804"/>
      <w:r>
        <w:t>6.4 Acceptance testing</w:t>
      </w:r>
      <w:bookmarkEnd w:id="34"/>
    </w:p>
    <w:p w14:paraId="1AE2EC05" w14:textId="77777777" w:rsidR="004219F1" w:rsidRDefault="0052263B">
      <w:r>
        <w:t>Thirty-four Given/When/Then scenarios cover the delivered stories, organised into four epics and traced back to the backlog.</w:t>
      </w:r>
    </w:p>
    <w:tbl>
      <w:tblPr>
        <w:tblStyle w:val="TableGrid"/>
        <w:tblW w:w="0" w:type="auto"/>
        <w:jc w:val="center"/>
        <w:tblLook w:val="04A0" w:firstRow="1" w:lastRow="0" w:firstColumn="1" w:lastColumn="0" w:noHBand="0" w:noVBand="1"/>
      </w:tblPr>
      <w:tblGrid>
        <w:gridCol w:w="1597"/>
        <w:gridCol w:w="1428"/>
        <w:gridCol w:w="6386"/>
      </w:tblGrid>
      <w:tr w:rsidR="004219F1" w14:paraId="7CFE9521" w14:textId="77777777">
        <w:trPr>
          <w:jc w:val="center"/>
        </w:trPr>
        <w:tc>
          <w:tcPr>
            <w:tcW w:w="1597" w:type="dxa"/>
            <w:shd w:val="clear" w:color="auto" w:fill="00263A"/>
          </w:tcPr>
          <w:p w14:paraId="0E85312B" w14:textId="77777777" w:rsidR="004219F1" w:rsidRDefault="0052263B">
            <w:r>
              <w:rPr>
                <w:b/>
                <w:color w:val="FFFFFF"/>
                <w:sz w:val="18"/>
              </w:rPr>
              <w:t>Epic</w:t>
            </w:r>
          </w:p>
        </w:tc>
        <w:tc>
          <w:tcPr>
            <w:tcW w:w="1428" w:type="dxa"/>
            <w:shd w:val="clear" w:color="auto" w:fill="00263A"/>
          </w:tcPr>
          <w:p w14:paraId="26BBFEB0" w14:textId="77777777" w:rsidR="004219F1" w:rsidRDefault="0052263B">
            <w:r>
              <w:rPr>
                <w:b/>
                <w:color w:val="FFFFFF"/>
                <w:sz w:val="18"/>
              </w:rPr>
              <w:t>Scenarios</w:t>
            </w:r>
          </w:p>
        </w:tc>
        <w:tc>
          <w:tcPr>
            <w:tcW w:w="6386" w:type="dxa"/>
            <w:shd w:val="clear" w:color="auto" w:fill="00263A"/>
          </w:tcPr>
          <w:p w14:paraId="15266508" w14:textId="77777777" w:rsidR="004219F1" w:rsidRDefault="0052263B">
            <w:r>
              <w:rPr>
                <w:b/>
                <w:color w:val="FFFFFF"/>
                <w:sz w:val="18"/>
              </w:rPr>
              <w:t>Covers</w:t>
            </w:r>
          </w:p>
        </w:tc>
      </w:tr>
      <w:tr w:rsidR="004219F1" w14:paraId="217D16A3" w14:textId="77777777">
        <w:trPr>
          <w:jc w:val="center"/>
        </w:trPr>
        <w:tc>
          <w:tcPr>
            <w:tcW w:w="1597" w:type="dxa"/>
          </w:tcPr>
          <w:p w14:paraId="4DAC2027" w14:textId="77777777" w:rsidR="004219F1" w:rsidRDefault="0052263B">
            <w:pPr>
              <w:spacing w:after="40"/>
            </w:pPr>
            <w:r>
              <w:rPr>
                <w:sz w:val="18"/>
              </w:rPr>
              <w:t>1 — Accounts &amp; Access</w:t>
            </w:r>
          </w:p>
        </w:tc>
        <w:tc>
          <w:tcPr>
            <w:tcW w:w="1428" w:type="dxa"/>
          </w:tcPr>
          <w:p w14:paraId="5F5A5A19" w14:textId="77777777" w:rsidR="004219F1" w:rsidRDefault="0052263B">
            <w:pPr>
              <w:spacing w:after="40"/>
            </w:pPr>
            <w:r>
              <w:rPr>
                <w:sz w:val="18"/>
              </w:rPr>
              <w:t>AT-1.1 … AT-1.7 (8)</w:t>
            </w:r>
          </w:p>
        </w:tc>
        <w:tc>
          <w:tcPr>
            <w:tcW w:w="6386" w:type="dxa"/>
          </w:tcPr>
          <w:p w14:paraId="283F5A6F" w14:textId="77777777" w:rsidR="004219F1" w:rsidRDefault="0052263B">
            <w:pPr>
              <w:spacing w:after="40"/>
            </w:pPr>
            <w:r>
              <w:rPr>
                <w:sz w:val="18"/>
              </w:rPr>
              <w:t>Valid and invalid sign-in, role determines landing page, no-access account, navigation filtered by role, restricted pages unreachable by URL, redirect when signed out, logout clears the session</w:t>
            </w:r>
          </w:p>
        </w:tc>
      </w:tr>
      <w:tr w:rsidR="004219F1" w14:paraId="7E11BB1E" w14:textId="77777777">
        <w:trPr>
          <w:jc w:val="center"/>
        </w:trPr>
        <w:tc>
          <w:tcPr>
            <w:tcW w:w="1597" w:type="dxa"/>
            <w:shd w:val="clear" w:color="auto" w:fill="EDF3F7"/>
          </w:tcPr>
          <w:p w14:paraId="56DA3B89" w14:textId="77777777" w:rsidR="004219F1" w:rsidRDefault="0052263B">
            <w:pPr>
              <w:spacing w:after="40"/>
            </w:pPr>
            <w:r>
              <w:rPr>
                <w:sz w:val="18"/>
              </w:rPr>
              <w:t>2 — Search, Browse &amp; Claim</w:t>
            </w:r>
          </w:p>
        </w:tc>
        <w:tc>
          <w:tcPr>
            <w:tcW w:w="1428" w:type="dxa"/>
            <w:shd w:val="clear" w:color="auto" w:fill="EDF3F7"/>
          </w:tcPr>
          <w:p w14:paraId="0D2AEC30" w14:textId="77777777" w:rsidR="004219F1" w:rsidRDefault="0052263B">
            <w:pPr>
              <w:spacing w:after="40"/>
            </w:pPr>
            <w:r>
              <w:rPr>
                <w:sz w:val="18"/>
              </w:rPr>
              <w:t>AT-2.1 … AT-2.7 (7)</w:t>
            </w:r>
          </w:p>
        </w:tc>
        <w:tc>
          <w:tcPr>
            <w:tcW w:w="6386" w:type="dxa"/>
            <w:shd w:val="clear" w:color="auto" w:fill="EDF3F7"/>
          </w:tcPr>
          <w:p w14:paraId="42B392C1" w14:textId="77777777" w:rsidR="004219F1" w:rsidRDefault="0052263B">
            <w:pPr>
              <w:spacing w:after="40"/>
            </w:pPr>
            <w:r>
              <w:rPr>
                <w:sz w:val="18"/>
              </w:rPr>
              <w:t>Dashboard filtering, empty results, item detail, claims requiring proof, valid claim submission, unclaimable items, assistant answers</w:t>
            </w:r>
          </w:p>
        </w:tc>
      </w:tr>
      <w:tr w:rsidR="004219F1" w14:paraId="5D606052" w14:textId="77777777">
        <w:trPr>
          <w:jc w:val="center"/>
        </w:trPr>
        <w:tc>
          <w:tcPr>
            <w:tcW w:w="1597" w:type="dxa"/>
          </w:tcPr>
          <w:p w14:paraId="09447945" w14:textId="77777777" w:rsidR="004219F1" w:rsidRDefault="0052263B">
            <w:pPr>
              <w:spacing w:after="40"/>
            </w:pPr>
            <w:r>
              <w:rPr>
                <w:sz w:val="18"/>
              </w:rPr>
              <w:t>3 — Reporting &amp; Logging</w:t>
            </w:r>
          </w:p>
        </w:tc>
        <w:tc>
          <w:tcPr>
            <w:tcW w:w="1428" w:type="dxa"/>
          </w:tcPr>
          <w:p w14:paraId="22ECF9DA" w14:textId="77777777" w:rsidR="004219F1" w:rsidRDefault="0052263B">
            <w:pPr>
              <w:spacing w:after="40"/>
            </w:pPr>
            <w:r>
              <w:rPr>
                <w:sz w:val="18"/>
              </w:rPr>
              <w:t>AT-3.1 … (several)</w:t>
            </w:r>
          </w:p>
        </w:tc>
        <w:tc>
          <w:tcPr>
            <w:tcW w:w="6386" w:type="dxa"/>
          </w:tcPr>
          <w:p w14:paraId="7839D2FE" w14:textId="77777777" w:rsidR="004219F1" w:rsidRDefault="0052263B">
            <w:pPr>
              <w:spacing w:after="40"/>
            </w:pPr>
            <w:r>
              <w:rPr>
                <w:sz w:val="18"/>
              </w:rPr>
              <w:t>Lost report requires a map location, selecting a campus location, submitting a report, capturing a photo with the camera</w:t>
            </w:r>
          </w:p>
        </w:tc>
      </w:tr>
      <w:tr w:rsidR="004219F1" w14:paraId="24F33149" w14:textId="77777777">
        <w:trPr>
          <w:jc w:val="center"/>
        </w:trPr>
        <w:tc>
          <w:tcPr>
            <w:tcW w:w="1597" w:type="dxa"/>
            <w:shd w:val="clear" w:color="auto" w:fill="EDF3F7"/>
          </w:tcPr>
          <w:p w14:paraId="555C01FB" w14:textId="77777777" w:rsidR="004219F1" w:rsidRDefault="0052263B">
            <w:pPr>
              <w:spacing w:after="40"/>
            </w:pPr>
            <w:r>
              <w:rPr>
                <w:sz w:val="18"/>
              </w:rPr>
              <w:t>4 — Administration</w:t>
            </w:r>
          </w:p>
        </w:tc>
        <w:tc>
          <w:tcPr>
            <w:tcW w:w="1428" w:type="dxa"/>
            <w:shd w:val="clear" w:color="auto" w:fill="EDF3F7"/>
          </w:tcPr>
          <w:p w14:paraId="45C4CC01" w14:textId="77777777" w:rsidR="004219F1" w:rsidRDefault="0052263B">
            <w:pPr>
              <w:spacing w:after="40"/>
            </w:pPr>
            <w:r>
              <w:rPr>
                <w:sz w:val="18"/>
              </w:rPr>
              <w:t>AT-4.x</w:t>
            </w:r>
          </w:p>
        </w:tc>
        <w:tc>
          <w:tcPr>
            <w:tcW w:w="6386" w:type="dxa"/>
            <w:shd w:val="clear" w:color="auto" w:fill="EDF3F7"/>
          </w:tcPr>
          <w:p w14:paraId="29D329B1" w14:textId="77777777" w:rsidR="004219F1" w:rsidRDefault="0052263B">
            <w:pPr>
              <w:spacing w:after="40"/>
            </w:pPr>
            <w:r>
              <w:rPr>
                <w:sz w:val="18"/>
              </w:rPr>
              <w:t>Claim review, approval, rejection and the return lifecycle</w:t>
            </w:r>
          </w:p>
        </w:tc>
      </w:tr>
    </w:tbl>
    <w:p w14:paraId="20B68A06" w14:textId="77777777" w:rsidR="004219F1" w:rsidRDefault="004219F1">
      <w:pPr>
        <w:spacing w:after="80"/>
      </w:pPr>
    </w:p>
    <w:p w14:paraId="15D9CD1E" w14:textId="77777777" w:rsidR="004219F1" w:rsidRDefault="0052263B">
      <w:pPr>
        <w:pStyle w:val="Heading3"/>
      </w:pPr>
      <w:r>
        <w:lastRenderedPageBreak/>
        <w:t>Test environment and data</w:t>
      </w:r>
    </w:p>
    <w:tbl>
      <w:tblPr>
        <w:tblStyle w:val="TableGrid"/>
        <w:tblW w:w="0" w:type="auto"/>
        <w:jc w:val="center"/>
        <w:tblLook w:val="04A0" w:firstRow="1" w:lastRow="0" w:firstColumn="1" w:lastColumn="0" w:noHBand="0" w:noVBand="1"/>
      </w:tblPr>
      <w:tblGrid>
        <w:gridCol w:w="1849"/>
        <w:gridCol w:w="7562"/>
      </w:tblGrid>
      <w:tr w:rsidR="004219F1" w14:paraId="69F62520" w14:textId="77777777">
        <w:trPr>
          <w:jc w:val="center"/>
        </w:trPr>
        <w:tc>
          <w:tcPr>
            <w:tcW w:w="1849" w:type="dxa"/>
            <w:shd w:val="clear" w:color="auto" w:fill="00263A"/>
          </w:tcPr>
          <w:p w14:paraId="5F9EAF92" w14:textId="77777777" w:rsidR="004219F1" w:rsidRDefault="004219F1"/>
        </w:tc>
        <w:tc>
          <w:tcPr>
            <w:tcW w:w="7562" w:type="dxa"/>
            <w:shd w:val="clear" w:color="auto" w:fill="00263A"/>
          </w:tcPr>
          <w:p w14:paraId="65C24C4D" w14:textId="77777777" w:rsidR="004219F1" w:rsidRDefault="004219F1"/>
        </w:tc>
      </w:tr>
      <w:tr w:rsidR="004219F1" w14:paraId="1AB9BFA5" w14:textId="77777777">
        <w:trPr>
          <w:jc w:val="center"/>
        </w:trPr>
        <w:tc>
          <w:tcPr>
            <w:tcW w:w="1849" w:type="dxa"/>
          </w:tcPr>
          <w:p w14:paraId="22FB1FD5" w14:textId="77777777" w:rsidR="004219F1" w:rsidRDefault="0052263B">
            <w:pPr>
              <w:spacing w:after="40"/>
            </w:pPr>
            <w:r>
              <w:rPr>
                <w:b/>
                <w:sz w:val="18"/>
              </w:rPr>
              <w:t>Application</w:t>
            </w:r>
          </w:p>
        </w:tc>
        <w:tc>
          <w:tcPr>
            <w:tcW w:w="7562" w:type="dxa"/>
          </w:tcPr>
          <w:p w14:paraId="1700F4BD" w14:textId="77777777" w:rsidR="004219F1" w:rsidRDefault="0052263B">
            <w:pPr>
              <w:spacing w:after="40"/>
            </w:pPr>
            <w:r>
              <w:rPr>
                <w:sz w:val="18"/>
              </w:rPr>
              <w:t>iteration 3/ served over HTTP (python -m http.server 8124)</w:t>
            </w:r>
          </w:p>
        </w:tc>
      </w:tr>
      <w:tr w:rsidR="004219F1" w14:paraId="7A1FD079" w14:textId="77777777">
        <w:trPr>
          <w:jc w:val="center"/>
        </w:trPr>
        <w:tc>
          <w:tcPr>
            <w:tcW w:w="1849" w:type="dxa"/>
            <w:shd w:val="clear" w:color="auto" w:fill="EDF3F7"/>
          </w:tcPr>
          <w:p w14:paraId="62F9CD45" w14:textId="77777777" w:rsidR="004219F1" w:rsidRDefault="0052263B">
            <w:pPr>
              <w:spacing w:after="40"/>
            </w:pPr>
            <w:r>
              <w:rPr>
                <w:b/>
                <w:sz w:val="18"/>
              </w:rPr>
              <w:t>Database</w:t>
            </w:r>
          </w:p>
        </w:tc>
        <w:tc>
          <w:tcPr>
            <w:tcW w:w="7562" w:type="dxa"/>
            <w:shd w:val="clear" w:color="auto" w:fill="EDF3F7"/>
          </w:tcPr>
          <w:p w14:paraId="2444AFFA" w14:textId="77777777" w:rsidR="004219F1" w:rsidRDefault="0052263B">
            <w:pPr>
              <w:spacing w:after="40"/>
            </w:pPr>
            <w:r>
              <w:rPr>
                <w:sz w:val="18"/>
              </w:rPr>
              <w:t>Supabase PostgreSQL (live) — falls back to local demo data if unreachable</w:t>
            </w:r>
          </w:p>
        </w:tc>
      </w:tr>
      <w:tr w:rsidR="004219F1" w14:paraId="66A941BB" w14:textId="77777777">
        <w:trPr>
          <w:jc w:val="center"/>
        </w:trPr>
        <w:tc>
          <w:tcPr>
            <w:tcW w:w="1849" w:type="dxa"/>
          </w:tcPr>
          <w:p w14:paraId="318DBD2D" w14:textId="77777777" w:rsidR="004219F1" w:rsidRDefault="0052263B">
            <w:pPr>
              <w:spacing w:after="40"/>
            </w:pPr>
            <w:r>
              <w:rPr>
                <w:b/>
                <w:sz w:val="18"/>
              </w:rPr>
              <w:t>Browsers</w:t>
            </w:r>
          </w:p>
        </w:tc>
        <w:tc>
          <w:tcPr>
            <w:tcW w:w="7562" w:type="dxa"/>
          </w:tcPr>
          <w:p w14:paraId="259F2DB5" w14:textId="77777777" w:rsidR="004219F1" w:rsidRDefault="0052263B">
            <w:pPr>
              <w:spacing w:after="40"/>
            </w:pPr>
            <w:r>
              <w:rPr>
                <w:sz w:val="18"/>
              </w:rPr>
              <w:t>Chrome / Edge (primary), Firefox, mobile Safari</w:t>
            </w:r>
          </w:p>
        </w:tc>
      </w:tr>
      <w:tr w:rsidR="004219F1" w14:paraId="6D381AF2" w14:textId="77777777">
        <w:trPr>
          <w:jc w:val="center"/>
        </w:trPr>
        <w:tc>
          <w:tcPr>
            <w:tcW w:w="1849" w:type="dxa"/>
            <w:shd w:val="clear" w:color="auto" w:fill="EDF3F7"/>
          </w:tcPr>
          <w:p w14:paraId="064B9FFE" w14:textId="77777777" w:rsidR="004219F1" w:rsidRDefault="0052263B">
            <w:pPr>
              <w:spacing w:after="40"/>
            </w:pPr>
            <w:r>
              <w:rPr>
                <w:b/>
                <w:sz w:val="18"/>
              </w:rPr>
              <w:t>Test accounts</w:t>
            </w:r>
          </w:p>
        </w:tc>
        <w:tc>
          <w:tcPr>
            <w:tcW w:w="7562" w:type="dxa"/>
            <w:shd w:val="clear" w:color="auto" w:fill="EDF3F7"/>
          </w:tcPr>
          <w:p w14:paraId="1E458CD2" w14:textId="77777777" w:rsidR="004219F1" w:rsidRDefault="0052263B">
            <w:pPr>
              <w:spacing w:after="40"/>
            </w:pPr>
            <w:r>
              <w:rPr>
                <w:sz w:val="18"/>
              </w:rPr>
              <w:t>jc111111/student123 · jc999999/admin123 · jc000000/guest123</w:t>
            </w:r>
          </w:p>
        </w:tc>
      </w:tr>
      <w:tr w:rsidR="004219F1" w14:paraId="21387614" w14:textId="77777777">
        <w:trPr>
          <w:jc w:val="center"/>
        </w:trPr>
        <w:tc>
          <w:tcPr>
            <w:tcW w:w="1849" w:type="dxa"/>
          </w:tcPr>
          <w:p w14:paraId="1C6E9AC5" w14:textId="77777777" w:rsidR="004219F1" w:rsidRDefault="0052263B">
            <w:pPr>
              <w:spacing w:after="40"/>
            </w:pPr>
            <w:r>
              <w:rPr>
                <w:b/>
                <w:sz w:val="18"/>
              </w:rPr>
              <w:t>Reset between runs</w:t>
            </w:r>
          </w:p>
        </w:tc>
        <w:tc>
          <w:tcPr>
            <w:tcW w:w="7562" w:type="dxa"/>
          </w:tcPr>
          <w:p w14:paraId="5A343DEC" w14:textId="77777777" w:rsidR="004219F1" w:rsidRDefault="0052263B">
            <w:pPr>
              <w:spacing w:after="40"/>
            </w:pPr>
            <w:r>
              <w:rPr>
                <w:sz w:val="18"/>
              </w:rPr>
              <w:t>Admin → Manage item statuses → Reset demo data</w:t>
            </w:r>
          </w:p>
        </w:tc>
      </w:tr>
      <w:tr w:rsidR="004219F1" w14:paraId="3770E0AB" w14:textId="77777777">
        <w:trPr>
          <w:jc w:val="center"/>
        </w:trPr>
        <w:tc>
          <w:tcPr>
            <w:tcW w:w="1849" w:type="dxa"/>
            <w:shd w:val="clear" w:color="auto" w:fill="EDF3F7"/>
          </w:tcPr>
          <w:p w14:paraId="0E16B3F6" w14:textId="77777777" w:rsidR="004219F1" w:rsidRDefault="0052263B">
            <w:pPr>
              <w:spacing w:after="40"/>
            </w:pPr>
            <w:r>
              <w:rPr>
                <w:b/>
                <w:sz w:val="18"/>
              </w:rPr>
              <w:t>Seed data</w:t>
            </w:r>
          </w:p>
        </w:tc>
        <w:tc>
          <w:tcPr>
            <w:tcW w:w="7562" w:type="dxa"/>
            <w:shd w:val="clear" w:color="auto" w:fill="EDF3F7"/>
          </w:tcPr>
          <w:p w14:paraId="18029DEA" w14:textId="77777777" w:rsidR="004219F1" w:rsidRDefault="0052263B">
            <w:pPr>
              <w:spacing w:after="40"/>
            </w:pPr>
            <w:r>
              <w:rPr>
                <w:sz w:val="18"/>
              </w:rPr>
              <w:t>10 items covering every category — Active (7), Claimed (2), Returned (1); 2 claims (1 Pending, 1 Approved)</w:t>
            </w:r>
          </w:p>
        </w:tc>
      </w:tr>
      <w:tr w:rsidR="004219F1" w14:paraId="056E52F0" w14:textId="77777777">
        <w:trPr>
          <w:jc w:val="center"/>
        </w:trPr>
        <w:tc>
          <w:tcPr>
            <w:tcW w:w="1849" w:type="dxa"/>
          </w:tcPr>
          <w:p w14:paraId="0067BE9E" w14:textId="77777777" w:rsidR="004219F1" w:rsidRDefault="0052263B">
            <w:pPr>
              <w:spacing w:after="40"/>
            </w:pPr>
            <w:r>
              <w:rPr>
                <w:b/>
                <w:sz w:val="18"/>
              </w:rPr>
              <w:t>Edge cases in the seed</w:t>
            </w:r>
          </w:p>
        </w:tc>
        <w:tc>
          <w:tcPr>
            <w:tcW w:w="7562" w:type="dxa"/>
          </w:tcPr>
          <w:p w14:paraId="2708533F" w14:textId="77777777" w:rsidR="004219F1" w:rsidRDefault="0052263B">
            <w:pPr>
              <w:spacing w:after="40"/>
            </w:pPr>
            <w:r>
              <w:rPr>
                <w:sz w:val="18"/>
              </w:rPr>
              <w:t>Item with no photo, item with no shelf tag, item with an empty colour</w:t>
            </w:r>
          </w:p>
        </w:tc>
      </w:tr>
    </w:tbl>
    <w:p w14:paraId="747061C7" w14:textId="77777777" w:rsidR="004219F1" w:rsidRDefault="004219F1">
      <w:pPr>
        <w:spacing w:after="80"/>
      </w:pPr>
    </w:p>
    <w:p w14:paraId="16641006" w14:textId="77777777" w:rsidR="004219F1" w:rsidRDefault="0052263B">
      <w:pPr>
        <w:pStyle w:val="Heading2"/>
      </w:pPr>
      <w:bookmarkStart w:id="35" w:name="_Toc237206805"/>
      <w:r>
        <w:t>6.5 System testing</w:t>
      </w:r>
      <w:bookmarkEnd w:id="35"/>
    </w:p>
    <w:p w14:paraId="17C76C0E" w14:textId="77777777" w:rsidR="004219F1" w:rsidRDefault="0052263B">
      <w:r>
        <w:t>A documented system test procedure, ST-1 to ST-6, exercises whole journeys for both roles, with defect severities S1–S4 making the fix-now-or-defer decision explicit rather than implicit. The full procedure is in docs/system-testing-plan.md.</w:t>
      </w:r>
    </w:p>
    <w:p w14:paraId="58891F90" w14:textId="77777777" w:rsidR="004219F1" w:rsidRDefault="0052263B">
      <w:pPr>
        <w:pStyle w:val="Heading2"/>
      </w:pPr>
      <w:bookmarkStart w:id="36" w:name="_Toc237206806"/>
      <w:r>
        <w:t>6.6 Defect log</w:t>
      </w:r>
      <w:bookmarkEnd w:id="36"/>
    </w:p>
    <w:p w14:paraId="1F8CC649" w14:textId="77777777" w:rsidR="004219F1" w:rsidRDefault="0052263B">
      <w:r>
        <w:t>Ten defects were recorded and classified. Nine are closed. D-03 — the Safe Browsing classification of the deployed site — remains open at the time of submission: the cause has been removed, but clearing the flag depends on a Google re-review that had not returned a verdict. Reporting it as closed because the code changed would misrepresent what a reviewer will actually experience, so it is reported as open. See the notice on the title page.</w:t>
      </w:r>
    </w:p>
    <w:tbl>
      <w:tblPr>
        <w:tblStyle w:val="TableGrid"/>
        <w:tblW w:w="0" w:type="auto"/>
        <w:jc w:val="center"/>
        <w:tblLook w:val="04A0" w:firstRow="1" w:lastRow="0" w:firstColumn="1" w:lastColumn="0" w:noHBand="0" w:noVBand="1"/>
      </w:tblPr>
      <w:tblGrid>
        <w:gridCol w:w="807"/>
        <w:gridCol w:w="4840"/>
        <w:gridCol w:w="627"/>
        <w:gridCol w:w="2061"/>
        <w:gridCol w:w="1076"/>
      </w:tblGrid>
      <w:tr w:rsidR="004219F1" w14:paraId="45EB00D0" w14:textId="77777777">
        <w:trPr>
          <w:jc w:val="center"/>
        </w:trPr>
        <w:tc>
          <w:tcPr>
            <w:tcW w:w="807" w:type="dxa"/>
            <w:shd w:val="clear" w:color="auto" w:fill="00263A"/>
          </w:tcPr>
          <w:p w14:paraId="769F925E" w14:textId="77777777" w:rsidR="004219F1" w:rsidRDefault="0052263B">
            <w:r>
              <w:rPr>
                <w:b/>
                <w:color w:val="FFFFFF"/>
                <w:sz w:val="17"/>
              </w:rPr>
              <w:t>ID</w:t>
            </w:r>
          </w:p>
        </w:tc>
        <w:tc>
          <w:tcPr>
            <w:tcW w:w="4840" w:type="dxa"/>
            <w:shd w:val="clear" w:color="auto" w:fill="00263A"/>
          </w:tcPr>
          <w:p w14:paraId="62BF14A9" w14:textId="77777777" w:rsidR="004219F1" w:rsidRDefault="0052263B">
            <w:r>
              <w:rPr>
                <w:b/>
                <w:color w:val="FFFFFF"/>
                <w:sz w:val="17"/>
              </w:rPr>
              <w:t>Summary</w:t>
            </w:r>
          </w:p>
        </w:tc>
        <w:tc>
          <w:tcPr>
            <w:tcW w:w="627" w:type="dxa"/>
            <w:shd w:val="clear" w:color="auto" w:fill="00263A"/>
          </w:tcPr>
          <w:p w14:paraId="5788829E" w14:textId="77777777" w:rsidR="004219F1" w:rsidRDefault="0052263B">
            <w:r>
              <w:rPr>
                <w:b/>
                <w:color w:val="FFFFFF"/>
                <w:sz w:val="17"/>
              </w:rPr>
              <w:t>Sev</w:t>
            </w:r>
          </w:p>
        </w:tc>
        <w:tc>
          <w:tcPr>
            <w:tcW w:w="2061" w:type="dxa"/>
            <w:shd w:val="clear" w:color="auto" w:fill="00263A"/>
          </w:tcPr>
          <w:p w14:paraId="2B07BE77" w14:textId="77777777" w:rsidR="004219F1" w:rsidRDefault="0052263B">
            <w:r>
              <w:rPr>
                <w:b/>
                <w:color w:val="FFFFFF"/>
                <w:sz w:val="17"/>
              </w:rPr>
              <w:t>Found by</w:t>
            </w:r>
          </w:p>
        </w:tc>
        <w:tc>
          <w:tcPr>
            <w:tcW w:w="1076" w:type="dxa"/>
            <w:shd w:val="clear" w:color="auto" w:fill="00263A"/>
          </w:tcPr>
          <w:p w14:paraId="6322B79D" w14:textId="77777777" w:rsidR="004219F1" w:rsidRDefault="0052263B">
            <w:r>
              <w:rPr>
                <w:b/>
                <w:color w:val="FFFFFF"/>
                <w:sz w:val="17"/>
              </w:rPr>
              <w:t>Status</w:t>
            </w:r>
          </w:p>
        </w:tc>
      </w:tr>
      <w:tr w:rsidR="004219F1" w14:paraId="14BE8D45" w14:textId="77777777">
        <w:trPr>
          <w:jc w:val="center"/>
        </w:trPr>
        <w:tc>
          <w:tcPr>
            <w:tcW w:w="807" w:type="dxa"/>
          </w:tcPr>
          <w:p w14:paraId="638B124A" w14:textId="77777777" w:rsidR="004219F1" w:rsidRDefault="0052263B">
            <w:pPr>
              <w:spacing w:after="40"/>
            </w:pPr>
            <w:r>
              <w:rPr>
                <w:sz w:val="17"/>
              </w:rPr>
              <w:t>D-01</w:t>
            </w:r>
          </w:p>
        </w:tc>
        <w:tc>
          <w:tcPr>
            <w:tcW w:w="4840" w:type="dxa"/>
          </w:tcPr>
          <w:p w14:paraId="69497BD8" w14:textId="77777777" w:rsidR="004219F1" w:rsidRDefault="0052263B">
            <w:pPr>
              <w:spacing w:after="40"/>
            </w:pPr>
            <w:r>
              <w:rPr>
                <w:sz w:val="17"/>
              </w:rPr>
              <w:t>“Reset demo data” did not fully reset within a session</w:t>
            </w:r>
          </w:p>
        </w:tc>
        <w:tc>
          <w:tcPr>
            <w:tcW w:w="627" w:type="dxa"/>
          </w:tcPr>
          <w:p w14:paraId="4320FAF0" w14:textId="77777777" w:rsidR="004219F1" w:rsidRDefault="0052263B">
            <w:pPr>
              <w:spacing w:after="40"/>
            </w:pPr>
            <w:r>
              <w:rPr>
                <w:sz w:val="17"/>
              </w:rPr>
              <w:t>S2</w:t>
            </w:r>
          </w:p>
        </w:tc>
        <w:tc>
          <w:tcPr>
            <w:tcW w:w="2061" w:type="dxa"/>
          </w:tcPr>
          <w:p w14:paraId="6347B17C" w14:textId="77777777" w:rsidR="004219F1" w:rsidRDefault="0052263B">
            <w:pPr>
              <w:spacing w:after="40"/>
            </w:pPr>
            <w:r>
              <w:rPr>
                <w:sz w:val="17"/>
              </w:rPr>
              <w:t>Automated unit test</w:t>
            </w:r>
          </w:p>
        </w:tc>
        <w:tc>
          <w:tcPr>
            <w:tcW w:w="1076" w:type="dxa"/>
          </w:tcPr>
          <w:p w14:paraId="5070DC41" w14:textId="77777777" w:rsidR="004219F1" w:rsidRDefault="0052263B">
            <w:pPr>
              <w:spacing w:after="40"/>
            </w:pPr>
            <w:r>
              <w:rPr>
                <w:sz w:val="17"/>
              </w:rPr>
              <w:t>Closed</w:t>
            </w:r>
          </w:p>
        </w:tc>
      </w:tr>
      <w:tr w:rsidR="004219F1" w14:paraId="341E72CF" w14:textId="77777777">
        <w:trPr>
          <w:jc w:val="center"/>
        </w:trPr>
        <w:tc>
          <w:tcPr>
            <w:tcW w:w="807" w:type="dxa"/>
            <w:shd w:val="clear" w:color="auto" w:fill="EDF3F7"/>
          </w:tcPr>
          <w:p w14:paraId="6D3E59DE" w14:textId="77777777" w:rsidR="004219F1" w:rsidRDefault="0052263B">
            <w:pPr>
              <w:spacing w:after="40"/>
            </w:pPr>
            <w:r>
              <w:rPr>
                <w:sz w:val="17"/>
              </w:rPr>
              <w:t>D-02</w:t>
            </w:r>
          </w:p>
        </w:tc>
        <w:tc>
          <w:tcPr>
            <w:tcW w:w="4840" w:type="dxa"/>
            <w:shd w:val="clear" w:color="auto" w:fill="EDF3F7"/>
          </w:tcPr>
          <w:p w14:paraId="0C0A96A2" w14:textId="77777777" w:rsidR="004219F1" w:rsidRDefault="0052263B">
            <w:pPr>
              <w:spacing w:after="40"/>
            </w:pPr>
            <w:r>
              <w:rPr>
                <w:sz w:val="17"/>
              </w:rPr>
              <w:t>Sign-in fell back to hard-coded accounts on the deployed site</w:t>
            </w:r>
          </w:p>
        </w:tc>
        <w:tc>
          <w:tcPr>
            <w:tcW w:w="627" w:type="dxa"/>
            <w:shd w:val="clear" w:color="auto" w:fill="EDF3F7"/>
          </w:tcPr>
          <w:p w14:paraId="0D41776E" w14:textId="77777777" w:rsidR="004219F1" w:rsidRDefault="0052263B">
            <w:pPr>
              <w:spacing w:after="40"/>
            </w:pPr>
            <w:r>
              <w:rPr>
                <w:sz w:val="17"/>
              </w:rPr>
              <w:t>S2</w:t>
            </w:r>
          </w:p>
        </w:tc>
        <w:tc>
          <w:tcPr>
            <w:tcW w:w="2061" w:type="dxa"/>
            <w:shd w:val="clear" w:color="auto" w:fill="EDF3F7"/>
          </w:tcPr>
          <w:p w14:paraId="238F81BE" w14:textId="77777777" w:rsidR="004219F1" w:rsidRDefault="0052263B">
            <w:pPr>
              <w:spacing w:after="40"/>
            </w:pPr>
            <w:r>
              <w:rPr>
                <w:sz w:val="17"/>
              </w:rPr>
              <w:t>Deployment verification</w:t>
            </w:r>
          </w:p>
        </w:tc>
        <w:tc>
          <w:tcPr>
            <w:tcW w:w="1076" w:type="dxa"/>
            <w:shd w:val="clear" w:color="auto" w:fill="EDF3F7"/>
          </w:tcPr>
          <w:p w14:paraId="53711423" w14:textId="77777777" w:rsidR="004219F1" w:rsidRDefault="0052263B">
            <w:pPr>
              <w:spacing w:after="40"/>
            </w:pPr>
            <w:r>
              <w:rPr>
                <w:sz w:val="17"/>
              </w:rPr>
              <w:t>Closed</w:t>
            </w:r>
          </w:p>
        </w:tc>
      </w:tr>
      <w:tr w:rsidR="004219F1" w14:paraId="651CC9E0" w14:textId="77777777">
        <w:trPr>
          <w:jc w:val="center"/>
        </w:trPr>
        <w:tc>
          <w:tcPr>
            <w:tcW w:w="807" w:type="dxa"/>
          </w:tcPr>
          <w:p w14:paraId="0F273EDA" w14:textId="77777777" w:rsidR="004219F1" w:rsidRDefault="0052263B">
            <w:pPr>
              <w:spacing w:after="40"/>
            </w:pPr>
            <w:r>
              <w:rPr>
                <w:b/>
                <w:sz w:val="17"/>
              </w:rPr>
              <w:t>D-03</w:t>
            </w:r>
          </w:p>
        </w:tc>
        <w:tc>
          <w:tcPr>
            <w:tcW w:w="4840" w:type="dxa"/>
          </w:tcPr>
          <w:p w14:paraId="6FA2E7E4" w14:textId="77777777" w:rsidR="004219F1" w:rsidRDefault="0052263B">
            <w:pPr>
              <w:spacing w:after="40"/>
            </w:pPr>
            <w:r>
              <w:rPr>
                <w:b/>
                <w:sz w:val="17"/>
              </w:rPr>
              <w:t>Chrome flags the deployed site as “Dangerous”</w:t>
            </w:r>
          </w:p>
        </w:tc>
        <w:tc>
          <w:tcPr>
            <w:tcW w:w="627" w:type="dxa"/>
          </w:tcPr>
          <w:p w14:paraId="57A70698" w14:textId="77777777" w:rsidR="004219F1" w:rsidRDefault="0052263B">
            <w:pPr>
              <w:spacing w:after="40"/>
            </w:pPr>
            <w:r>
              <w:rPr>
                <w:sz w:val="17"/>
              </w:rPr>
              <w:t>S2</w:t>
            </w:r>
          </w:p>
        </w:tc>
        <w:tc>
          <w:tcPr>
            <w:tcW w:w="2061" w:type="dxa"/>
          </w:tcPr>
          <w:p w14:paraId="3DB4DD4B" w14:textId="77777777" w:rsidR="004219F1" w:rsidRDefault="0052263B">
            <w:pPr>
              <w:spacing w:after="40"/>
            </w:pPr>
            <w:r>
              <w:rPr>
                <w:sz w:val="17"/>
              </w:rPr>
              <w:t>Deployment verification</w:t>
            </w:r>
          </w:p>
        </w:tc>
        <w:tc>
          <w:tcPr>
            <w:tcW w:w="1076" w:type="dxa"/>
          </w:tcPr>
          <w:p w14:paraId="5E9A6B8C" w14:textId="77777777" w:rsidR="004219F1" w:rsidRDefault="0052263B">
            <w:pPr>
              <w:spacing w:after="40"/>
            </w:pPr>
            <w:r>
              <w:rPr>
                <w:b/>
                <w:sz w:val="17"/>
              </w:rPr>
              <w:t>OPEN</w:t>
            </w:r>
          </w:p>
        </w:tc>
      </w:tr>
      <w:tr w:rsidR="004219F1" w14:paraId="2D9F3299" w14:textId="77777777">
        <w:trPr>
          <w:jc w:val="center"/>
        </w:trPr>
        <w:tc>
          <w:tcPr>
            <w:tcW w:w="807" w:type="dxa"/>
            <w:shd w:val="clear" w:color="auto" w:fill="EDF3F7"/>
          </w:tcPr>
          <w:p w14:paraId="1C79856C" w14:textId="77777777" w:rsidR="004219F1" w:rsidRDefault="0052263B">
            <w:pPr>
              <w:spacing w:after="40"/>
            </w:pPr>
            <w:r>
              <w:rPr>
                <w:sz w:val="17"/>
              </w:rPr>
              <w:t>D-04</w:t>
            </w:r>
          </w:p>
        </w:tc>
        <w:tc>
          <w:tcPr>
            <w:tcW w:w="4840" w:type="dxa"/>
            <w:shd w:val="clear" w:color="auto" w:fill="EDF3F7"/>
          </w:tcPr>
          <w:p w14:paraId="7D003B0D" w14:textId="77777777" w:rsidR="004219F1" w:rsidRDefault="0052263B">
            <w:pPr>
              <w:spacing w:after="40"/>
            </w:pPr>
            <w:r>
              <w:rPr>
                <w:sz w:val="17"/>
              </w:rPr>
              <w:t>Footer links did nothing</w:t>
            </w:r>
          </w:p>
        </w:tc>
        <w:tc>
          <w:tcPr>
            <w:tcW w:w="627" w:type="dxa"/>
            <w:shd w:val="clear" w:color="auto" w:fill="EDF3F7"/>
          </w:tcPr>
          <w:p w14:paraId="0CE6521E" w14:textId="77777777" w:rsidR="004219F1" w:rsidRDefault="0052263B">
            <w:pPr>
              <w:spacing w:after="40"/>
            </w:pPr>
            <w:r>
              <w:rPr>
                <w:sz w:val="17"/>
              </w:rPr>
              <w:t>S3</w:t>
            </w:r>
          </w:p>
        </w:tc>
        <w:tc>
          <w:tcPr>
            <w:tcW w:w="2061" w:type="dxa"/>
            <w:shd w:val="clear" w:color="auto" w:fill="EDF3F7"/>
          </w:tcPr>
          <w:p w14:paraId="7AE90E0E" w14:textId="77777777" w:rsidR="004219F1" w:rsidRDefault="0052263B">
            <w:pPr>
              <w:spacing w:after="40"/>
            </w:pPr>
            <w:r>
              <w:rPr>
                <w:sz w:val="17"/>
              </w:rPr>
              <w:t>Client demonstration</w:t>
            </w:r>
          </w:p>
        </w:tc>
        <w:tc>
          <w:tcPr>
            <w:tcW w:w="1076" w:type="dxa"/>
            <w:shd w:val="clear" w:color="auto" w:fill="EDF3F7"/>
          </w:tcPr>
          <w:p w14:paraId="59CD2206" w14:textId="77777777" w:rsidR="004219F1" w:rsidRDefault="0052263B">
            <w:pPr>
              <w:spacing w:after="40"/>
            </w:pPr>
            <w:r>
              <w:rPr>
                <w:sz w:val="17"/>
              </w:rPr>
              <w:t>Closed</w:t>
            </w:r>
          </w:p>
        </w:tc>
      </w:tr>
      <w:tr w:rsidR="004219F1" w14:paraId="18B2B545" w14:textId="77777777">
        <w:trPr>
          <w:jc w:val="center"/>
        </w:trPr>
        <w:tc>
          <w:tcPr>
            <w:tcW w:w="807" w:type="dxa"/>
          </w:tcPr>
          <w:p w14:paraId="4F64D912" w14:textId="77777777" w:rsidR="004219F1" w:rsidRDefault="0052263B">
            <w:pPr>
              <w:spacing w:after="40"/>
            </w:pPr>
            <w:r>
              <w:rPr>
                <w:sz w:val="17"/>
              </w:rPr>
              <w:t>D-05</w:t>
            </w:r>
          </w:p>
        </w:tc>
        <w:tc>
          <w:tcPr>
            <w:tcW w:w="4840" w:type="dxa"/>
          </w:tcPr>
          <w:p w14:paraId="6AE857EF" w14:textId="77777777" w:rsidR="004219F1" w:rsidRDefault="0052263B">
            <w:pPr>
              <w:spacing w:after="40"/>
            </w:pPr>
            <w:r>
              <w:rPr>
                <w:sz w:val="17"/>
              </w:rPr>
              <w:t>Assistant gave identical answers to students and administrators</w:t>
            </w:r>
          </w:p>
        </w:tc>
        <w:tc>
          <w:tcPr>
            <w:tcW w:w="627" w:type="dxa"/>
          </w:tcPr>
          <w:p w14:paraId="6E826834" w14:textId="77777777" w:rsidR="004219F1" w:rsidRDefault="0052263B">
            <w:pPr>
              <w:spacing w:after="40"/>
            </w:pPr>
            <w:r>
              <w:rPr>
                <w:sz w:val="17"/>
              </w:rPr>
              <w:t>S3</w:t>
            </w:r>
          </w:p>
        </w:tc>
        <w:tc>
          <w:tcPr>
            <w:tcW w:w="2061" w:type="dxa"/>
          </w:tcPr>
          <w:p w14:paraId="1BE480D0" w14:textId="77777777" w:rsidR="004219F1" w:rsidRDefault="0052263B">
            <w:pPr>
              <w:spacing w:after="40"/>
            </w:pPr>
            <w:r>
              <w:rPr>
                <w:sz w:val="17"/>
              </w:rPr>
              <w:t>Client demonstration</w:t>
            </w:r>
          </w:p>
        </w:tc>
        <w:tc>
          <w:tcPr>
            <w:tcW w:w="1076" w:type="dxa"/>
          </w:tcPr>
          <w:p w14:paraId="282E7106" w14:textId="77777777" w:rsidR="004219F1" w:rsidRDefault="0052263B">
            <w:pPr>
              <w:spacing w:after="40"/>
            </w:pPr>
            <w:r>
              <w:rPr>
                <w:sz w:val="17"/>
              </w:rPr>
              <w:t>Closed</w:t>
            </w:r>
          </w:p>
        </w:tc>
      </w:tr>
      <w:tr w:rsidR="004219F1" w14:paraId="72C42CC5" w14:textId="77777777">
        <w:trPr>
          <w:jc w:val="center"/>
        </w:trPr>
        <w:tc>
          <w:tcPr>
            <w:tcW w:w="807" w:type="dxa"/>
            <w:shd w:val="clear" w:color="auto" w:fill="EDF3F7"/>
          </w:tcPr>
          <w:p w14:paraId="1AE0D37D" w14:textId="77777777" w:rsidR="004219F1" w:rsidRDefault="0052263B">
            <w:pPr>
              <w:spacing w:after="40"/>
            </w:pPr>
            <w:r>
              <w:rPr>
                <w:sz w:val="17"/>
              </w:rPr>
              <w:t>D-06</w:t>
            </w:r>
          </w:p>
        </w:tc>
        <w:tc>
          <w:tcPr>
            <w:tcW w:w="4840" w:type="dxa"/>
            <w:shd w:val="clear" w:color="auto" w:fill="EDF3F7"/>
          </w:tcPr>
          <w:p w14:paraId="3E1E1776" w14:textId="77777777" w:rsidR="004219F1" w:rsidRDefault="0052263B">
            <w:pPr>
              <w:spacing w:after="40"/>
            </w:pPr>
            <w:r>
              <w:rPr>
                <w:sz w:val="17"/>
              </w:rPr>
              <w:t>schema.sql failed on a second run</w:t>
            </w:r>
          </w:p>
        </w:tc>
        <w:tc>
          <w:tcPr>
            <w:tcW w:w="627" w:type="dxa"/>
            <w:shd w:val="clear" w:color="auto" w:fill="EDF3F7"/>
          </w:tcPr>
          <w:p w14:paraId="2376D46C" w14:textId="77777777" w:rsidR="004219F1" w:rsidRDefault="0052263B">
            <w:pPr>
              <w:spacing w:after="40"/>
            </w:pPr>
            <w:r>
              <w:rPr>
                <w:sz w:val="17"/>
              </w:rPr>
              <w:t>S3</w:t>
            </w:r>
          </w:p>
        </w:tc>
        <w:tc>
          <w:tcPr>
            <w:tcW w:w="2061" w:type="dxa"/>
            <w:shd w:val="clear" w:color="auto" w:fill="EDF3F7"/>
          </w:tcPr>
          <w:p w14:paraId="20C002CF" w14:textId="77777777" w:rsidR="004219F1" w:rsidRDefault="0052263B">
            <w:pPr>
              <w:spacing w:after="40"/>
            </w:pPr>
            <w:r>
              <w:rPr>
                <w:sz w:val="17"/>
              </w:rPr>
              <w:t>Database rebuild</w:t>
            </w:r>
          </w:p>
        </w:tc>
        <w:tc>
          <w:tcPr>
            <w:tcW w:w="1076" w:type="dxa"/>
            <w:shd w:val="clear" w:color="auto" w:fill="EDF3F7"/>
          </w:tcPr>
          <w:p w14:paraId="0138954C" w14:textId="77777777" w:rsidR="004219F1" w:rsidRDefault="0052263B">
            <w:pPr>
              <w:spacing w:after="40"/>
            </w:pPr>
            <w:r>
              <w:rPr>
                <w:sz w:val="17"/>
              </w:rPr>
              <w:t>Closed</w:t>
            </w:r>
          </w:p>
        </w:tc>
      </w:tr>
      <w:tr w:rsidR="004219F1" w14:paraId="676DC177" w14:textId="77777777">
        <w:trPr>
          <w:jc w:val="center"/>
        </w:trPr>
        <w:tc>
          <w:tcPr>
            <w:tcW w:w="807" w:type="dxa"/>
          </w:tcPr>
          <w:p w14:paraId="6AF66931" w14:textId="77777777" w:rsidR="004219F1" w:rsidRDefault="0052263B">
            <w:pPr>
              <w:spacing w:after="40"/>
            </w:pPr>
            <w:r>
              <w:rPr>
                <w:sz w:val="17"/>
              </w:rPr>
              <w:t>D-07</w:t>
            </w:r>
          </w:p>
        </w:tc>
        <w:tc>
          <w:tcPr>
            <w:tcW w:w="4840" w:type="dxa"/>
          </w:tcPr>
          <w:p w14:paraId="0A2E6A46" w14:textId="77777777" w:rsidR="004219F1" w:rsidRDefault="0052263B">
            <w:pPr>
              <w:spacing w:after="40"/>
            </w:pPr>
            <w:r>
              <w:rPr>
                <w:sz w:val="17"/>
              </w:rPr>
              <w:t>Re-running the schema would have duplicated all seed items</w:t>
            </w:r>
          </w:p>
        </w:tc>
        <w:tc>
          <w:tcPr>
            <w:tcW w:w="627" w:type="dxa"/>
          </w:tcPr>
          <w:p w14:paraId="31AFC171" w14:textId="77777777" w:rsidR="004219F1" w:rsidRDefault="0052263B">
            <w:pPr>
              <w:spacing w:after="40"/>
            </w:pPr>
            <w:r>
              <w:rPr>
                <w:sz w:val="17"/>
              </w:rPr>
              <w:t>S2</w:t>
            </w:r>
          </w:p>
        </w:tc>
        <w:tc>
          <w:tcPr>
            <w:tcW w:w="2061" w:type="dxa"/>
          </w:tcPr>
          <w:p w14:paraId="3E9CE6DD" w14:textId="77777777" w:rsidR="004219F1" w:rsidRDefault="0052263B">
            <w:pPr>
              <w:spacing w:after="40"/>
            </w:pPr>
            <w:r>
              <w:rPr>
                <w:sz w:val="17"/>
              </w:rPr>
              <w:t>Review while fixing D-06</w:t>
            </w:r>
          </w:p>
        </w:tc>
        <w:tc>
          <w:tcPr>
            <w:tcW w:w="1076" w:type="dxa"/>
          </w:tcPr>
          <w:p w14:paraId="24518BD2" w14:textId="77777777" w:rsidR="004219F1" w:rsidRDefault="0052263B">
            <w:pPr>
              <w:spacing w:after="40"/>
            </w:pPr>
            <w:r>
              <w:rPr>
                <w:sz w:val="17"/>
              </w:rPr>
              <w:t>Closed</w:t>
            </w:r>
          </w:p>
        </w:tc>
      </w:tr>
      <w:tr w:rsidR="004219F1" w14:paraId="75AB642F" w14:textId="77777777">
        <w:trPr>
          <w:jc w:val="center"/>
        </w:trPr>
        <w:tc>
          <w:tcPr>
            <w:tcW w:w="807" w:type="dxa"/>
            <w:shd w:val="clear" w:color="auto" w:fill="EDF3F7"/>
          </w:tcPr>
          <w:p w14:paraId="78A3EBB0" w14:textId="77777777" w:rsidR="004219F1" w:rsidRDefault="0052263B">
            <w:pPr>
              <w:spacing w:after="40"/>
            </w:pPr>
            <w:r>
              <w:rPr>
                <w:sz w:val="17"/>
              </w:rPr>
              <w:t>D-08</w:t>
            </w:r>
          </w:p>
        </w:tc>
        <w:tc>
          <w:tcPr>
            <w:tcW w:w="4840" w:type="dxa"/>
            <w:shd w:val="clear" w:color="auto" w:fill="EDF3F7"/>
          </w:tcPr>
          <w:p w14:paraId="4395A9A3" w14:textId="77777777" w:rsidR="004219F1" w:rsidRDefault="0052263B">
            <w:pPr>
              <w:spacing w:after="40"/>
            </w:pPr>
            <w:r>
              <w:rPr>
                <w:sz w:val="17"/>
              </w:rPr>
              <w:t>Statistics markup duplicated across four call sites</w:t>
            </w:r>
          </w:p>
        </w:tc>
        <w:tc>
          <w:tcPr>
            <w:tcW w:w="627" w:type="dxa"/>
            <w:shd w:val="clear" w:color="auto" w:fill="EDF3F7"/>
          </w:tcPr>
          <w:p w14:paraId="5F999EDD" w14:textId="77777777" w:rsidR="004219F1" w:rsidRDefault="0052263B">
            <w:pPr>
              <w:spacing w:after="40"/>
            </w:pPr>
            <w:r>
              <w:rPr>
                <w:sz w:val="17"/>
              </w:rPr>
              <w:t>S4</w:t>
            </w:r>
          </w:p>
        </w:tc>
        <w:tc>
          <w:tcPr>
            <w:tcW w:w="2061" w:type="dxa"/>
            <w:shd w:val="clear" w:color="auto" w:fill="EDF3F7"/>
          </w:tcPr>
          <w:p w14:paraId="23707D85" w14:textId="77777777" w:rsidR="004219F1" w:rsidRDefault="0052263B">
            <w:pPr>
              <w:spacing w:after="40"/>
            </w:pPr>
            <w:r>
              <w:rPr>
                <w:sz w:val="17"/>
              </w:rPr>
              <w:t>SRP/DRY review</w:t>
            </w:r>
          </w:p>
        </w:tc>
        <w:tc>
          <w:tcPr>
            <w:tcW w:w="1076" w:type="dxa"/>
            <w:shd w:val="clear" w:color="auto" w:fill="EDF3F7"/>
          </w:tcPr>
          <w:p w14:paraId="2D8C2D1C" w14:textId="77777777" w:rsidR="004219F1" w:rsidRDefault="0052263B">
            <w:pPr>
              <w:spacing w:after="40"/>
            </w:pPr>
            <w:r>
              <w:rPr>
                <w:sz w:val="17"/>
              </w:rPr>
              <w:t>Closed</w:t>
            </w:r>
          </w:p>
        </w:tc>
      </w:tr>
      <w:tr w:rsidR="004219F1" w14:paraId="637ABEFD" w14:textId="77777777">
        <w:trPr>
          <w:jc w:val="center"/>
        </w:trPr>
        <w:tc>
          <w:tcPr>
            <w:tcW w:w="807" w:type="dxa"/>
          </w:tcPr>
          <w:p w14:paraId="4B2F572F" w14:textId="77777777" w:rsidR="004219F1" w:rsidRDefault="0052263B">
            <w:pPr>
              <w:spacing w:after="40"/>
            </w:pPr>
            <w:r>
              <w:rPr>
                <w:sz w:val="17"/>
              </w:rPr>
              <w:t>D-09</w:t>
            </w:r>
          </w:p>
        </w:tc>
        <w:tc>
          <w:tcPr>
            <w:tcW w:w="4840" w:type="dxa"/>
          </w:tcPr>
          <w:p w14:paraId="72308681" w14:textId="77777777" w:rsidR="004219F1" w:rsidRDefault="0052263B">
            <w:pPr>
              <w:spacing w:after="40"/>
            </w:pPr>
            <w:r>
              <w:rPr>
                <w:sz w:val="17"/>
              </w:rPr>
              <w:t>Documentation contradicted the delivered system</w:t>
            </w:r>
          </w:p>
        </w:tc>
        <w:tc>
          <w:tcPr>
            <w:tcW w:w="627" w:type="dxa"/>
          </w:tcPr>
          <w:p w14:paraId="4AA4FA4C" w14:textId="77777777" w:rsidR="004219F1" w:rsidRDefault="0052263B">
            <w:pPr>
              <w:spacing w:after="40"/>
            </w:pPr>
            <w:r>
              <w:rPr>
                <w:sz w:val="17"/>
              </w:rPr>
              <w:t>S4</w:t>
            </w:r>
          </w:p>
        </w:tc>
        <w:tc>
          <w:tcPr>
            <w:tcW w:w="2061" w:type="dxa"/>
          </w:tcPr>
          <w:p w14:paraId="36232421" w14:textId="77777777" w:rsidR="004219F1" w:rsidRDefault="0052263B">
            <w:pPr>
              <w:spacing w:after="40"/>
            </w:pPr>
            <w:r>
              <w:rPr>
                <w:sz w:val="17"/>
              </w:rPr>
              <w:t>Repository audit</w:t>
            </w:r>
          </w:p>
        </w:tc>
        <w:tc>
          <w:tcPr>
            <w:tcW w:w="1076" w:type="dxa"/>
          </w:tcPr>
          <w:p w14:paraId="7D2DDCC0" w14:textId="77777777" w:rsidR="004219F1" w:rsidRDefault="0052263B">
            <w:pPr>
              <w:spacing w:after="40"/>
            </w:pPr>
            <w:r>
              <w:rPr>
                <w:sz w:val="17"/>
              </w:rPr>
              <w:t>Closed</w:t>
            </w:r>
          </w:p>
        </w:tc>
      </w:tr>
      <w:tr w:rsidR="004219F1" w14:paraId="67AF4698" w14:textId="77777777">
        <w:trPr>
          <w:jc w:val="center"/>
        </w:trPr>
        <w:tc>
          <w:tcPr>
            <w:tcW w:w="807" w:type="dxa"/>
            <w:shd w:val="clear" w:color="auto" w:fill="EDF3F7"/>
          </w:tcPr>
          <w:p w14:paraId="76FDD8E2" w14:textId="77777777" w:rsidR="004219F1" w:rsidRDefault="0052263B">
            <w:pPr>
              <w:spacing w:after="40"/>
            </w:pPr>
            <w:r>
              <w:rPr>
                <w:sz w:val="17"/>
              </w:rPr>
              <w:t>D-10</w:t>
            </w:r>
          </w:p>
        </w:tc>
        <w:tc>
          <w:tcPr>
            <w:tcW w:w="4840" w:type="dxa"/>
            <w:shd w:val="clear" w:color="auto" w:fill="EDF3F7"/>
          </w:tcPr>
          <w:p w14:paraId="0376424D" w14:textId="77777777" w:rsidR="004219F1" w:rsidRDefault="0052263B">
            <w:pPr>
              <w:spacing w:after="40"/>
            </w:pPr>
            <w:r>
              <w:rPr>
                <w:sz w:val="17"/>
              </w:rPr>
              <w:t>Clipped text in the ER diagram</w:t>
            </w:r>
          </w:p>
        </w:tc>
        <w:tc>
          <w:tcPr>
            <w:tcW w:w="627" w:type="dxa"/>
            <w:shd w:val="clear" w:color="auto" w:fill="EDF3F7"/>
          </w:tcPr>
          <w:p w14:paraId="6ADA4289" w14:textId="77777777" w:rsidR="004219F1" w:rsidRDefault="0052263B">
            <w:pPr>
              <w:spacing w:after="40"/>
            </w:pPr>
            <w:r>
              <w:rPr>
                <w:sz w:val="17"/>
              </w:rPr>
              <w:t>S4</w:t>
            </w:r>
          </w:p>
        </w:tc>
        <w:tc>
          <w:tcPr>
            <w:tcW w:w="2061" w:type="dxa"/>
            <w:shd w:val="clear" w:color="auto" w:fill="EDF3F7"/>
          </w:tcPr>
          <w:p w14:paraId="5237754F" w14:textId="77777777" w:rsidR="004219F1" w:rsidRDefault="0052263B">
            <w:pPr>
              <w:spacing w:after="40"/>
            </w:pPr>
            <w:r>
              <w:rPr>
                <w:sz w:val="17"/>
              </w:rPr>
              <w:t>Diagram review</w:t>
            </w:r>
          </w:p>
        </w:tc>
        <w:tc>
          <w:tcPr>
            <w:tcW w:w="1076" w:type="dxa"/>
            <w:shd w:val="clear" w:color="auto" w:fill="EDF3F7"/>
          </w:tcPr>
          <w:p w14:paraId="349C3523" w14:textId="77777777" w:rsidR="004219F1" w:rsidRDefault="0052263B">
            <w:pPr>
              <w:spacing w:after="40"/>
            </w:pPr>
            <w:r>
              <w:rPr>
                <w:sz w:val="17"/>
              </w:rPr>
              <w:t>Closed</w:t>
            </w:r>
          </w:p>
        </w:tc>
      </w:tr>
    </w:tbl>
    <w:p w14:paraId="4A342EFA" w14:textId="77777777" w:rsidR="004219F1" w:rsidRDefault="004219F1">
      <w:pPr>
        <w:spacing w:after="80"/>
      </w:pPr>
    </w:p>
    <w:p w14:paraId="4EFB0D07" w14:textId="77777777" w:rsidR="004219F1" w:rsidRDefault="0052263B">
      <w:r>
        <w:t>What the log shows:</w:t>
      </w:r>
    </w:p>
    <w:p w14:paraId="102FA814" w14:textId="77777777" w:rsidR="004219F1" w:rsidRDefault="0052263B">
      <w:pPr>
        <w:pStyle w:val="ListBullet"/>
        <w:spacing w:after="60"/>
      </w:pPr>
      <w:r>
        <w:rPr>
          <w:b/>
        </w:rPr>
        <w:t xml:space="preserve">Two were raised by the client </w:t>
      </w:r>
      <w:r>
        <w:t>during the Iteration 3 demonstration (D-04, D-05). Both were fixed and committed the same day.</w:t>
      </w:r>
    </w:p>
    <w:p w14:paraId="0F4FB546" w14:textId="77777777" w:rsidR="004219F1" w:rsidRDefault="0052263B">
      <w:pPr>
        <w:pStyle w:val="ListBullet"/>
        <w:spacing w:after="60"/>
      </w:pPr>
      <w:r>
        <w:rPr>
          <w:b/>
        </w:rPr>
        <w:t xml:space="preserve">One was found by the automated tests </w:t>
      </w:r>
      <w:r>
        <w:t>(D-01) — the seed data was being mutated in memory, so “reset demo data” did not fully reset. Manual testing had missed it; a regression test now guards it.</w:t>
      </w:r>
    </w:p>
    <w:p w14:paraId="7FEA0622" w14:textId="77777777" w:rsidR="004219F1" w:rsidRDefault="0052263B">
      <w:pPr>
        <w:pStyle w:val="ListBullet"/>
        <w:spacing w:after="60"/>
      </w:pPr>
      <w:r>
        <w:rPr>
          <w:b/>
        </w:rPr>
        <w:t xml:space="preserve">Two were only exposed by deploying </w:t>
      </w:r>
      <w:r>
        <w:t>(D-02, D-03). Neither was reproducible locally, which is the argument for deploying early rather than at the end.</w:t>
      </w:r>
    </w:p>
    <w:p w14:paraId="4FFA4009" w14:textId="77777777" w:rsidR="004219F1" w:rsidRDefault="0052263B">
      <w:pPr>
        <w:pStyle w:val="ListBullet"/>
        <w:spacing w:after="60"/>
      </w:pPr>
      <w:r>
        <w:rPr>
          <w:b/>
        </w:rPr>
        <w:t xml:space="preserve">One was found by inspection </w:t>
      </w:r>
      <w:r>
        <w:t>while fixing another (D-07) — the more damaging of the pair, and it had never actually fired.</w:t>
      </w:r>
    </w:p>
    <w:p w14:paraId="4E777282" w14:textId="77777777" w:rsidR="004219F1" w:rsidRDefault="0052263B">
      <w:r>
        <w:br w:type="page"/>
      </w:r>
    </w:p>
    <w:p w14:paraId="5770CBE1" w14:textId="77777777" w:rsidR="004219F1" w:rsidRDefault="0052263B">
      <w:pPr>
        <w:pStyle w:val="Heading1"/>
      </w:pPr>
      <w:bookmarkStart w:id="37" w:name="_Toc237206807"/>
      <w:r>
        <w:lastRenderedPageBreak/>
        <w:t>7. Code quality — SRP and DRY review</w:t>
      </w:r>
      <w:bookmarkEnd w:id="37"/>
    </w:p>
    <w:p w14:paraId="1D4A4ABC" w14:textId="77777777" w:rsidR="004219F1" w:rsidRDefault="0052263B">
      <w:r>
        <w:t>The codebase was reviewed against the Single Responsibility Principle and Don't Repeat Yourself. The application is written in modular JavaScript rather than classes, so each module and the object it exports is treated as the unit of responsibility. The full review is in docs/code-quality.md.</w:t>
      </w:r>
    </w:p>
    <w:p w14:paraId="4621D986" w14:textId="77777777" w:rsidR="004219F1" w:rsidRDefault="0052263B">
      <w:pPr>
        <w:pStyle w:val="Heading2"/>
      </w:pPr>
      <w:bookmarkStart w:id="38" w:name="_Toc237206808"/>
      <w:r>
        <w:t>7.1 Module inventory</w:t>
      </w:r>
      <w:bookmarkEnd w:id="38"/>
    </w:p>
    <w:tbl>
      <w:tblPr>
        <w:tblStyle w:val="TableGrid"/>
        <w:tblW w:w="0" w:type="auto"/>
        <w:jc w:val="center"/>
        <w:tblLook w:val="04A0" w:firstRow="1" w:lastRow="0" w:firstColumn="1" w:lastColumn="0" w:noHBand="0" w:noVBand="1"/>
      </w:tblPr>
      <w:tblGrid>
        <w:gridCol w:w="1743"/>
        <w:gridCol w:w="697"/>
        <w:gridCol w:w="5925"/>
        <w:gridCol w:w="1046"/>
      </w:tblGrid>
      <w:tr w:rsidR="004219F1" w14:paraId="361E9AA7" w14:textId="77777777">
        <w:trPr>
          <w:jc w:val="center"/>
        </w:trPr>
        <w:tc>
          <w:tcPr>
            <w:tcW w:w="1743" w:type="dxa"/>
            <w:shd w:val="clear" w:color="auto" w:fill="00263A"/>
          </w:tcPr>
          <w:p w14:paraId="1BA2D19C" w14:textId="77777777" w:rsidR="004219F1" w:rsidRDefault="0052263B">
            <w:r>
              <w:rPr>
                <w:b/>
                <w:color w:val="FFFFFF"/>
                <w:sz w:val="17"/>
              </w:rPr>
              <w:t>Module</w:t>
            </w:r>
          </w:p>
        </w:tc>
        <w:tc>
          <w:tcPr>
            <w:tcW w:w="697" w:type="dxa"/>
            <w:shd w:val="clear" w:color="auto" w:fill="00263A"/>
          </w:tcPr>
          <w:p w14:paraId="504FFEAD" w14:textId="77777777" w:rsidR="004219F1" w:rsidRDefault="0052263B">
            <w:r>
              <w:rPr>
                <w:b/>
                <w:color w:val="FFFFFF"/>
                <w:sz w:val="17"/>
              </w:rPr>
              <w:t>Lines</w:t>
            </w:r>
          </w:p>
        </w:tc>
        <w:tc>
          <w:tcPr>
            <w:tcW w:w="5925" w:type="dxa"/>
            <w:shd w:val="clear" w:color="auto" w:fill="00263A"/>
          </w:tcPr>
          <w:p w14:paraId="27EA04BF" w14:textId="77777777" w:rsidR="004219F1" w:rsidRDefault="0052263B">
            <w:r>
              <w:rPr>
                <w:b/>
                <w:color w:val="FFFFFF"/>
                <w:sz w:val="17"/>
              </w:rPr>
              <w:t>Responsibility</w:t>
            </w:r>
          </w:p>
        </w:tc>
        <w:tc>
          <w:tcPr>
            <w:tcW w:w="1046" w:type="dxa"/>
            <w:shd w:val="clear" w:color="auto" w:fill="00263A"/>
          </w:tcPr>
          <w:p w14:paraId="57C4DB51" w14:textId="77777777" w:rsidR="004219F1" w:rsidRDefault="0052263B">
            <w:r>
              <w:rPr>
                <w:b/>
                <w:color w:val="FFFFFF"/>
                <w:sz w:val="17"/>
              </w:rPr>
              <w:t>SRP</w:t>
            </w:r>
          </w:p>
        </w:tc>
      </w:tr>
      <w:tr w:rsidR="004219F1" w14:paraId="4D8FEDFE" w14:textId="77777777">
        <w:trPr>
          <w:jc w:val="center"/>
        </w:trPr>
        <w:tc>
          <w:tcPr>
            <w:tcW w:w="1743" w:type="dxa"/>
          </w:tcPr>
          <w:p w14:paraId="4F1FC58B" w14:textId="77777777" w:rsidR="004219F1" w:rsidRDefault="0052263B">
            <w:pPr>
              <w:spacing w:after="40"/>
            </w:pPr>
            <w:r>
              <w:rPr>
                <w:sz w:val="17"/>
              </w:rPr>
              <w:t>store.js</w:t>
            </w:r>
          </w:p>
        </w:tc>
        <w:tc>
          <w:tcPr>
            <w:tcW w:w="697" w:type="dxa"/>
          </w:tcPr>
          <w:p w14:paraId="10EA4D46" w14:textId="77777777" w:rsidR="004219F1" w:rsidRDefault="0052263B">
            <w:pPr>
              <w:spacing w:after="40"/>
            </w:pPr>
            <w:r>
              <w:rPr>
                <w:sz w:val="17"/>
              </w:rPr>
              <w:t>291</w:t>
            </w:r>
          </w:p>
        </w:tc>
        <w:tc>
          <w:tcPr>
            <w:tcW w:w="5925" w:type="dxa"/>
          </w:tcPr>
          <w:p w14:paraId="07A33FDD" w14:textId="77777777" w:rsidR="004219F1" w:rsidRDefault="0052263B">
            <w:pPr>
              <w:spacing w:after="40"/>
            </w:pPr>
            <w:r>
              <w:rPr>
                <w:sz w:val="17"/>
              </w:rPr>
              <w:t>Data access, database bootstrap, row mapping, view helpers</w:t>
            </w:r>
          </w:p>
        </w:tc>
        <w:tc>
          <w:tcPr>
            <w:tcW w:w="1046" w:type="dxa"/>
          </w:tcPr>
          <w:p w14:paraId="1CD5B510" w14:textId="77777777" w:rsidR="004219F1" w:rsidRDefault="0052263B">
            <w:pPr>
              <w:spacing w:after="40"/>
            </w:pPr>
            <w:r>
              <w:rPr>
                <w:sz w:val="17"/>
              </w:rPr>
              <w:t>Violation</w:t>
            </w:r>
          </w:p>
        </w:tc>
      </w:tr>
      <w:tr w:rsidR="004219F1" w14:paraId="59321FE8" w14:textId="77777777">
        <w:trPr>
          <w:jc w:val="center"/>
        </w:trPr>
        <w:tc>
          <w:tcPr>
            <w:tcW w:w="1743" w:type="dxa"/>
            <w:shd w:val="clear" w:color="auto" w:fill="EDF3F7"/>
          </w:tcPr>
          <w:p w14:paraId="25AA188B" w14:textId="77777777" w:rsidR="004219F1" w:rsidRDefault="0052263B">
            <w:pPr>
              <w:spacing w:after="40"/>
            </w:pPr>
            <w:r>
              <w:rPr>
                <w:sz w:val="17"/>
              </w:rPr>
              <w:t>assistant.js</w:t>
            </w:r>
          </w:p>
        </w:tc>
        <w:tc>
          <w:tcPr>
            <w:tcW w:w="697" w:type="dxa"/>
            <w:shd w:val="clear" w:color="auto" w:fill="EDF3F7"/>
          </w:tcPr>
          <w:p w14:paraId="097C5C39" w14:textId="77777777" w:rsidR="004219F1" w:rsidRDefault="0052263B">
            <w:pPr>
              <w:spacing w:after="40"/>
            </w:pPr>
            <w:r>
              <w:rPr>
                <w:sz w:val="17"/>
              </w:rPr>
              <w:t>151</w:t>
            </w:r>
          </w:p>
        </w:tc>
        <w:tc>
          <w:tcPr>
            <w:tcW w:w="5925" w:type="dxa"/>
            <w:shd w:val="clear" w:color="auto" w:fill="EDF3F7"/>
          </w:tcPr>
          <w:p w14:paraId="02EAB461" w14:textId="77777777" w:rsidR="004219F1" w:rsidRDefault="0052263B">
            <w:pPr>
              <w:spacing w:after="40"/>
            </w:pPr>
            <w:r>
              <w:rPr>
                <w:sz w:val="17"/>
              </w:rPr>
              <w:t>Rule-based assistant</w:t>
            </w:r>
          </w:p>
        </w:tc>
        <w:tc>
          <w:tcPr>
            <w:tcW w:w="1046" w:type="dxa"/>
            <w:shd w:val="clear" w:color="auto" w:fill="EDF3F7"/>
          </w:tcPr>
          <w:p w14:paraId="01168D29" w14:textId="77777777" w:rsidR="004219F1" w:rsidRDefault="0052263B">
            <w:pPr>
              <w:spacing w:after="40"/>
            </w:pPr>
            <w:r>
              <w:rPr>
                <w:sz w:val="17"/>
              </w:rPr>
              <w:t>OK</w:t>
            </w:r>
          </w:p>
        </w:tc>
      </w:tr>
      <w:tr w:rsidR="004219F1" w14:paraId="000CE675" w14:textId="77777777">
        <w:trPr>
          <w:jc w:val="center"/>
        </w:trPr>
        <w:tc>
          <w:tcPr>
            <w:tcW w:w="1743" w:type="dxa"/>
          </w:tcPr>
          <w:p w14:paraId="72FEF917" w14:textId="77777777" w:rsidR="004219F1" w:rsidRDefault="0052263B">
            <w:pPr>
              <w:spacing w:after="40"/>
            </w:pPr>
            <w:r>
              <w:rPr>
                <w:sz w:val="17"/>
              </w:rPr>
              <w:t>main.js</w:t>
            </w:r>
          </w:p>
        </w:tc>
        <w:tc>
          <w:tcPr>
            <w:tcW w:w="697" w:type="dxa"/>
          </w:tcPr>
          <w:p w14:paraId="3AA6D114" w14:textId="77777777" w:rsidR="004219F1" w:rsidRDefault="0052263B">
            <w:pPr>
              <w:spacing w:after="40"/>
            </w:pPr>
            <w:r>
              <w:rPr>
                <w:sz w:val="17"/>
              </w:rPr>
              <w:t>150</w:t>
            </w:r>
          </w:p>
        </w:tc>
        <w:tc>
          <w:tcPr>
            <w:tcW w:w="5925" w:type="dxa"/>
          </w:tcPr>
          <w:p w14:paraId="2CAFD17F" w14:textId="77777777" w:rsidR="004219F1" w:rsidRDefault="0052263B">
            <w:pPr>
              <w:spacing w:after="40"/>
            </w:pPr>
            <w:r>
              <w:rPr>
                <w:sz w:val="17"/>
              </w:rPr>
              <w:t>Shared header, navigation, footer, logout, chat widget</w:t>
            </w:r>
          </w:p>
        </w:tc>
        <w:tc>
          <w:tcPr>
            <w:tcW w:w="1046" w:type="dxa"/>
          </w:tcPr>
          <w:p w14:paraId="7004B7D2" w14:textId="77777777" w:rsidR="004219F1" w:rsidRDefault="0052263B">
            <w:pPr>
              <w:spacing w:after="40"/>
            </w:pPr>
            <w:r>
              <w:rPr>
                <w:sz w:val="17"/>
              </w:rPr>
              <w:t>Partial</w:t>
            </w:r>
          </w:p>
        </w:tc>
      </w:tr>
      <w:tr w:rsidR="004219F1" w14:paraId="3C8D70E8" w14:textId="77777777">
        <w:trPr>
          <w:jc w:val="center"/>
        </w:trPr>
        <w:tc>
          <w:tcPr>
            <w:tcW w:w="1743" w:type="dxa"/>
            <w:shd w:val="clear" w:color="auto" w:fill="EDF3F7"/>
          </w:tcPr>
          <w:p w14:paraId="09F1D107" w14:textId="77777777" w:rsidR="004219F1" w:rsidRDefault="0052263B">
            <w:pPr>
              <w:spacing w:after="40"/>
            </w:pPr>
            <w:r>
              <w:rPr>
                <w:sz w:val="17"/>
              </w:rPr>
              <w:t>dashboard.js</w:t>
            </w:r>
          </w:p>
        </w:tc>
        <w:tc>
          <w:tcPr>
            <w:tcW w:w="697" w:type="dxa"/>
            <w:shd w:val="clear" w:color="auto" w:fill="EDF3F7"/>
          </w:tcPr>
          <w:p w14:paraId="1CECA7B4" w14:textId="77777777" w:rsidR="004219F1" w:rsidRDefault="0052263B">
            <w:pPr>
              <w:spacing w:after="40"/>
            </w:pPr>
            <w:r>
              <w:rPr>
                <w:sz w:val="17"/>
              </w:rPr>
              <w:t>126</w:t>
            </w:r>
          </w:p>
        </w:tc>
        <w:tc>
          <w:tcPr>
            <w:tcW w:w="5925" w:type="dxa"/>
            <w:shd w:val="clear" w:color="auto" w:fill="EDF3F7"/>
          </w:tcPr>
          <w:p w14:paraId="3DEA6154" w14:textId="77777777" w:rsidR="004219F1" w:rsidRDefault="0052263B">
            <w:pPr>
              <w:spacing w:after="40"/>
            </w:pPr>
            <w:r>
              <w:rPr>
                <w:sz w:val="17"/>
              </w:rPr>
              <w:t>Dashboard rendering and filtering</w:t>
            </w:r>
          </w:p>
        </w:tc>
        <w:tc>
          <w:tcPr>
            <w:tcW w:w="1046" w:type="dxa"/>
            <w:shd w:val="clear" w:color="auto" w:fill="EDF3F7"/>
          </w:tcPr>
          <w:p w14:paraId="63A498F9" w14:textId="77777777" w:rsidR="004219F1" w:rsidRDefault="0052263B">
            <w:pPr>
              <w:spacing w:after="40"/>
            </w:pPr>
            <w:r>
              <w:rPr>
                <w:sz w:val="17"/>
              </w:rPr>
              <w:t>OK</w:t>
            </w:r>
          </w:p>
        </w:tc>
      </w:tr>
      <w:tr w:rsidR="004219F1" w14:paraId="01FCBC20" w14:textId="77777777">
        <w:trPr>
          <w:jc w:val="center"/>
        </w:trPr>
        <w:tc>
          <w:tcPr>
            <w:tcW w:w="1743" w:type="dxa"/>
          </w:tcPr>
          <w:p w14:paraId="19315611" w14:textId="77777777" w:rsidR="004219F1" w:rsidRDefault="0052263B">
            <w:pPr>
              <w:spacing w:after="40"/>
            </w:pPr>
            <w:r>
              <w:rPr>
                <w:sz w:val="17"/>
              </w:rPr>
              <w:t>auth.js</w:t>
            </w:r>
          </w:p>
        </w:tc>
        <w:tc>
          <w:tcPr>
            <w:tcW w:w="697" w:type="dxa"/>
          </w:tcPr>
          <w:p w14:paraId="14BF7F3A" w14:textId="77777777" w:rsidR="004219F1" w:rsidRDefault="0052263B">
            <w:pPr>
              <w:spacing w:after="40"/>
            </w:pPr>
            <w:r>
              <w:rPr>
                <w:sz w:val="17"/>
              </w:rPr>
              <w:t>121</w:t>
            </w:r>
          </w:p>
        </w:tc>
        <w:tc>
          <w:tcPr>
            <w:tcW w:w="5925" w:type="dxa"/>
          </w:tcPr>
          <w:p w14:paraId="11809EA1" w14:textId="77777777" w:rsidR="004219F1" w:rsidRDefault="0052263B">
            <w:pPr>
              <w:spacing w:after="40"/>
            </w:pPr>
            <w:r>
              <w:rPr>
                <w:sz w:val="17"/>
              </w:rPr>
              <w:t>Session handling and the route guard</w:t>
            </w:r>
          </w:p>
        </w:tc>
        <w:tc>
          <w:tcPr>
            <w:tcW w:w="1046" w:type="dxa"/>
          </w:tcPr>
          <w:p w14:paraId="0E522FB4" w14:textId="77777777" w:rsidR="004219F1" w:rsidRDefault="0052263B">
            <w:pPr>
              <w:spacing w:after="40"/>
            </w:pPr>
            <w:r>
              <w:rPr>
                <w:sz w:val="17"/>
              </w:rPr>
              <w:t>Partial</w:t>
            </w:r>
          </w:p>
        </w:tc>
      </w:tr>
      <w:tr w:rsidR="004219F1" w14:paraId="329F6883" w14:textId="77777777">
        <w:trPr>
          <w:jc w:val="center"/>
        </w:trPr>
        <w:tc>
          <w:tcPr>
            <w:tcW w:w="1743" w:type="dxa"/>
            <w:shd w:val="clear" w:color="auto" w:fill="EDF3F7"/>
          </w:tcPr>
          <w:p w14:paraId="57C9BFC9" w14:textId="77777777" w:rsidR="004219F1" w:rsidRDefault="0052263B">
            <w:pPr>
              <w:spacing w:after="40"/>
            </w:pPr>
            <w:r>
              <w:rPr>
                <w:sz w:val="17"/>
              </w:rPr>
              <w:t>camera.js</w:t>
            </w:r>
          </w:p>
        </w:tc>
        <w:tc>
          <w:tcPr>
            <w:tcW w:w="697" w:type="dxa"/>
            <w:shd w:val="clear" w:color="auto" w:fill="EDF3F7"/>
          </w:tcPr>
          <w:p w14:paraId="71CF69A5" w14:textId="77777777" w:rsidR="004219F1" w:rsidRDefault="0052263B">
            <w:pPr>
              <w:spacing w:after="40"/>
            </w:pPr>
            <w:r>
              <w:rPr>
                <w:sz w:val="17"/>
              </w:rPr>
              <w:t>95</w:t>
            </w:r>
          </w:p>
        </w:tc>
        <w:tc>
          <w:tcPr>
            <w:tcW w:w="5925" w:type="dxa"/>
            <w:shd w:val="clear" w:color="auto" w:fill="EDF3F7"/>
          </w:tcPr>
          <w:p w14:paraId="3D14D7CD" w14:textId="77777777" w:rsidR="004219F1" w:rsidRDefault="0052263B">
            <w:pPr>
              <w:spacing w:after="40"/>
            </w:pPr>
            <w:r>
              <w:rPr>
                <w:sz w:val="17"/>
              </w:rPr>
              <w:t>Photo capture and file upload</w:t>
            </w:r>
          </w:p>
        </w:tc>
        <w:tc>
          <w:tcPr>
            <w:tcW w:w="1046" w:type="dxa"/>
            <w:shd w:val="clear" w:color="auto" w:fill="EDF3F7"/>
          </w:tcPr>
          <w:p w14:paraId="63A7ACDC" w14:textId="77777777" w:rsidR="004219F1" w:rsidRDefault="0052263B">
            <w:pPr>
              <w:spacing w:after="40"/>
            </w:pPr>
            <w:r>
              <w:rPr>
                <w:sz w:val="17"/>
              </w:rPr>
              <w:t>OK</w:t>
            </w:r>
          </w:p>
        </w:tc>
      </w:tr>
      <w:tr w:rsidR="004219F1" w14:paraId="0C177423" w14:textId="77777777">
        <w:trPr>
          <w:jc w:val="center"/>
        </w:trPr>
        <w:tc>
          <w:tcPr>
            <w:tcW w:w="1743" w:type="dxa"/>
          </w:tcPr>
          <w:p w14:paraId="28793558" w14:textId="77777777" w:rsidR="004219F1" w:rsidRDefault="0052263B">
            <w:pPr>
              <w:spacing w:after="40"/>
            </w:pPr>
            <w:r>
              <w:rPr>
                <w:sz w:val="17"/>
              </w:rPr>
              <w:t>admin-claims.js</w:t>
            </w:r>
          </w:p>
        </w:tc>
        <w:tc>
          <w:tcPr>
            <w:tcW w:w="697" w:type="dxa"/>
          </w:tcPr>
          <w:p w14:paraId="4D003CF2" w14:textId="77777777" w:rsidR="004219F1" w:rsidRDefault="0052263B">
            <w:pPr>
              <w:spacing w:after="40"/>
            </w:pPr>
            <w:r>
              <w:rPr>
                <w:sz w:val="17"/>
              </w:rPr>
              <w:t>90</w:t>
            </w:r>
          </w:p>
        </w:tc>
        <w:tc>
          <w:tcPr>
            <w:tcW w:w="5925" w:type="dxa"/>
          </w:tcPr>
          <w:p w14:paraId="1D2EF0CC" w14:textId="77777777" w:rsidR="004219F1" w:rsidRDefault="0052263B">
            <w:pPr>
              <w:spacing w:after="40"/>
            </w:pPr>
            <w:r>
              <w:rPr>
                <w:sz w:val="17"/>
              </w:rPr>
              <w:t>Claims review interface</w:t>
            </w:r>
          </w:p>
        </w:tc>
        <w:tc>
          <w:tcPr>
            <w:tcW w:w="1046" w:type="dxa"/>
          </w:tcPr>
          <w:p w14:paraId="2CD896A1" w14:textId="77777777" w:rsidR="004219F1" w:rsidRDefault="0052263B">
            <w:pPr>
              <w:spacing w:after="40"/>
            </w:pPr>
            <w:r>
              <w:rPr>
                <w:sz w:val="17"/>
              </w:rPr>
              <w:t>OK</w:t>
            </w:r>
          </w:p>
        </w:tc>
      </w:tr>
      <w:tr w:rsidR="004219F1" w14:paraId="0076B1C6" w14:textId="77777777">
        <w:trPr>
          <w:jc w:val="center"/>
        </w:trPr>
        <w:tc>
          <w:tcPr>
            <w:tcW w:w="1743" w:type="dxa"/>
            <w:shd w:val="clear" w:color="auto" w:fill="EDF3F7"/>
          </w:tcPr>
          <w:p w14:paraId="7ACF076D" w14:textId="77777777" w:rsidR="004219F1" w:rsidRDefault="0052263B">
            <w:pPr>
              <w:spacing w:after="40"/>
            </w:pPr>
            <w:r>
              <w:rPr>
                <w:sz w:val="17"/>
              </w:rPr>
              <w:t>matching.js</w:t>
            </w:r>
          </w:p>
        </w:tc>
        <w:tc>
          <w:tcPr>
            <w:tcW w:w="697" w:type="dxa"/>
            <w:shd w:val="clear" w:color="auto" w:fill="EDF3F7"/>
          </w:tcPr>
          <w:p w14:paraId="735CE0F2" w14:textId="77777777" w:rsidR="004219F1" w:rsidRDefault="0052263B">
            <w:pPr>
              <w:spacing w:after="40"/>
            </w:pPr>
            <w:r>
              <w:rPr>
                <w:sz w:val="17"/>
              </w:rPr>
              <w:t>89</w:t>
            </w:r>
          </w:p>
        </w:tc>
        <w:tc>
          <w:tcPr>
            <w:tcW w:w="5925" w:type="dxa"/>
            <w:shd w:val="clear" w:color="auto" w:fill="EDF3F7"/>
          </w:tcPr>
          <w:p w14:paraId="4D2EA9F6" w14:textId="77777777" w:rsidR="004219F1" w:rsidRDefault="0052263B">
            <w:pPr>
              <w:spacing w:after="40"/>
            </w:pPr>
            <w:r>
              <w:rPr>
                <w:sz w:val="17"/>
              </w:rPr>
              <w:t>Scoring lost reports against found items</w:t>
            </w:r>
          </w:p>
        </w:tc>
        <w:tc>
          <w:tcPr>
            <w:tcW w:w="1046" w:type="dxa"/>
            <w:shd w:val="clear" w:color="auto" w:fill="EDF3F7"/>
          </w:tcPr>
          <w:p w14:paraId="123B1A90" w14:textId="77777777" w:rsidR="004219F1" w:rsidRDefault="0052263B">
            <w:pPr>
              <w:spacing w:after="40"/>
            </w:pPr>
            <w:r>
              <w:rPr>
                <w:sz w:val="17"/>
              </w:rPr>
              <w:t>OK</w:t>
            </w:r>
          </w:p>
        </w:tc>
      </w:tr>
      <w:tr w:rsidR="004219F1" w14:paraId="32599F4C" w14:textId="77777777">
        <w:trPr>
          <w:jc w:val="center"/>
        </w:trPr>
        <w:tc>
          <w:tcPr>
            <w:tcW w:w="1743" w:type="dxa"/>
          </w:tcPr>
          <w:p w14:paraId="648EB9E4" w14:textId="77777777" w:rsidR="004219F1" w:rsidRDefault="0052263B">
            <w:pPr>
              <w:spacing w:after="40"/>
            </w:pPr>
            <w:r>
              <w:rPr>
                <w:sz w:val="17"/>
              </w:rPr>
              <w:t>submit-claim.js</w:t>
            </w:r>
          </w:p>
        </w:tc>
        <w:tc>
          <w:tcPr>
            <w:tcW w:w="697" w:type="dxa"/>
          </w:tcPr>
          <w:p w14:paraId="527E4C2D" w14:textId="77777777" w:rsidR="004219F1" w:rsidRDefault="0052263B">
            <w:pPr>
              <w:spacing w:after="40"/>
            </w:pPr>
            <w:r>
              <w:rPr>
                <w:sz w:val="17"/>
              </w:rPr>
              <w:t>78</w:t>
            </w:r>
          </w:p>
        </w:tc>
        <w:tc>
          <w:tcPr>
            <w:tcW w:w="5925" w:type="dxa"/>
          </w:tcPr>
          <w:p w14:paraId="523D3250" w14:textId="77777777" w:rsidR="004219F1" w:rsidRDefault="0052263B">
            <w:pPr>
              <w:spacing w:after="40"/>
            </w:pPr>
            <w:r>
              <w:rPr>
                <w:sz w:val="17"/>
              </w:rPr>
              <w:t>Claim submission</w:t>
            </w:r>
          </w:p>
        </w:tc>
        <w:tc>
          <w:tcPr>
            <w:tcW w:w="1046" w:type="dxa"/>
          </w:tcPr>
          <w:p w14:paraId="10C00A58" w14:textId="77777777" w:rsidR="004219F1" w:rsidRDefault="0052263B">
            <w:pPr>
              <w:spacing w:after="40"/>
            </w:pPr>
            <w:r>
              <w:rPr>
                <w:sz w:val="17"/>
              </w:rPr>
              <w:t>OK</w:t>
            </w:r>
          </w:p>
        </w:tc>
      </w:tr>
      <w:tr w:rsidR="004219F1" w14:paraId="6F886243" w14:textId="77777777">
        <w:trPr>
          <w:jc w:val="center"/>
        </w:trPr>
        <w:tc>
          <w:tcPr>
            <w:tcW w:w="1743" w:type="dxa"/>
            <w:shd w:val="clear" w:color="auto" w:fill="EDF3F7"/>
          </w:tcPr>
          <w:p w14:paraId="3340EB78" w14:textId="77777777" w:rsidR="004219F1" w:rsidRDefault="0052263B">
            <w:pPr>
              <w:spacing w:after="40"/>
            </w:pPr>
            <w:r>
              <w:rPr>
                <w:sz w:val="17"/>
              </w:rPr>
              <w:t>item-detail.js</w:t>
            </w:r>
          </w:p>
        </w:tc>
        <w:tc>
          <w:tcPr>
            <w:tcW w:w="697" w:type="dxa"/>
            <w:shd w:val="clear" w:color="auto" w:fill="EDF3F7"/>
          </w:tcPr>
          <w:p w14:paraId="5C9631A9" w14:textId="77777777" w:rsidR="004219F1" w:rsidRDefault="0052263B">
            <w:pPr>
              <w:spacing w:after="40"/>
            </w:pPr>
            <w:r>
              <w:rPr>
                <w:sz w:val="17"/>
              </w:rPr>
              <w:t>65</w:t>
            </w:r>
          </w:p>
        </w:tc>
        <w:tc>
          <w:tcPr>
            <w:tcW w:w="5925" w:type="dxa"/>
            <w:shd w:val="clear" w:color="auto" w:fill="EDF3F7"/>
          </w:tcPr>
          <w:p w14:paraId="08FBFCC9" w14:textId="77777777" w:rsidR="004219F1" w:rsidRDefault="0052263B">
            <w:pPr>
              <w:spacing w:after="40"/>
            </w:pPr>
            <w:r>
              <w:rPr>
                <w:sz w:val="17"/>
              </w:rPr>
              <w:t>Single item view</w:t>
            </w:r>
          </w:p>
        </w:tc>
        <w:tc>
          <w:tcPr>
            <w:tcW w:w="1046" w:type="dxa"/>
            <w:shd w:val="clear" w:color="auto" w:fill="EDF3F7"/>
          </w:tcPr>
          <w:p w14:paraId="461D5D12" w14:textId="77777777" w:rsidR="004219F1" w:rsidRDefault="0052263B">
            <w:pPr>
              <w:spacing w:after="40"/>
            </w:pPr>
            <w:r>
              <w:rPr>
                <w:sz w:val="17"/>
              </w:rPr>
              <w:t>OK</w:t>
            </w:r>
          </w:p>
        </w:tc>
      </w:tr>
      <w:tr w:rsidR="004219F1" w14:paraId="1181D01F" w14:textId="77777777">
        <w:trPr>
          <w:jc w:val="center"/>
        </w:trPr>
        <w:tc>
          <w:tcPr>
            <w:tcW w:w="1743" w:type="dxa"/>
          </w:tcPr>
          <w:p w14:paraId="5E2EA5AA" w14:textId="77777777" w:rsidR="004219F1" w:rsidRDefault="0052263B">
            <w:pPr>
              <w:spacing w:after="40"/>
            </w:pPr>
            <w:r>
              <w:rPr>
                <w:sz w:val="17"/>
              </w:rPr>
              <w:t>log-found.js</w:t>
            </w:r>
          </w:p>
        </w:tc>
        <w:tc>
          <w:tcPr>
            <w:tcW w:w="697" w:type="dxa"/>
          </w:tcPr>
          <w:p w14:paraId="3E965861" w14:textId="77777777" w:rsidR="004219F1" w:rsidRDefault="0052263B">
            <w:pPr>
              <w:spacing w:after="40"/>
            </w:pPr>
            <w:r>
              <w:rPr>
                <w:sz w:val="17"/>
              </w:rPr>
              <w:t>56</w:t>
            </w:r>
          </w:p>
        </w:tc>
        <w:tc>
          <w:tcPr>
            <w:tcW w:w="5925" w:type="dxa"/>
          </w:tcPr>
          <w:p w14:paraId="28C9511D" w14:textId="77777777" w:rsidR="004219F1" w:rsidRDefault="0052263B">
            <w:pPr>
              <w:spacing w:after="40"/>
            </w:pPr>
            <w:r>
              <w:rPr>
                <w:sz w:val="17"/>
              </w:rPr>
              <w:t>Found item form</w:t>
            </w:r>
          </w:p>
        </w:tc>
        <w:tc>
          <w:tcPr>
            <w:tcW w:w="1046" w:type="dxa"/>
          </w:tcPr>
          <w:p w14:paraId="4E399123" w14:textId="77777777" w:rsidR="004219F1" w:rsidRDefault="0052263B">
            <w:pPr>
              <w:spacing w:after="40"/>
            </w:pPr>
            <w:r>
              <w:rPr>
                <w:sz w:val="17"/>
              </w:rPr>
              <w:t>OK</w:t>
            </w:r>
          </w:p>
        </w:tc>
      </w:tr>
      <w:tr w:rsidR="004219F1" w14:paraId="146AFB47" w14:textId="77777777">
        <w:trPr>
          <w:jc w:val="center"/>
        </w:trPr>
        <w:tc>
          <w:tcPr>
            <w:tcW w:w="1743" w:type="dxa"/>
            <w:shd w:val="clear" w:color="auto" w:fill="EDF3F7"/>
          </w:tcPr>
          <w:p w14:paraId="3C19F806" w14:textId="77777777" w:rsidR="004219F1" w:rsidRDefault="0052263B">
            <w:pPr>
              <w:spacing w:after="40"/>
            </w:pPr>
            <w:r>
              <w:rPr>
                <w:sz w:val="17"/>
              </w:rPr>
              <w:t>report-lost.js</w:t>
            </w:r>
          </w:p>
        </w:tc>
        <w:tc>
          <w:tcPr>
            <w:tcW w:w="697" w:type="dxa"/>
            <w:shd w:val="clear" w:color="auto" w:fill="EDF3F7"/>
          </w:tcPr>
          <w:p w14:paraId="4B4CD1F3" w14:textId="77777777" w:rsidR="004219F1" w:rsidRDefault="0052263B">
            <w:pPr>
              <w:spacing w:after="40"/>
            </w:pPr>
            <w:r>
              <w:rPr>
                <w:sz w:val="17"/>
              </w:rPr>
              <w:t>49</w:t>
            </w:r>
          </w:p>
        </w:tc>
        <w:tc>
          <w:tcPr>
            <w:tcW w:w="5925" w:type="dxa"/>
            <w:shd w:val="clear" w:color="auto" w:fill="EDF3F7"/>
          </w:tcPr>
          <w:p w14:paraId="5D1F33F6" w14:textId="77777777" w:rsidR="004219F1" w:rsidRDefault="0052263B">
            <w:pPr>
              <w:spacing w:after="40"/>
            </w:pPr>
            <w:r>
              <w:rPr>
                <w:sz w:val="17"/>
              </w:rPr>
              <w:t>Lost item form</w:t>
            </w:r>
          </w:p>
        </w:tc>
        <w:tc>
          <w:tcPr>
            <w:tcW w:w="1046" w:type="dxa"/>
            <w:shd w:val="clear" w:color="auto" w:fill="EDF3F7"/>
          </w:tcPr>
          <w:p w14:paraId="111958A9" w14:textId="77777777" w:rsidR="004219F1" w:rsidRDefault="0052263B">
            <w:pPr>
              <w:spacing w:after="40"/>
            </w:pPr>
            <w:r>
              <w:rPr>
                <w:sz w:val="17"/>
              </w:rPr>
              <w:t>OK</w:t>
            </w:r>
          </w:p>
        </w:tc>
      </w:tr>
      <w:tr w:rsidR="004219F1" w14:paraId="1EFB21F2" w14:textId="77777777">
        <w:trPr>
          <w:jc w:val="center"/>
        </w:trPr>
        <w:tc>
          <w:tcPr>
            <w:tcW w:w="1743" w:type="dxa"/>
          </w:tcPr>
          <w:p w14:paraId="673688E4" w14:textId="77777777" w:rsidR="004219F1" w:rsidRDefault="0052263B">
            <w:pPr>
              <w:spacing w:after="40"/>
            </w:pPr>
            <w:r>
              <w:rPr>
                <w:sz w:val="17"/>
              </w:rPr>
              <w:t>login.js</w:t>
            </w:r>
          </w:p>
        </w:tc>
        <w:tc>
          <w:tcPr>
            <w:tcW w:w="697" w:type="dxa"/>
          </w:tcPr>
          <w:p w14:paraId="322E7237" w14:textId="77777777" w:rsidR="004219F1" w:rsidRDefault="0052263B">
            <w:pPr>
              <w:spacing w:after="40"/>
            </w:pPr>
            <w:r>
              <w:rPr>
                <w:sz w:val="17"/>
              </w:rPr>
              <w:t>41</w:t>
            </w:r>
          </w:p>
        </w:tc>
        <w:tc>
          <w:tcPr>
            <w:tcW w:w="5925" w:type="dxa"/>
          </w:tcPr>
          <w:p w14:paraId="3AE06439" w14:textId="77777777" w:rsidR="004219F1" w:rsidRDefault="0052263B">
            <w:pPr>
              <w:spacing w:after="40"/>
            </w:pPr>
            <w:r>
              <w:rPr>
                <w:sz w:val="17"/>
              </w:rPr>
              <w:t>Sign-in form handling</w:t>
            </w:r>
          </w:p>
        </w:tc>
        <w:tc>
          <w:tcPr>
            <w:tcW w:w="1046" w:type="dxa"/>
          </w:tcPr>
          <w:p w14:paraId="4D71BA0B" w14:textId="77777777" w:rsidR="004219F1" w:rsidRDefault="0052263B">
            <w:pPr>
              <w:spacing w:after="40"/>
            </w:pPr>
            <w:r>
              <w:rPr>
                <w:sz w:val="17"/>
              </w:rPr>
              <w:t>OK</w:t>
            </w:r>
          </w:p>
        </w:tc>
      </w:tr>
      <w:tr w:rsidR="004219F1" w14:paraId="303AD102" w14:textId="77777777">
        <w:trPr>
          <w:jc w:val="center"/>
        </w:trPr>
        <w:tc>
          <w:tcPr>
            <w:tcW w:w="1743" w:type="dxa"/>
            <w:shd w:val="clear" w:color="auto" w:fill="EDF3F7"/>
          </w:tcPr>
          <w:p w14:paraId="2352149C" w14:textId="77777777" w:rsidR="004219F1" w:rsidRDefault="0052263B">
            <w:pPr>
              <w:spacing w:after="40"/>
            </w:pPr>
            <w:r>
              <w:rPr>
                <w:sz w:val="17"/>
              </w:rPr>
              <w:t>admin.js</w:t>
            </w:r>
          </w:p>
        </w:tc>
        <w:tc>
          <w:tcPr>
            <w:tcW w:w="697" w:type="dxa"/>
            <w:shd w:val="clear" w:color="auto" w:fill="EDF3F7"/>
          </w:tcPr>
          <w:p w14:paraId="1EED7A64" w14:textId="77777777" w:rsidR="004219F1" w:rsidRDefault="0052263B">
            <w:pPr>
              <w:spacing w:after="40"/>
            </w:pPr>
            <w:r>
              <w:rPr>
                <w:sz w:val="17"/>
              </w:rPr>
              <w:t>40</w:t>
            </w:r>
          </w:p>
        </w:tc>
        <w:tc>
          <w:tcPr>
            <w:tcW w:w="5925" w:type="dxa"/>
            <w:shd w:val="clear" w:color="auto" w:fill="EDF3F7"/>
          </w:tcPr>
          <w:p w14:paraId="177D2061" w14:textId="77777777" w:rsidR="004219F1" w:rsidRDefault="0052263B">
            <w:pPr>
              <w:spacing w:after="40"/>
            </w:pPr>
            <w:r>
              <w:rPr>
                <w:sz w:val="17"/>
              </w:rPr>
              <w:t>Item status table</w:t>
            </w:r>
          </w:p>
        </w:tc>
        <w:tc>
          <w:tcPr>
            <w:tcW w:w="1046" w:type="dxa"/>
            <w:shd w:val="clear" w:color="auto" w:fill="EDF3F7"/>
          </w:tcPr>
          <w:p w14:paraId="364FD8BE" w14:textId="77777777" w:rsidR="004219F1" w:rsidRDefault="0052263B">
            <w:pPr>
              <w:spacing w:after="40"/>
            </w:pPr>
            <w:r>
              <w:rPr>
                <w:sz w:val="17"/>
              </w:rPr>
              <w:t>OK</w:t>
            </w:r>
          </w:p>
        </w:tc>
      </w:tr>
      <w:tr w:rsidR="004219F1" w14:paraId="60BB7DEE" w14:textId="77777777">
        <w:trPr>
          <w:jc w:val="center"/>
        </w:trPr>
        <w:tc>
          <w:tcPr>
            <w:tcW w:w="1743" w:type="dxa"/>
          </w:tcPr>
          <w:p w14:paraId="5B71075A" w14:textId="77777777" w:rsidR="004219F1" w:rsidRDefault="0052263B">
            <w:pPr>
              <w:spacing w:after="40"/>
            </w:pPr>
            <w:r>
              <w:rPr>
                <w:sz w:val="17"/>
              </w:rPr>
              <w:t>map.js</w:t>
            </w:r>
          </w:p>
        </w:tc>
        <w:tc>
          <w:tcPr>
            <w:tcW w:w="697" w:type="dxa"/>
          </w:tcPr>
          <w:p w14:paraId="1A33E86E" w14:textId="77777777" w:rsidR="004219F1" w:rsidRDefault="0052263B">
            <w:pPr>
              <w:spacing w:after="40"/>
            </w:pPr>
            <w:r>
              <w:rPr>
                <w:sz w:val="17"/>
              </w:rPr>
              <w:t>36</w:t>
            </w:r>
          </w:p>
        </w:tc>
        <w:tc>
          <w:tcPr>
            <w:tcW w:w="5925" w:type="dxa"/>
          </w:tcPr>
          <w:p w14:paraId="54688A8B" w14:textId="77777777" w:rsidR="004219F1" w:rsidRDefault="0052263B">
            <w:pPr>
              <w:spacing w:after="40"/>
            </w:pPr>
            <w:r>
              <w:rPr>
                <w:sz w:val="17"/>
              </w:rPr>
              <w:t>Campus map location picker</w:t>
            </w:r>
          </w:p>
        </w:tc>
        <w:tc>
          <w:tcPr>
            <w:tcW w:w="1046" w:type="dxa"/>
          </w:tcPr>
          <w:p w14:paraId="4997D462" w14:textId="77777777" w:rsidR="004219F1" w:rsidRDefault="0052263B">
            <w:pPr>
              <w:spacing w:after="40"/>
            </w:pPr>
            <w:r>
              <w:rPr>
                <w:sz w:val="17"/>
              </w:rPr>
              <w:t>OK</w:t>
            </w:r>
          </w:p>
        </w:tc>
      </w:tr>
      <w:tr w:rsidR="004219F1" w14:paraId="6FFAC8FB" w14:textId="77777777">
        <w:trPr>
          <w:jc w:val="center"/>
        </w:trPr>
        <w:tc>
          <w:tcPr>
            <w:tcW w:w="1743" w:type="dxa"/>
            <w:shd w:val="clear" w:color="auto" w:fill="EDF3F7"/>
          </w:tcPr>
          <w:p w14:paraId="13DAF47F" w14:textId="77777777" w:rsidR="004219F1" w:rsidRDefault="0052263B">
            <w:pPr>
              <w:spacing w:after="40"/>
            </w:pPr>
            <w:r>
              <w:rPr>
                <w:sz w:val="17"/>
              </w:rPr>
              <w:t>config.js</w:t>
            </w:r>
          </w:p>
        </w:tc>
        <w:tc>
          <w:tcPr>
            <w:tcW w:w="697" w:type="dxa"/>
            <w:shd w:val="clear" w:color="auto" w:fill="EDF3F7"/>
          </w:tcPr>
          <w:p w14:paraId="51E2683A" w14:textId="77777777" w:rsidR="004219F1" w:rsidRDefault="0052263B">
            <w:pPr>
              <w:spacing w:after="40"/>
            </w:pPr>
            <w:r>
              <w:rPr>
                <w:sz w:val="17"/>
              </w:rPr>
              <w:t>19</w:t>
            </w:r>
          </w:p>
        </w:tc>
        <w:tc>
          <w:tcPr>
            <w:tcW w:w="5925" w:type="dxa"/>
            <w:shd w:val="clear" w:color="auto" w:fill="EDF3F7"/>
          </w:tcPr>
          <w:p w14:paraId="75C56CD5" w14:textId="77777777" w:rsidR="004219F1" w:rsidRDefault="0052263B">
            <w:pPr>
              <w:spacing w:after="40"/>
            </w:pPr>
            <w:r>
              <w:rPr>
                <w:sz w:val="17"/>
              </w:rPr>
              <w:t>Connection settings</w:t>
            </w:r>
          </w:p>
        </w:tc>
        <w:tc>
          <w:tcPr>
            <w:tcW w:w="1046" w:type="dxa"/>
            <w:shd w:val="clear" w:color="auto" w:fill="EDF3F7"/>
          </w:tcPr>
          <w:p w14:paraId="31ED1992" w14:textId="77777777" w:rsidR="004219F1" w:rsidRDefault="0052263B">
            <w:pPr>
              <w:spacing w:after="40"/>
            </w:pPr>
            <w:r>
              <w:rPr>
                <w:sz w:val="17"/>
              </w:rPr>
              <w:t>OK</w:t>
            </w:r>
          </w:p>
        </w:tc>
      </w:tr>
      <w:tr w:rsidR="004219F1" w14:paraId="2A70B19E" w14:textId="77777777">
        <w:trPr>
          <w:jc w:val="center"/>
        </w:trPr>
        <w:tc>
          <w:tcPr>
            <w:tcW w:w="1743" w:type="dxa"/>
          </w:tcPr>
          <w:p w14:paraId="02FD4850" w14:textId="77777777" w:rsidR="004219F1" w:rsidRDefault="0052263B">
            <w:pPr>
              <w:spacing w:after="40"/>
            </w:pPr>
            <w:r>
              <w:rPr>
                <w:sz w:val="17"/>
              </w:rPr>
              <w:t>admin-dashboard.js</w:t>
            </w:r>
          </w:p>
        </w:tc>
        <w:tc>
          <w:tcPr>
            <w:tcW w:w="697" w:type="dxa"/>
          </w:tcPr>
          <w:p w14:paraId="49CBD3BE" w14:textId="77777777" w:rsidR="004219F1" w:rsidRDefault="0052263B">
            <w:pPr>
              <w:spacing w:after="40"/>
            </w:pPr>
            <w:r>
              <w:rPr>
                <w:sz w:val="17"/>
              </w:rPr>
              <w:t>18</w:t>
            </w:r>
          </w:p>
        </w:tc>
        <w:tc>
          <w:tcPr>
            <w:tcW w:w="5925" w:type="dxa"/>
          </w:tcPr>
          <w:p w14:paraId="2B870016" w14:textId="77777777" w:rsidR="004219F1" w:rsidRDefault="0052263B">
            <w:pPr>
              <w:spacing w:after="40"/>
            </w:pPr>
            <w:r>
              <w:rPr>
                <w:sz w:val="17"/>
              </w:rPr>
              <w:t>Admin landing figures</w:t>
            </w:r>
          </w:p>
        </w:tc>
        <w:tc>
          <w:tcPr>
            <w:tcW w:w="1046" w:type="dxa"/>
          </w:tcPr>
          <w:p w14:paraId="751B1139" w14:textId="77777777" w:rsidR="004219F1" w:rsidRDefault="0052263B">
            <w:pPr>
              <w:spacing w:after="40"/>
            </w:pPr>
            <w:r>
              <w:rPr>
                <w:sz w:val="17"/>
              </w:rPr>
              <w:t>OK</w:t>
            </w:r>
          </w:p>
        </w:tc>
      </w:tr>
    </w:tbl>
    <w:p w14:paraId="405AC241" w14:textId="77777777" w:rsidR="004219F1" w:rsidRDefault="004219F1">
      <w:pPr>
        <w:spacing w:after="80"/>
      </w:pPr>
    </w:p>
    <w:p w14:paraId="74DB18DE" w14:textId="77777777" w:rsidR="004219F1" w:rsidRDefault="0052263B">
      <w:pPr>
        <w:pStyle w:val="Heading2"/>
      </w:pPr>
      <w:bookmarkStart w:id="39" w:name="_Toc237206809"/>
      <w:r>
        <w:t>7.2 Findings</w:t>
      </w:r>
      <w:bookmarkEnd w:id="39"/>
    </w:p>
    <w:tbl>
      <w:tblPr>
        <w:tblStyle w:val="TableGrid"/>
        <w:tblW w:w="0" w:type="auto"/>
        <w:jc w:val="center"/>
        <w:tblLook w:val="04A0" w:firstRow="1" w:lastRow="0" w:firstColumn="1" w:lastColumn="0" w:noHBand="0" w:noVBand="1"/>
      </w:tblPr>
      <w:tblGrid>
        <w:gridCol w:w="420"/>
        <w:gridCol w:w="3697"/>
        <w:gridCol w:w="1008"/>
        <w:gridCol w:w="4285"/>
      </w:tblGrid>
      <w:tr w:rsidR="004219F1" w14:paraId="40AC7D56" w14:textId="77777777">
        <w:trPr>
          <w:jc w:val="center"/>
        </w:trPr>
        <w:tc>
          <w:tcPr>
            <w:tcW w:w="420" w:type="dxa"/>
            <w:shd w:val="clear" w:color="auto" w:fill="00263A"/>
          </w:tcPr>
          <w:p w14:paraId="1455F403" w14:textId="77777777" w:rsidR="004219F1" w:rsidRDefault="0052263B">
            <w:r>
              <w:rPr>
                <w:b/>
                <w:color w:val="FFFFFF"/>
                <w:sz w:val="17"/>
              </w:rPr>
              <w:t>#</w:t>
            </w:r>
          </w:p>
        </w:tc>
        <w:tc>
          <w:tcPr>
            <w:tcW w:w="3697" w:type="dxa"/>
            <w:shd w:val="clear" w:color="auto" w:fill="00263A"/>
          </w:tcPr>
          <w:p w14:paraId="407ED834" w14:textId="77777777" w:rsidR="004219F1" w:rsidRDefault="0052263B">
            <w:r>
              <w:rPr>
                <w:b/>
                <w:color w:val="FFFFFF"/>
                <w:sz w:val="17"/>
              </w:rPr>
              <w:t>Finding</w:t>
            </w:r>
          </w:p>
        </w:tc>
        <w:tc>
          <w:tcPr>
            <w:tcW w:w="1008" w:type="dxa"/>
            <w:shd w:val="clear" w:color="auto" w:fill="00263A"/>
          </w:tcPr>
          <w:p w14:paraId="5D3916CF" w14:textId="77777777" w:rsidR="004219F1" w:rsidRDefault="0052263B">
            <w:r>
              <w:rPr>
                <w:b/>
                <w:color w:val="FFFFFF"/>
                <w:sz w:val="17"/>
              </w:rPr>
              <w:t>Principle</w:t>
            </w:r>
          </w:p>
        </w:tc>
        <w:tc>
          <w:tcPr>
            <w:tcW w:w="4285" w:type="dxa"/>
            <w:shd w:val="clear" w:color="auto" w:fill="00263A"/>
          </w:tcPr>
          <w:p w14:paraId="722CEDD2" w14:textId="77777777" w:rsidR="004219F1" w:rsidRDefault="0052263B">
            <w:r>
              <w:rPr>
                <w:b/>
                <w:color w:val="FFFFFF"/>
                <w:sz w:val="17"/>
              </w:rPr>
              <w:t>Outcome</w:t>
            </w:r>
          </w:p>
        </w:tc>
      </w:tr>
      <w:tr w:rsidR="004219F1" w14:paraId="53688F8F" w14:textId="77777777">
        <w:trPr>
          <w:jc w:val="center"/>
        </w:trPr>
        <w:tc>
          <w:tcPr>
            <w:tcW w:w="420" w:type="dxa"/>
          </w:tcPr>
          <w:p w14:paraId="34512363" w14:textId="77777777" w:rsidR="004219F1" w:rsidRDefault="0052263B">
            <w:pPr>
              <w:spacing w:after="40"/>
            </w:pPr>
            <w:r>
              <w:rPr>
                <w:sz w:val="17"/>
              </w:rPr>
              <w:t>1</w:t>
            </w:r>
          </w:p>
        </w:tc>
        <w:tc>
          <w:tcPr>
            <w:tcW w:w="3697" w:type="dxa"/>
          </w:tcPr>
          <w:p w14:paraId="27C749F5" w14:textId="77777777" w:rsidR="004219F1" w:rsidRDefault="0052263B">
            <w:pPr>
              <w:spacing w:after="40"/>
            </w:pPr>
            <w:r>
              <w:rPr>
                <w:sz w:val="17"/>
              </w:rPr>
              <w:t>store.js mixes data access, bootstrap, row mapping and view helpers</w:t>
            </w:r>
          </w:p>
        </w:tc>
        <w:tc>
          <w:tcPr>
            <w:tcW w:w="1008" w:type="dxa"/>
          </w:tcPr>
          <w:p w14:paraId="236D104D" w14:textId="77777777" w:rsidR="004219F1" w:rsidRDefault="0052263B">
            <w:pPr>
              <w:spacing w:after="40"/>
            </w:pPr>
            <w:r>
              <w:rPr>
                <w:sz w:val="17"/>
              </w:rPr>
              <w:t>SRP</w:t>
            </w:r>
          </w:p>
        </w:tc>
        <w:tc>
          <w:tcPr>
            <w:tcW w:w="4285" w:type="dxa"/>
          </w:tcPr>
          <w:p w14:paraId="2A171AB6" w14:textId="77777777" w:rsidR="004219F1" w:rsidRDefault="0052263B">
            <w:pPr>
              <w:spacing w:after="40"/>
            </w:pPr>
            <w:r>
              <w:rPr>
                <w:sz w:val="17"/>
              </w:rPr>
              <w:t>Documented; split into db.js / store.js / ui.js recommended, deferred as too risky after deployment</w:t>
            </w:r>
          </w:p>
        </w:tc>
      </w:tr>
      <w:tr w:rsidR="004219F1" w14:paraId="2B61ED94" w14:textId="77777777">
        <w:trPr>
          <w:jc w:val="center"/>
        </w:trPr>
        <w:tc>
          <w:tcPr>
            <w:tcW w:w="420" w:type="dxa"/>
            <w:shd w:val="clear" w:color="auto" w:fill="EDF3F7"/>
          </w:tcPr>
          <w:p w14:paraId="6D5839D0" w14:textId="77777777" w:rsidR="004219F1" w:rsidRDefault="0052263B">
            <w:pPr>
              <w:spacing w:after="40"/>
            </w:pPr>
            <w:r>
              <w:rPr>
                <w:sz w:val="17"/>
              </w:rPr>
              <w:t>2</w:t>
            </w:r>
          </w:p>
        </w:tc>
        <w:tc>
          <w:tcPr>
            <w:tcW w:w="3697" w:type="dxa"/>
            <w:shd w:val="clear" w:color="auto" w:fill="EDF3F7"/>
          </w:tcPr>
          <w:p w14:paraId="6CAECABC" w14:textId="77777777" w:rsidR="004219F1" w:rsidRDefault="0052263B">
            <w:pPr>
              <w:spacing w:after="40"/>
            </w:pPr>
            <w:r>
              <w:rPr>
                <w:sz w:val="17"/>
              </w:rPr>
              <w:t>auth.js combines the session API with the route guard</w:t>
            </w:r>
          </w:p>
        </w:tc>
        <w:tc>
          <w:tcPr>
            <w:tcW w:w="1008" w:type="dxa"/>
            <w:shd w:val="clear" w:color="auto" w:fill="EDF3F7"/>
          </w:tcPr>
          <w:p w14:paraId="08A476FA" w14:textId="77777777" w:rsidR="004219F1" w:rsidRDefault="0052263B">
            <w:pPr>
              <w:spacing w:after="40"/>
            </w:pPr>
            <w:r>
              <w:rPr>
                <w:sz w:val="17"/>
              </w:rPr>
              <w:t>SRP</w:t>
            </w:r>
          </w:p>
        </w:tc>
        <w:tc>
          <w:tcPr>
            <w:tcW w:w="4285" w:type="dxa"/>
            <w:shd w:val="clear" w:color="auto" w:fill="EDF3F7"/>
          </w:tcPr>
          <w:p w14:paraId="2874FEDB" w14:textId="77777777" w:rsidR="004219F1" w:rsidRDefault="0052263B">
            <w:pPr>
              <w:spacing w:after="40"/>
            </w:pPr>
            <w:r>
              <w:rPr>
                <w:sz w:val="17"/>
              </w:rPr>
              <w:t>Accepted trade-off — a single script in &lt;head&gt; guarantees the guard runs before the page renders</w:t>
            </w:r>
          </w:p>
        </w:tc>
      </w:tr>
      <w:tr w:rsidR="004219F1" w14:paraId="01440436" w14:textId="77777777">
        <w:trPr>
          <w:jc w:val="center"/>
        </w:trPr>
        <w:tc>
          <w:tcPr>
            <w:tcW w:w="420" w:type="dxa"/>
          </w:tcPr>
          <w:p w14:paraId="66E40E52" w14:textId="77777777" w:rsidR="004219F1" w:rsidRDefault="0052263B">
            <w:pPr>
              <w:spacing w:after="40"/>
            </w:pPr>
            <w:r>
              <w:rPr>
                <w:sz w:val="17"/>
              </w:rPr>
              <w:t>3</w:t>
            </w:r>
          </w:p>
        </w:tc>
        <w:tc>
          <w:tcPr>
            <w:tcW w:w="3697" w:type="dxa"/>
          </w:tcPr>
          <w:p w14:paraId="56064B89" w14:textId="77777777" w:rsidR="004219F1" w:rsidRDefault="0052263B">
            <w:pPr>
              <w:spacing w:after="40"/>
            </w:pPr>
            <w:r>
              <w:rPr>
                <w:sz w:val="17"/>
              </w:rPr>
              <w:t>main.js assembles several page regions</w:t>
            </w:r>
          </w:p>
        </w:tc>
        <w:tc>
          <w:tcPr>
            <w:tcW w:w="1008" w:type="dxa"/>
          </w:tcPr>
          <w:p w14:paraId="4A8CA840" w14:textId="77777777" w:rsidR="004219F1" w:rsidRDefault="0052263B">
            <w:pPr>
              <w:spacing w:after="40"/>
            </w:pPr>
            <w:r>
              <w:rPr>
                <w:sz w:val="17"/>
              </w:rPr>
              <w:t>SRP</w:t>
            </w:r>
          </w:p>
        </w:tc>
        <w:tc>
          <w:tcPr>
            <w:tcW w:w="4285" w:type="dxa"/>
          </w:tcPr>
          <w:p w14:paraId="111F8528" w14:textId="77777777" w:rsidR="004219F1" w:rsidRDefault="0052263B">
            <w:pPr>
              <w:spacing w:after="40"/>
            </w:pPr>
            <w:r>
              <w:rPr>
                <w:sz w:val="17"/>
              </w:rPr>
              <w:t>Acceptable at 150 lines; would warrant splitting if it grew</w:t>
            </w:r>
          </w:p>
        </w:tc>
      </w:tr>
      <w:tr w:rsidR="004219F1" w14:paraId="2E7F72A4" w14:textId="77777777">
        <w:trPr>
          <w:jc w:val="center"/>
        </w:trPr>
        <w:tc>
          <w:tcPr>
            <w:tcW w:w="420" w:type="dxa"/>
            <w:shd w:val="clear" w:color="auto" w:fill="EDF3F7"/>
          </w:tcPr>
          <w:p w14:paraId="29623355" w14:textId="77777777" w:rsidR="004219F1" w:rsidRDefault="0052263B">
            <w:pPr>
              <w:spacing w:after="40"/>
            </w:pPr>
            <w:r>
              <w:rPr>
                <w:sz w:val="17"/>
              </w:rPr>
              <w:t>4</w:t>
            </w:r>
          </w:p>
        </w:tc>
        <w:tc>
          <w:tcPr>
            <w:tcW w:w="3697" w:type="dxa"/>
            <w:shd w:val="clear" w:color="auto" w:fill="EDF3F7"/>
          </w:tcPr>
          <w:p w14:paraId="375801B2" w14:textId="77777777" w:rsidR="004219F1" w:rsidRDefault="0052263B">
            <w:pPr>
              <w:spacing w:after="40"/>
            </w:pPr>
            <w:r>
              <w:rPr>
                <w:sz w:val="17"/>
              </w:rPr>
              <w:t>renderStats() duplicated byte-for-byte across four call sites</w:t>
            </w:r>
          </w:p>
        </w:tc>
        <w:tc>
          <w:tcPr>
            <w:tcW w:w="1008" w:type="dxa"/>
            <w:shd w:val="clear" w:color="auto" w:fill="EDF3F7"/>
          </w:tcPr>
          <w:p w14:paraId="4645E963" w14:textId="77777777" w:rsidR="004219F1" w:rsidRDefault="0052263B">
            <w:pPr>
              <w:spacing w:after="40"/>
            </w:pPr>
            <w:r>
              <w:rPr>
                <w:sz w:val="17"/>
              </w:rPr>
              <w:t>DRY</w:t>
            </w:r>
          </w:p>
        </w:tc>
        <w:tc>
          <w:tcPr>
            <w:tcW w:w="4285" w:type="dxa"/>
            <w:shd w:val="clear" w:color="auto" w:fill="EDF3F7"/>
          </w:tcPr>
          <w:p w14:paraId="0317435A" w14:textId="77777777" w:rsidR="004219F1" w:rsidRDefault="0052263B">
            <w:pPr>
              <w:spacing w:after="40"/>
            </w:pPr>
            <w:r>
              <w:rPr>
                <w:sz w:val="17"/>
              </w:rPr>
              <w:t>**Fixed** — extracted statsCards() and itemStatusCards(); verified against all four pages with the suite still green</w:t>
            </w:r>
          </w:p>
        </w:tc>
      </w:tr>
      <w:tr w:rsidR="004219F1" w14:paraId="13A8FAA0" w14:textId="77777777">
        <w:trPr>
          <w:jc w:val="center"/>
        </w:trPr>
        <w:tc>
          <w:tcPr>
            <w:tcW w:w="420" w:type="dxa"/>
          </w:tcPr>
          <w:p w14:paraId="6A5DD817" w14:textId="77777777" w:rsidR="004219F1" w:rsidRDefault="0052263B">
            <w:pPr>
              <w:spacing w:after="40"/>
            </w:pPr>
            <w:r>
              <w:rPr>
                <w:sz w:val="17"/>
              </w:rPr>
              <w:t>5</w:t>
            </w:r>
          </w:p>
        </w:tc>
        <w:tc>
          <w:tcPr>
            <w:tcW w:w="3697" w:type="dxa"/>
          </w:tcPr>
          <w:p w14:paraId="2D37EB62" w14:textId="77777777" w:rsidR="004219F1" w:rsidRDefault="0052263B">
            <w:pPr>
              <w:spacing w:after="40"/>
            </w:pPr>
            <w:r>
              <w:rPr>
                <w:sz w:val="17"/>
              </w:rPr>
              <w:t>Status values repeated as string literals</w:t>
            </w:r>
          </w:p>
        </w:tc>
        <w:tc>
          <w:tcPr>
            <w:tcW w:w="1008" w:type="dxa"/>
          </w:tcPr>
          <w:p w14:paraId="554DE033" w14:textId="77777777" w:rsidR="004219F1" w:rsidRDefault="0052263B">
            <w:pPr>
              <w:spacing w:after="40"/>
            </w:pPr>
            <w:r>
              <w:rPr>
                <w:sz w:val="17"/>
              </w:rPr>
              <w:t>DRY</w:t>
            </w:r>
          </w:p>
        </w:tc>
        <w:tc>
          <w:tcPr>
            <w:tcW w:w="4285" w:type="dxa"/>
          </w:tcPr>
          <w:p w14:paraId="279ED6F3" w14:textId="77777777" w:rsidR="004219F1" w:rsidRDefault="0052263B">
            <w:pPr>
              <w:spacing w:after="40"/>
            </w:pPr>
            <w:r>
              <w:rPr>
                <w:sz w:val="17"/>
              </w:rPr>
              <w:t>Mitigated by database CHECK constraints, which fail loudly on a bad value; a shared constants object is recommended future work</w:t>
            </w:r>
          </w:p>
        </w:tc>
      </w:tr>
    </w:tbl>
    <w:p w14:paraId="54A39780" w14:textId="77777777" w:rsidR="004219F1" w:rsidRDefault="004219F1">
      <w:pPr>
        <w:spacing w:after="80"/>
      </w:pPr>
    </w:p>
    <w:p w14:paraId="22F7FF5D" w14:textId="77777777" w:rsidR="004219F1" w:rsidRDefault="0052263B">
      <w:pPr>
        <w:pStyle w:val="Heading2"/>
      </w:pPr>
      <w:bookmarkStart w:id="40" w:name="_Toc237206810"/>
      <w:r>
        <w:t>7.3 What already held up</w:t>
      </w:r>
      <w:bookmarkEnd w:id="40"/>
    </w:p>
    <w:p w14:paraId="1F0C61E9" w14:textId="77777777" w:rsidR="004219F1" w:rsidRDefault="0052263B">
      <w:pPr>
        <w:pStyle w:val="ListBullet"/>
        <w:spacing w:after="60"/>
      </w:pPr>
      <w:r>
        <w:rPr>
          <w:b/>
        </w:rPr>
        <w:t xml:space="preserve">The feature modules are genuinely single-purpose. </w:t>
      </w:r>
      <w:r>
        <w:t>matching.js only scores similarity — it does not render, does not touch the DOM, and does not know where items come from. That is precisely why ten assertions could cover it without a browser page.</w:t>
      </w:r>
    </w:p>
    <w:p w14:paraId="3914FA4B" w14:textId="77777777" w:rsidR="004219F1" w:rsidRDefault="0052263B">
      <w:pPr>
        <w:pStyle w:val="ListBullet"/>
        <w:spacing w:after="60"/>
      </w:pPr>
      <w:r>
        <w:rPr>
          <w:b/>
        </w:rPr>
        <w:t xml:space="preserve">Shared components exist once. </w:t>
      </w:r>
      <w:r>
        <w:t>The campus map picker (map.js) is used by both the report and log forms; the camera tool by the log form; header, navigation and footer are generated once in main.js rather than repeated across eleven HTML files. That is what made role-aware navigation and the site-wide disclaimer single-line changes.</w:t>
      </w:r>
    </w:p>
    <w:p w14:paraId="74D2D022" w14:textId="77777777" w:rsidR="004219F1" w:rsidRDefault="0052263B">
      <w:pPr>
        <w:pStyle w:val="ListBullet"/>
        <w:spacing w:after="60"/>
      </w:pPr>
      <w:r>
        <w:rPr>
          <w:b/>
        </w:rPr>
        <w:t xml:space="preserve">Output encoding is consistent, </w:t>
      </w:r>
      <w:r>
        <w:t>because escapeHTML(), icon() and itemMedia() were defined once and shared.</w:t>
      </w:r>
    </w:p>
    <w:p w14:paraId="56878DBA" w14:textId="77777777" w:rsidR="004219F1" w:rsidRDefault="0052263B">
      <w:pPr>
        <w:pStyle w:val="ListBullet"/>
        <w:spacing w:after="60"/>
      </w:pPr>
      <w:r>
        <w:rPr>
          <w:b/>
        </w:rPr>
        <w:lastRenderedPageBreak/>
        <w:t xml:space="preserve">Seed data is defined once </w:t>
      </w:r>
      <w:r>
        <w:t>and shared by the application and the test suite.</w:t>
      </w:r>
    </w:p>
    <w:p w14:paraId="29550FA2" w14:textId="77777777" w:rsidR="004219F1" w:rsidRDefault="0052263B">
      <w:r>
        <w:rPr>
          <w:i/>
        </w:rPr>
        <w:t>The one clear violation found by the review was fixed and verified. The remaining findings are recorded with reasoning rather than quietly ignored — the largest, splitting store.js, is deliberately deferred because the system is deployed and the refactor would touch every page.</w:t>
      </w:r>
    </w:p>
    <w:p w14:paraId="3F458561" w14:textId="77777777" w:rsidR="004219F1" w:rsidRDefault="0052263B">
      <w:r>
        <w:br w:type="page"/>
      </w:r>
    </w:p>
    <w:p w14:paraId="691AB7AC" w14:textId="77777777" w:rsidR="004219F1" w:rsidRDefault="0052263B">
      <w:pPr>
        <w:pStyle w:val="Heading1"/>
      </w:pPr>
      <w:bookmarkStart w:id="41" w:name="_Toc237206811"/>
      <w:r>
        <w:lastRenderedPageBreak/>
        <w:t>8. Version control and development tools</w:t>
      </w:r>
      <w:bookmarkEnd w:id="41"/>
    </w:p>
    <w:p w14:paraId="41052EBB" w14:textId="77777777" w:rsidR="004219F1" w:rsidRDefault="0052263B">
      <w:pPr>
        <w:pStyle w:val="Heading2"/>
      </w:pPr>
      <w:bookmarkStart w:id="42" w:name="_Toc237206812"/>
      <w:r>
        <w:t>8.1 Repository and workflow</w:t>
      </w:r>
      <w:bookmarkEnd w:id="42"/>
    </w:p>
    <w:p w14:paraId="7EDE8F53" w14:textId="77777777" w:rsidR="004219F1" w:rsidRDefault="0052263B">
      <w:pPr>
        <w:pStyle w:val="ListBullet"/>
        <w:spacing w:after="60"/>
      </w:pPr>
      <w:r>
        <w:rPr>
          <w:b/>
        </w:rPr>
        <w:t xml:space="preserve">One repository. </w:t>
      </w:r>
      <w:r>
        <w:t>main is always demonstrable; feature work is done on branches and merged by pull request.</w:t>
      </w:r>
    </w:p>
    <w:p w14:paraId="3B2D69B9" w14:textId="77777777" w:rsidR="004219F1" w:rsidRDefault="0052263B">
      <w:pPr>
        <w:pStyle w:val="ListBullet"/>
        <w:spacing w:after="60"/>
      </w:pPr>
      <w:r>
        <w:rPr>
          <w:b/>
        </w:rPr>
        <w:t xml:space="preserve">Story-tagged commit messages, </w:t>
      </w:r>
      <w:r>
        <w:t>so history maps to the backlog. Where identifiers became ambiguous between iterations, the mapping is documented rather than left unexplained.</w:t>
      </w:r>
    </w:p>
    <w:p w14:paraId="583DC0BD" w14:textId="77777777" w:rsidR="004219F1" w:rsidRDefault="0052263B">
      <w:pPr>
        <w:pStyle w:val="ListBullet"/>
        <w:spacing w:after="60"/>
      </w:pPr>
      <w:r>
        <w:rPr>
          <w:b/>
        </w:rPr>
        <w:t xml:space="preserve">Release tags </w:t>
      </w:r>
      <w:r>
        <w:t>v1.0, v2.0 and v3.0 marking each iteration, with each iteration also preserved as its own folder so incremental progress is directly comparable.</w:t>
      </w:r>
    </w:p>
    <w:p w14:paraId="5417E707" w14:textId="77777777" w:rsidR="004219F1" w:rsidRDefault="0052263B">
      <w:pPr>
        <w:pStyle w:val="ListBullet"/>
        <w:spacing w:after="60"/>
      </w:pPr>
      <w:r>
        <w:rPr>
          <w:b/>
        </w:rPr>
        <w:t xml:space="preserve">Definition of Done: </w:t>
      </w:r>
      <w:r>
        <w:t>the story is demonstrable, its acceptance criteria pass, there are no console errors, the unit suite is green, and the change is committed with a message naming the story.</w:t>
      </w:r>
    </w:p>
    <w:p w14:paraId="3406E59D" w14:textId="77777777" w:rsidR="004219F1" w:rsidRDefault="0052263B">
      <w:pPr>
        <w:pStyle w:val="Heading2"/>
      </w:pPr>
      <w:bookmarkStart w:id="43" w:name="_Toc237206813"/>
      <w:r>
        <w:t>8.2 Issues, milestones and the project board</w:t>
      </w:r>
      <w:bookmarkEnd w:id="43"/>
    </w:p>
    <w:p w14:paraId="07A38B5C" w14:textId="77777777" w:rsidR="004219F1" w:rsidRDefault="0052263B">
      <w:r>
        <w:t>The backlog is mirrored into GitHub's own planning tools, where the same information is live, assignable and filterable rather than being a status column in a Markdown table.</w:t>
      </w:r>
    </w:p>
    <w:tbl>
      <w:tblPr>
        <w:tblStyle w:val="TableGrid"/>
        <w:tblW w:w="0" w:type="auto"/>
        <w:jc w:val="center"/>
        <w:tblLook w:val="04A0" w:firstRow="1" w:lastRow="0" w:firstColumn="1" w:lastColumn="0" w:noHBand="0" w:noVBand="1"/>
      </w:tblPr>
      <w:tblGrid>
        <w:gridCol w:w="1629"/>
        <w:gridCol w:w="4344"/>
        <w:gridCol w:w="3439"/>
      </w:tblGrid>
      <w:tr w:rsidR="004219F1" w14:paraId="17E65579" w14:textId="77777777">
        <w:trPr>
          <w:jc w:val="center"/>
        </w:trPr>
        <w:tc>
          <w:tcPr>
            <w:tcW w:w="1629" w:type="dxa"/>
            <w:shd w:val="clear" w:color="auto" w:fill="00263A"/>
          </w:tcPr>
          <w:p w14:paraId="2825FB4D" w14:textId="77777777" w:rsidR="004219F1" w:rsidRDefault="0052263B">
            <w:r>
              <w:rPr>
                <w:b/>
                <w:color w:val="FFFFFF"/>
                <w:sz w:val="19"/>
              </w:rPr>
              <w:t>Mechanism</w:t>
            </w:r>
          </w:p>
        </w:tc>
        <w:tc>
          <w:tcPr>
            <w:tcW w:w="4344" w:type="dxa"/>
            <w:shd w:val="clear" w:color="auto" w:fill="00263A"/>
          </w:tcPr>
          <w:p w14:paraId="54267943" w14:textId="77777777" w:rsidR="004219F1" w:rsidRDefault="0052263B">
            <w:r>
              <w:rPr>
                <w:b/>
                <w:color w:val="FFFFFF"/>
                <w:sz w:val="19"/>
              </w:rPr>
              <w:t>Purpose</w:t>
            </w:r>
          </w:p>
        </w:tc>
        <w:tc>
          <w:tcPr>
            <w:tcW w:w="3439" w:type="dxa"/>
            <w:shd w:val="clear" w:color="auto" w:fill="00263A"/>
          </w:tcPr>
          <w:p w14:paraId="6306D355" w14:textId="77777777" w:rsidR="004219F1" w:rsidRDefault="0052263B">
            <w:r>
              <w:rPr>
                <w:b/>
                <w:color w:val="FFFFFF"/>
                <w:sz w:val="19"/>
              </w:rPr>
              <w:t>State</w:t>
            </w:r>
          </w:p>
        </w:tc>
      </w:tr>
      <w:tr w:rsidR="004219F1" w14:paraId="4E5229A1" w14:textId="77777777">
        <w:trPr>
          <w:jc w:val="center"/>
        </w:trPr>
        <w:tc>
          <w:tcPr>
            <w:tcW w:w="1629" w:type="dxa"/>
          </w:tcPr>
          <w:p w14:paraId="7A69C484" w14:textId="77777777" w:rsidR="004219F1" w:rsidRDefault="0052263B">
            <w:pPr>
              <w:spacing w:after="40"/>
            </w:pPr>
            <w:r>
              <w:rPr>
                <w:sz w:val="19"/>
              </w:rPr>
              <w:t>Issues</w:t>
            </w:r>
          </w:p>
        </w:tc>
        <w:tc>
          <w:tcPr>
            <w:tcW w:w="4344" w:type="dxa"/>
          </w:tcPr>
          <w:p w14:paraId="46A4F9AF" w14:textId="77777777" w:rsidR="004219F1" w:rsidRDefault="0052263B">
            <w:pPr>
              <w:spacing w:after="40"/>
            </w:pPr>
            <w:r>
              <w:rPr>
                <w:sz w:val="19"/>
              </w:rPr>
              <w:t>One per backlog story, assigned and closed on delivery</w:t>
            </w:r>
          </w:p>
        </w:tc>
        <w:tc>
          <w:tcPr>
            <w:tcW w:w="3439" w:type="dxa"/>
          </w:tcPr>
          <w:p w14:paraId="420B809F" w14:textId="77777777" w:rsidR="004219F1" w:rsidRDefault="0052263B">
            <w:pPr>
              <w:spacing w:after="40"/>
            </w:pPr>
            <w:r>
              <w:rPr>
                <w:sz w:val="19"/>
              </w:rPr>
              <w:t>22 issues — 20 closed, 2 open</w:t>
            </w:r>
          </w:p>
        </w:tc>
      </w:tr>
      <w:tr w:rsidR="004219F1" w14:paraId="32B7E8DE" w14:textId="77777777">
        <w:trPr>
          <w:jc w:val="center"/>
        </w:trPr>
        <w:tc>
          <w:tcPr>
            <w:tcW w:w="1629" w:type="dxa"/>
            <w:shd w:val="clear" w:color="auto" w:fill="EDF3F7"/>
          </w:tcPr>
          <w:p w14:paraId="4113E579" w14:textId="77777777" w:rsidR="004219F1" w:rsidRDefault="0052263B">
            <w:pPr>
              <w:spacing w:after="40"/>
            </w:pPr>
            <w:r>
              <w:rPr>
                <w:sz w:val="19"/>
              </w:rPr>
              <w:t>Milestones</w:t>
            </w:r>
          </w:p>
        </w:tc>
        <w:tc>
          <w:tcPr>
            <w:tcW w:w="4344" w:type="dxa"/>
            <w:shd w:val="clear" w:color="auto" w:fill="EDF3F7"/>
          </w:tcPr>
          <w:p w14:paraId="33572095" w14:textId="77777777" w:rsidR="004219F1" w:rsidRDefault="0052263B">
            <w:pPr>
              <w:spacing w:after="40"/>
            </w:pPr>
            <w:r>
              <w:rPr>
                <w:sz w:val="19"/>
              </w:rPr>
              <w:t>Group issues by iteration</w:t>
            </w:r>
          </w:p>
        </w:tc>
        <w:tc>
          <w:tcPr>
            <w:tcW w:w="3439" w:type="dxa"/>
            <w:shd w:val="clear" w:color="auto" w:fill="EDF3F7"/>
          </w:tcPr>
          <w:p w14:paraId="3089D4DD" w14:textId="77777777" w:rsidR="004219F1" w:rsidRDefault="0052263B">
            <w:pPr>
              <w:spacing w:after="40"/>
            </w:pPr>
            <w:r>
              <w:rPr>
                <w:sz w:val="19"/>
              </w:rPr>
              <w:t>Iteration 1 (10), 2 (6), 3 (6)</w:t>
            </w:r>
          </w:p>
        </w:tc>
      </w:tr>
      <w:tr w:rsidR="004219F1" w14:paraId="7B81CEFD" w14:textId="77777777">
        <w:trPr>
          <w:jc w:val="center"/>
        </w:trPr>
        <w:tc>
          <w:tcPr>
            <w:tcW w:w="1629" w:type="dxa"/>
          </w:tcPr>
          <w:p w14:paraId="546D6A88" w14:textId="77777777" w:rsidR="004219F1" w:rsidRDefault="0052263B">
            <w:pPr>
              <w:spacing w:after="40"/>
            </w:pPr>
            <w:r>
              <w:rPr>
                <w:sz w:val="19"/>
              </w:rPr>
              <w:t>Labels</w:t>
            </w:r>
          </w:p>
        </w:tc>
        <w:tc>
          <w:tcPr>
            <w:tcW w:w="4344" w:type="dxa"/>
          </w:tcPr>
          <w:p w14:paraId="049CD41A" w14:textId="77777777" w:rsidR="004219F1" w:rsidRDefault="0052263B">
            <w:pPr>
              <w:spacing w:after="40"/>
            </w:pPr>
            <w:r>
              <w:rPr>
                <w:sz w:val="19"/>
              </w:rPr>
              <w:t>Epic, priority P10–P40, iteration, user-story, process</w:t>
            </w:r>
          </w:p>
        </w:tc>
        <w:tc>
          <w:tcPr>
            <w:tcW w:w="3439" w:type="dxa"/>
          </w:tcPr>
          <w:p w14:paraId="0F81A41E" w14:textId="77777777" w:rsidR="004219F1" w:rsidRDefault="0052263B">
            <w:pPr>
              <w:spacing w:after="40"/>
            </w:pPr>
            <w:r>
              <w:rPr>
                <w:sz w:val="19"/>
              </w:rPr>
              <w:t>Applied to every issue</w:t>
            </w:r>
          </w:p>
        </w:tc>
      </w:tr>
      <w:tr w:rsidR="004219F1" w14:paraId="109F0C67" w14:textId="77777777">
        <w:trPr>
          <w:jc w:val="center"/>
        </w:trPr>
        <w:tc>
          <w:tcPr>
            <w:tcW w:w="1629" w:type="dxa"/>
            <w:shd w:val="clear" w:color="auto" w:fill="EDF3F7"/>
          </w:tcPr>
          <w:p w14:paraId="3DEEB3AD" w14:textId="77777777" w:rsidR="004219F1" w:rsidRDefault="0052263B">
            <w:pPr>
              <w:spacing w:after="40"/>
            </w:pPr>
            <w:r>
              <w:rPr>
                <w:sz w:val="19"/>
              </w:rPr>
              <w:t>Project board</w:t>
            </w:r>
          </w:p>
        </w:tc>
        <w:tc>
          <w:tcPr>
            <w:tcW w:w="4344" w:type="dxa"/>
            <w:shd w:val="clear" w:color="auto" w:fill="EDF3F7"/>
          </w:tcPr>
          <w:p w14:paraId="096FBFC1" w14:textId="77777777" w:rsidR="004219F1" w:rsidRDefault="0052263B">
            <w:pPr>
              <w:spacing w:after="40"/>
            </w:pPr>
            <w:r>
              <w:rPr>
                <w:sz w:val="19"/>
              </w:rPr>
              <w:t>Todo / In Progress / Done</w:t>
            </w:r>
          </w:p>
        </w:tc>
        <w:tc>
          <w:tcPr>
            <w:tcW w:w="3439" w:type="dxa"/>
            <w:shd w:val="clear" w:color="auto" w:fill="EDF3F7"/>
          </w:tcPr>
          <w:p w14:paraId="1F1C02AB" w14:textId="77777777" w:rsidR="004219F1" w:rsidRDefault="0052263B">
            <w:pPr>
              <w:spacing w:after="40"/>
            </w:pPr>
            <w:r>
              <w:rPr>
                <w:sz w:val="19"/>
              </w:rPr>
              <w:t>Done 20 · Todo 2 · In Progress 0</w:t>
            </w:r>
          </w:p>
        </w:tc>
      </w:tr>
      <w:tr w:rsidR="004219F1" w14:paraId="1E3981B5" w14:textId="77777777">
        <w:trPr>
          <w:jc w:val="center"/>
        </w:trPr>
        <w:tc>
          <w:tcPr>
            <w:tcW w:w="1629" w:type="dxa"/>
          </w:tcPr>
          <w:p w14:paraId="40AB7A53" w14:textId="77777777" w:rsidR="004219F1" w:rsidRDefault="0052263B">
            <w:pPr>
              <w:spacing w:after="40"/>
            </w:pPr>
            <w:r>
              <w:rPr>
                <w:sz w:val="19"/>
              </w:rPr>
              <w:t>Actions</w:t>
            </w:r>
          </w:p>
        </w:tc>
        <w:tc>
          <w:tcPr>
            <w:tcW w:w="4344" w:type="dxa"/>
          </w:tcPr>
          <w:p w14:paraId="0D8090C1" w14:textId="77777777" w:rsidR="004219F1" w:rsidRDefault="0052263B">
            <w:pPr>
              <w:spacing w:after="40"/>
            </w:pPr>
            <w:r>
              <w:rPr>
                <w:sz w:val="19"/>
              </w:rPr>
              <w:t>CI on every push and pull request</w:t>
            </w:r>
          </w:p>
        </w:tc>
        <w:tc>
          <w:tcPr>
            <w:tcW w:w="3439" w:type="dxa"/>
          </w:tcPr>
          <w:p w14:paraId="183E0459" w14:textId="77777777" w:rsidR="004219F1" w:rsidRDefault="0052263B">
            <w:pPr>
              <w:spacing w:after="40"/>
            </w:pPr>
            <w:r>
              <w:rPr>
                <w:sz w:val="19"/>
              </w:rPr>
              <w:t>Passing</w:t>
            </w:r>
          </w:p>
        </w:tc>
      </w:tr>
    </w:tbl>
    <w:p w14:paraId="1F31B926" w14:textId="77777777" w:rsidR="004219F1" w:rsidRDefault="004219F1">
      <w:pPr>
        <w:spacing w:after="80"/>
      </w:pPr>
    </w:p>
    <w:p w14:paraId="5198A9B7" w14:textId="77777777" w:rsidR="004219F1" w:rsidRDefault="0052263B">
      <w:r>
        <w:t>The two open issues are stories 3.5 Duplicate detection and 4.5 Audit trail. Two further issues record the requirements-gathering and iteration-planning work of Practicals 2 and 3, which produced documents rather than application code and so are not among the 20 stories.</w:t>
      </w:r>
    </w:p>
    <w:p w14:paraId="68B3B32F" w14:textId="77777777" w:rsidR="004219F1" w:rsidRDefault="0052263B">
      <w:r>
        <w:rPr>
          <w:i/>
        </w:rPr>
        <w:t>Stated plainly: the issues, milestones and board were created at the close of Iteration 3 and were not maintained live across the three iterations — the issue timestamps show this. During the iterations themselves, tracking was the status labels on the story pages together with the Kanban board in Practical_Week3_Iteration1.docx. Nothing sits in In Progress because no work is currently underway; an empty column is the honest state.</w:t>
      </w:r>
    </w:p>
    <w:p w14:paraId="50EE0CE2" w14:textId="77777777" w:rsidR="004219F1" w:rsidRDefault="0052263B">
      <w:pPr>
        <w:spacing w:after="60"/>
      </w:pPr>
      <w:r>
        <w:rPr>
          <w:b/>
          <w:sz w:val="19"/>
        </w:rPr>
        <w:t xml:space="preserve">Project board:  </w:t>
      </w:r>
      <w:r>
        <w:rPr>
          <w:color w:val="0079C1"/>
          <w:sz w:val="19"/>
        </w:rPr>
        <w:t>https://github.com/users/uv-22/projects/1</w:t>
      </w:r>
    </w:p>
    <w:p w14:paraId="577108C6" w14:textId="77777777" w:rsidR="004219F1" w:rsidRDefault="0052263B">
      <w:pPr>
        <w:pStyle w:val="Heading2"/>
      </w:pPr>
      <w:bookmarkStart w:id="44" w:name="_Toc237206814"/>
      <w:r>
        <w:t>8.3 Continuous integration</w:t>
      </w:r>
      <w:bookmarkEnd w:id="44"/>
    </w:p>
    <w:p w14:paraId="266A897E" w14:textId="77777777" w:rsidR="004219F1" w:rsidRDefault="0052263B">
      <w:r>
        <w:t>Every push and pull request runs GitHub Actions. The application has no build step, so the workflow does not compile anything — it guards the failures this project actually had.</w:t>
      </w:r>
    </w:p>
    <w:tbl>
      <w:tblPr>
        <w:tblStyle w:val="TableGrid"/>
        <w:tblW w:w="0" w:type="auto"/>
        <w:jc w:val="center"/>
        <w:tblLook w:val="04A0" w:firstRow="1" w:lastRow="0" w:firstColumn="1" w:lastColumn="0" w:noHBand="0" w:noVBand="1"/>
      </w:tblPr>
      <w:tblGrid>
        <w:gridCol w:w="1849"/>
        <w:gridCol w:w="5210"/>
        <w:gridCol w:w="2353"/>
      </w:tblGrid>
      <w:tr w:rsidR="004219F1" w14:paraId="76F9760E" w14:textId="77777777">
        <w:trPr>
          <w:jc w:val="center"/>
        </w:trPr>
        <w:tc>
          <w:tcPr>
            <w:tcW w:w="1849" w:type="dxa"/>
            <w:shd w:val="clear" w:color="auto" w:fill="00263A"/>
          </w:tcPr>
          <w:p w14:paraId="60298063" w14:textId="77777777" w:rsidR="004219F1" w:rsidRDefault="0052263B">
            <w:r>
              <w:rPr>
                <w:b/>
                <w:color w:val="FFFFFF"/>
                <w:sz w:val="18"/>
              </w:rPr>
              <w:t>Job</w:t>
            </w:r>
          </w:p>
        </w:tc>
        <w:tc>
          <w:tcPr>
            <w:tcW w:w="5210" w:type="dxa"/>
            <w:shd w:val="clear" w:color="auto" w:fill="00263A"/>
          </w:tcPr>
          <w:p w14:paraId="332F3919" w14:textId="77777777" w:rsidR="004219F1" w:rsidRDefault="0052263B">
            <w:r>
              <w:rPr>
                <w:b/>
                <w:color w:val="FFFFFF"/>
                <w:sz w:val="18"/>
              </w:rPr>
              <w:t>What it does</w:t>
            </w:r>
          </w:p>
        </w:tc>
        <w:tc>
          <w:tcPr>
            <w:tcW w:w="2353" w:type="dxa"/>
            <w:shd w:val="clear" w:color="auto" w:fill="00263A"/>
          </w:tcPr>
          <w:p w14:paraId="35AE3379" w14:textId="77777777" w:rsidR="004219F1" w:rsidRDefault="0052263B">
            <w:r>
              <w:rPr>
                <w:b/>
                <w:color w:val="FFFFFF"/>
                <w:sz w:val="18"/>
              </w:rPr>
              <w:t>Why</w:t>
            </w:r>
          </w:p>
        </w:tc>
      </w:tr>
      <w:tr w:rsidR="004219F1" w14:paraId="1E592685" w14:textId="77777777">
        <w:trPr>
          <w:jc w:val="center"/>
        </w:trPr>
        <w:tc>
          <w:tcPr>
            <w:tcW w:w="1849" w:type="dxa"/>
          </w:tcPr>
          <w:p w14:paraId="5B32F3C4" w14:textId="77777777" w:rsidR="004219F1" w:rsidRDefault="0052263B">
            <w:pPr>
              <w:spacing w:after="40"/>
            </w:pPr>
            <w:r>
              <w:rPr>
                <w:sz w:val="18"/>
              </w:rPr>
              <w:t>Repository &amp; documentation checks</w:t>
            </w:r>
          </w:p>
        </w:tc>
        <w:tc>
          <w:tcPr>
            <w:tcW w:w="5210" w:type="dxa"/>
          </w:tcPr>
          <w:p w14:paraId="4CBE89A2" w14:textId="77777777" w:rsidR="004219F1" w:rsidRDefault="0052263B">
            <w:pPr>
              <w:spacing w:after="40"/>
            </w:pPr>
            <w:r>
              <w:rPr>
                <w:sz w:val="18"/>
              </w:rPr>
              <w:t>Resolves every relative link and image; verifies required files, the 20 story pages, that all 11 pages declare PAGE_REQUIRES and load the route guard, that the documented test count matches the suite, that the iteration snapshots are unmodified, and that no privileged database key is committed</w:t>
            </w:r>
          </w:p>
        </w:tc>
        <w:tc>
          <w:tcPr>
            <w:tcW w:w="2353" w:type="dxa"/>
          </w:tcPr>
          <w:p w14:paraId="44B2E71D" w14:textId="77777777" w:rsidR="004219F1" w:rsidRDefault="0052263B">
            <w:pPr>
              <w:spacing w:after="40"/>
            </w:pPr>
            <w:r>
              <w:rPr>
                <w:sz w:val="18"/>
              </w:rPr>
              <w:t>Documentation drifting out of step with the code was a repeated defect (D-09)</w:t>
            </w:r>
          </w:p>
        </w:tc>
      </w:tr>
      <w:tr w:rsidR="004219F1" w14:paraId="468D8D17" w14:textId="77777777">
        <w:trPr>
          <w:jc w:val="center"/>
        </w:trPr>
        <w:tc>
          <w:tcPr>
            <w:tcW w:w="1849" w:type="dxa"/>
            <w:shd w:val="clear" w:color="auto" w:fill="EDF3F7"/>
          </w:tcPr>
          <w:p w14:paraId="5D276DC5" w14:textId="77777777" w:rsidR="004219F1" w:rsidRDefault="0052263B">
            <w:pPr>
              <w:spacing w:after="40"/>
            </w:pPr>
            <w:r>
              <w:rPr>
                <w:sz w:val="18"/>
              </w:rPr>
              <w:t>JavaScript syntax</w:t>
            </w:r>
          </w:p>
        </w:tc>
        <w:tc>
          <w:tcPr>
            <w:tcW w:w="5210" w:type="dxa"/>
            <w:shd w:val="clear" w:color="auto" w:fill="EDF3F7"/>
          </w:tcPr>
          <w:p w14:paraId="4CAAF3E9" w14:textId="77777777" w:rsidR="004219F1" w:rsidRDefault="0052263B">
            <w:pPr>
              <w:spacing w:after="40"/>
            </w:pPr>
            <w:r>
              <w:rPr>
                <w:sz w:val="18"/>
              </w:rPr>
              <w:t>node --check on every application and test script</w:t>
            </w:r>
          </w:p>
        </w:tc>
        <w:tc>
          <w:tcPr>
            <w:tcW w:w="2353" w:type="dxa"/>
            <w:shd w:val="clear" w:color="auto" w:fill="EDF3F7"/>
          </w:tcPr>
          <w:p w14:paraId="555C0736" w14:textId="77777777" w:rsidR="004219F1" w:rsidRDefault="0052263B">
            <w:pPr>
              <w:spacing w:after="40"/>
            </w:pPr>
            <w:r>
              <w:rPr>
                <w:sz w:val="18"/>
              </w:rPr>
              <w:t>Catches a syntax error before it reaches a demonstration</w:t>
            </w:r>
          </w:p>
        </w:tc>
      </w:tr>
      <w:tr w:rsidR="004219F1" w14:paraId="2784C149" w14:textId="77777777">
        <w:trPr>
          <w:jc w:val="center"/>
        </w:trPr>
        <w:tc>
          <w:tcPr>
            <w:tcW w:w="1849" w:type="dxa"/>
          </w:tcPr>
          <w:p w14:paraId="3F6A8977" w14:textId="77777777" w:rsidR="004219F1" w:rsidRDefault="0052263B">
            <w:pPr>
              <w:spacing w:after="40"/>
            </w:pPr>
            <w:r>
              <w:rPr>
                <w:sz w:val="18"/>
              </w:rPr>
              <w:t>Unit tests (headless browser)</w:t>
            </w:r>
          </w:p>
        </w:tc>
        <w:tc>
          <w:tcPr>
            <w:tcW w:w="5210" w:type="dxa"/>
          </w:tcPr>
          <w:p w14:paraId="75287976" w14:textId="77777777" w:rsidR="004219F1" w:rsidRDefault="0052263B">
            <w:pPr>
              <w:spacing w:after="40"/>
            </w:pPr>
            <w:r>
              <w:rPr>
                <w:sz w:val="18"/>
              </w:rPr>
              <w:t>Serves the app and drives tests.html with headless Chromium via Playwright; fails on any failing assertion or any console error</w:t>
            </w:r>
          </w:p>
        </w:tc>
        <w:tc>
          <w:tcPr>
            <w:tcW w:w="2353" w:type="dxa"/>
          </w:tcPr>
          <w:p w14:paraId="2CC89EE7" w14:textId="77777777" w:rsidR="004219F1" w:rsidRDefault="0052263B">
            <w:pPr>
              <w:spacing w:after="40"/>
            </w:pPr>
            <w:r>
              <w:rPr>
                <w:sz w:val="18"/>
              </w:rPr>
              <w:t xml:space="preserve">Runs exactly what a person runs, so CI cannot drift from </w:t>
            </w:r>
            <w:r>
              <w:rPr>
                <w:sz w:val="18"/>
              </w:rPr>
              <w:lastRenderedPageBreak/>
              <w:t>the local suite</w:t>
            </w:r>
          </w:p>
        </w:tc>
      </w:tr>
    </w:tbl>
    <w:p w14:paraId="2AF7DE4B" w14:textId="77777777" w:rsidR="004219F1" w:rsidRDefault="004219F1">
      <w:pPr>
        <w:spacing w:after="80"/>
      </w:pPr>
    </w:p>
    <w:p w14:paraId="0217B5BF" w14:textId="77777777" w:rsidR="004219F1" w:rsidRDefault="0052263B">
      <w:r>
        <w:rPr>
          <w:i/>
          <w:sz w:val="19"/>
        </w:rPr>
        <w:t>The privileged-key check decodes any JWT found in the repository and inspects its role claim rather than searching for the word, because config.js legitimately mentions service_role in a comment warning against committing it. Both Python checks are runnable locally as tools/check_links.py and tools/check_repo.py.</w:t>
      </w:r>
    </w:p>
    <w:p w14:paraId="62A41356" w14:textId="77777777" w:rsidR="004219F1" w:rsidRDefault="0052263B">
      <w:pPr>
        <w:pStyle w:val="Heading2"/>
      </w:pPr>
      <w:bookmarkStart w:id="45" w:name="_Toc237206815"/>
      <w:r>
        <w:t>8.4 Tools and libraries</w:t>
      </w:r>
      <w:bookmarkEnd w:id="45"/>
    </w:p>
    <w:tbl>
      <w:tblPr>
        <w:tblStyle w:val="TableGrid"/>
        <w:tblW w:w="0" w:type="auto"/>
        <w:jc w:val="center"/>
        <w:tblLook w:val="04A0" w:firstRow="1" w:lastRow="0" w:firstColumn="1" w:lastColumn="0" w:noHBand="0" w:noVBand="1"/>
      </w:tblPr>
      <w:tblGrid>
        <w:gridCol w:w="2185"/>
        <w:gridCol w:w="7226"/>
      </w:tblGrid>
      <w:tr w:rsidR="004219F1" w14:paraId="1A698DCC" w14:textId="77777777">
        <w:trPr>
          <w:jc w:val="center"/>
        </w:trPr>
        <w:tc>
          <w:tcPr>
            <w:tcW w:w="2185" w:type="dxa"/>
            <w:shd w:val="clear" w:color="auto" w:fill="00263A"/>
          </w:tcPr>
          <w:p w14:paraId="4B86B7DD" w14:textId="77777777" w:rsidR="004219F1" w:rsidRDefault="0052263B">
            <w:r>
              <w:rPr>
                <w:b/>
                <w:color w:val="FFFFFF"/>
                <w:sz w:val="19"/>
              </w:rPr>
              <w:t>Tool</w:t>
            </w:r>
          </w:p>
        </w:tc>
        <w:tc>
          <w:tcPr>
            <w:tcW w:w="7226" w:type="dxa"/>
            <w:shd w:val="clear" w:color="auto" w:fill="00263A"/>
          </w:tcPr>
          <w:p w14:paraId="0A48802A" w14:textId="77777777" w:rsidR="004219F1" w:rsidRDefault="0052263B">
            <w:r>
              <w:rPr>
                <w:b/>
                <w:color w:val="FFFFFF"/>
                <w:sz w:val="19"/>
              </w:rPr>
              <w:t>How it was used</w:t>
            </w:r>
          </w:p>
        </w:tc>
      </w:tr>
      <w:tr w:rsidR="004219F1" w14:paraId="211E8E08" w14:textId="77777777">
        <w:trPr>
          <w:jc w:val="center"/>
        </w:trPr>
        <w:tc>
          <w:tcPr>
            <w:tcW w:w="2185" w:type="dxa"/>
          </w:tcPr>
          <w:p w14:paraId="5E7189F9" w14:textId="77777777" w:rsidR="004219F1" w:rsidRDefault="0052263B">
            <w:pPr>
              <w:spacing w:after="40"/>
            </w:pPr>
            <w:r>
              <w:rPr>
                <w:sz w:val="19"/>
              </w:rPr>
              <w:t>Supabase / supabase-js</w:t>
            </w:r>
          </w:p>
        </w:tc>
        <w:tc>
          <w:tcPr>
            <w:tcW w:w="7226" w:type="dxa"/>
          </w:tcPr>
          <w:p w14:paraId="44C6FE82" w14:textId="77777777" w:rsidR="004219F1" w:rsidRDefault="0052263B">
            <w:pPr>
              <w:spacing w:after="40"/>
            </w:pPr>
            <w:r>
              <w:rPr>
                <w:sz w:val="19"/>
              </w:rPr>
              <w:t>Cloud PostgreSQL, queried from the browser via the SDK</w:t>
            </w:r>
          </w:p>
        </w:tc>
      </w:tr>
      <w:tr w:rsidR="004219F1" w14:paraId="421007A7" w14:textId="77777777">
        <w:trPr>
          <w:jc w:val="center"/>
        </w:trPr>
        <w:tc>
          <w:tcPr>
            <w:tcW w:w="2185" w:type="dxa"/>
            <w:shd w:val="clear" w:color="auto" w:fill="EDF3F7"/>
          </w:tcPr>
          <w:p w14:paraId="2C3B835A" w14:textId="77777777" w:rsidR="004219F1" w:rsidRDefault="0052263B">
            <w:pPr>
              <w:spacing w:after="40"/>
            </w:pPr>
            <w:r>
              <w:rPr>
                <w:sz w:val="19"/>
              </w:rPr>
              <w:t>Vercel</w:t>
            </w:r>
          </w:p>
        </w:tc>
        <w:tc>
          <w:tcPr>
            <w:tcW w:w="7226" w:type="dxa"/>
            <w:shd w:val="clear" w:color="auto" w:fill="EDF3F7"/>
          </w:tcPr>
          <w:p w14:paraId="022AE140" w14:textId="77777777" w:rsidR="004219F1" w:rsidRDefault="0052263B">
            <w:pPr>
              <w:spacing w:after="40"/>
            </w:pPr>
            <w:r>
              <w:rPr>
                <w:sz w:val="19"/>
              </w:rPr>
              <w:t>Static hosting; auto-deploys from GitHub on every push</w:t>
            </w:r>
          </w:p>
        </w:tc>
      </w:tr>
      <w:tr w:rsidR="004219F1" w14:paraId="3CFADA67" w14:textId="77777777">
        <w:trPr>
          <w:jc w:val="center"/>
        </w:trPr>
        <w:tc>
          <w:tcPr>
            <w:tcW w:w="2185" w:type="dxa"/>
          </w:tcPr>
          <w:p w14:paraId="7C025C5F" w14:textId="77777777" w:rsidR="004219F1" w:rsidRDefault="0052263B">
            <w:pPr>
              <w:spacing w:after="40"/>
            </w:pPr>
            <w:r>
              <w:rPr>
                <w:sz w:val="19"/>
              </w:rPr>
              <w:t>draw.io / diagrams.net</w:t>
            </w:r>
          </w:p>
        </w:tc>
        <w:tc>
          <w:tcPr>
            <w:tcW w:w="7226" w:type="dxa"/>
          </w:tcPr>
          <w:p w14:paraId="019E9D08" w14:textId="77777777" w:rsidR="004219F1" w:rsidRDefault="0052263B">
            <w:pPr>
              <w:spacing w:after="40"/>
            </w:pPr>
            <w:r>
              <w:rPr>
                <w:sz w:val="19"/>
              </w:rPr>
              <w:t>Architecture UML, database ER model and UI wireframes; .drawio sources committed</w:t>
            </w:r>
          </w:p>
        </w:tc>
      </w:tr>
      <w:tr w:rsidR="004219F1" w14:paraId="5E1E8C1A" w14:textId="77777777">
        <w:trPr>
          <w:jc w:val="center"/>
        </w:trPr>
        <w:tc>
          <w:tcPr>
            <w:tcW w:w="2185" w:type="dxa"/>
            <w:shd w:val="clear" w:color="auto" w:fill="EDF3F7"/>
          </w:tcPr>
          <w:p w14:paraId="7E99787B" w14:textId="77777777" w:rsidR="004219F1" w:rsidRDefault="0052263B">
            <w:pPr>
              <w:spacing w:after="40"/>
            </w:pPr>
            <w:r>
              <w:rPr>
                <w:sz w:val="19"/>
              </w:rPr>
              <w:t>Figma</w:t>
            </w:r>
          </w:p>
        </w:tc>
        <w:tc>
          <w:tcPr>
            <w:tcW w:w="7226" w:type="dxa"/>
            <w:shd w:val="clear" w:color="auto" w:fill="EDF3F7"/>
          </w:tcPr>
          <w:p w14:paraId="60B014E5" w14:textId="77777777" w:rsidR="004219F1" w:rsidRDefault="0052263B">
            <w:pPr>
              <w:spacing w:after="40"/>
            </w:pPr>
            <w:r>
              <w:rPr>
                <w:sz w:val="19"/>
              </w:rPr>
              <w:t>Interactive prototype of the delivered screens</w:t>
            </w:r>
          </w:p>
        </w:tc>
      </w:tr>
      <w:tr w:rsidR="004219F1" w14:paraId="56C5356E" w14:textId="77777777">
        <w:trPr>
          <w:jc w:val="center"/>
        </w:trPr>
        <w:tc>
          <w:tcPr>
            <w:tcW w:w="2185" w:type="dxa"/>
          </w:tcPr>
          <w:p w14:paraId="54F1A566" w14:textId="77777777" w:rsidR="004219F1" w:rsidRDefault="0052263B">
            <w:pPr>
              <w:spacing w:after="40"/>
            </w:pPr>
            <w:r>
              <w:rPr>
                <w:sz w:val="19"/>
              </w:rPr>
              <w:t>Mermaid</w:t>
            </w:r>
          </w:p>
        </w:tc>
        <w:tc>
          <w:tcPr>
            <w:tcW w:w="7226" w:type="dxa"/>
          </w:tcPr>
          <w:p w14:paraId="55631FBB" w14:textId="77777777" w:rsidR="004219F1" w:rsidRDefault="0052263B">
            <w:pPr>
              <w:spacing w:after="40"/>
            </w:pPr>
            <w:r>
              <w:rPr>
                <w:sz w:val="19"/>
              </w:rPr>
              <w:t>Diagrams-as-code (class, ER and sequence) inside the documentation</w:t>
            </w:r>
          </w:p>
        </w:tc>
      </w:tr>
      <w:tr w:rsidR="004219F1" w14:paraId="319D9BF5" w14:textId="77777777">
        <w:trPr>
          <w:jc w:val="center"/>
        </w:trPr>
        <w:tc>
          <w:tcPr>
            <w:tcW w:w="2185" w:type="dxa"/>
            <w:shd w:val="clear" w:color="auto" w:fill="EDF3F7"/>
          </w:tcPr>
          <w:p w14:paraId="669F9766" w14:textId="77777777" w:rsidR="004219F1" w:rsidRDefault="0052263B">
            <w:pPr>
              <w:spacing w:after="40"/>
            </w:pPr>
            <w:r>
              <w:rPr>
                <w:sz w:val="19"/>
              </w:rPr>
              <w:t>Playwright</w:t>
            </w:r>
          </w:p>
        </w:tc>
        <w:tc>
          <w:tcPr>
            <w:tcW w:w="7226" w:type="dxa"/>
            <w:shd w:val="clear" w:color="auto" w:fill="EDF3F7"/>
          </w:tcPr>
          <w:p w14:paraId="1380071D" w14:textId="77777777" w:rsidR="004219F1" w:rsidRDefault="0052263B">
            <w:pPr>
              <w:spacing w:after="40"/>
            </w:pPr>
            <w:r>
              <w:rPr>
                <w:sz w:val="19"/>
              </w:rPr>
              <w:t>Drives headless Chromium so CI runs the same suite a developer runs</w:t>
            </w:r>
          </w:p>
        </w:tc>
      </w:tr>
      <w:tr w:rsidR="004219F1" w14:paraId="6161340A" w14:textId="77777777">
        <w:trPr>
          <w:jc w:val="center"/>
        </w:trPr>
        <w:tc>
          <w:tcPr>
            <w:tcW w:w="2185" w:type="dxa"/>
          </w:tcPr>
          <w:p w14:paraId="0674D73B" w14:textId="77777777" w:rsidR="004219F1" w:rsidRDefault="0052263B">
            <w:pPr>
              <w:spacing w:after="40"/>
            </w:pPr>
            <w:r>
              <w:rPr>
                <w:sz w:val="19"/>
              </w:rPr>
              <w:t>MediaDevices API</w:t>
            </w:r>
          </w:p>
        </w:tc>
        <w:tc>
          <w:tcPr>
            <w:tcW w:w="7226" w:type="dxa"/>
          </w:tcPr>
          <w:p w14:paraId="4B71A203" w14:textId="77777777" w:rsidR="004219F1" w:rsidRDefault="0052263B">
            <w:pPr>
              <w:spacing w:after="40"/>
            </w:pPr>
            <w:r>
              <w:rPr>
                <w:sz w:val="19"/>
              </w:rPr>
              <w:t>Camera capture via getUserMedia and canvas</w:t>
            </w:r>
          </w:p>
        </w:tc>
      </w:tr>
      <w:tr w:rsidR="004219F1" w14:paraId="22D1C1BC" w14:textId="77777777">
        <w:trPr>
          <w:jc w:val="center"/>
        </w:trPr>
        <w:tc>
          <w:tcPr>
            <w:tcW w:w="2185" w:type="dxa"/>
            <w:shd w:val="clear" w:color="auto" w:fill="EDF3F7"/>
          </w:tcPr>
          <w:p w14:paraId="69165380" w14:textId="77777777" w:rsidR="004219F1" w:rsidRDefault="0052263B">
            <w:pPr>
              <w:spacing w:after="40"/>
            </w:pPr>
            <w:r>
              <w:rPr>
                <w:sz w:val="19"/>
              </w:rPr>
              <w:t>Git + GitHub</w:t>
            </w:r>
          </w:p>
        </w:tc>
        <w:tc>
          <w:tcPr>
            <w:tcW w:w="7226" w:type="dxa"/>
            <w:shd w:val="clear" w:color="auto" w:fill="EDF3F7"/>
          </w:tcPr>
          <w:p w14:paraId="188E369C" w14:textId="77777777" w:rsidR="004219F1" w:rsidRDefault="0052263B">
            <w:pPr>
              <w:spacing w:after="40"/>
            </w:pPr>
            <w:r>
              <w:rPr>
                <w:sz w:val="19"/>
              </w:rPr>
              <w:t>Version control, branches, pull requests, tags, issues, milestones, board, Actions</w:t>
            </w:r>
          </w:p>
        </w:tc>
      </w:tr>
      <w:tr w:rsidR="004219F1" w14:paraId="22C69085" w14:textId="77777777">
        <w:trPr>
          <w:jc w:val="center"/>
        </w:trPr>
        <w:tc>
          <w:tcPr>
            <w:tcW w:w="2185" w:type="dxa"/>
          </w:tcPr>
          <w:p w14:paraId="64021293" w14:textId="77777777" w:rsidR="004219F1" w:rsidRDefault="0052263B">
            <w:pPr>
              <w:spacing w:after="40"/>
            </w:pPr>
            <w:r>
              <w:rPr>
                <w:sz w:val="19"/>
              </w:rPr>
              <w:t>Python 3</w:t>
            </w:r>
          </w:p>
        </w:tc>
        <w:tc>
          <w:tcPr>
            <w:tcW w:w="7226" w:type="dxa"/>
          </w:tcPr>
          <w:p w14:paraId="3E8F83F8" w14:textId="77777777" w:rsidR="004219F1" w:rsidRDefault="0052263B">
            <w:pPr>
              <w:spacing w:after="40"/>
            </w:pPr>
            <w:r>
              <w:rPr>
                <w:sz w:val="19"/>
              </w:rPr>
              <w:t>tools/check_links.py and tools/check_repo.py; local static server</w:t>
            </w:r>
          </w:p>
        </w:tc>
      </w:tr>
      <w:tr w:rsidR="004219F1" w14:paraId="49A66E15" w14:textId="77777777">
        <w:trPr>
          <w:jc w:val="center"/>
        </w:trPr>
        <w:tc>
          <w:tcPr>
            <w:tcW w:w="2185" w:type="dxa"/>
            <w:shd w:val="clear" w:color="auto" w:fill="EDF3F7"/>
          </w:tcPr>
          <w:p w14:paraId="36A30679" w14:textId="77777777" w:rsidR="004219F1" w:rsidRDefault="0052263B">
            <w:pPr>
              <w:spacing w:after="40"/>
            </w:pPr>
            <w:r>
              <w:rPr>
                <w:sz w:val="19"/>
              </w:rPr>
              <w:t>VS Code, Chrome DevTools</w:t>
            </w:r>
          </w:p>
        </w:tc>
        <w:tc>
          <w:tcPr>
            <w:tcW w:w="7226" w:type="dxa"/>
            <w:shd w:val="clear" w:color="auto" w:fill="EDF3F7"/>
          </w:tcPr>
          <w:p w14:paraId="273C26BA" w14:textId="77777777" w:rsidR="004219F1" w:rsidRDefault="0052263B">
            <w:pPr>
              <w:spacing w:after="40"/>
            </w:pPr>
            <w:r>
              <w:rPr>
                <w:sz w:val="19"/>
              </w:rPr>
              <w:t>Editing, debugging, responsive checks, console-error sweeps</w:t>
            </w:r>
          </w:p>
        </w:tc>
      </w:tr>
    </w:tbl>
    <w:p w14:paraId="10DA0488" w14:textId="77777777" w:rsidR="004219F1" w:rsidRDefault="004219F1">
      <w:pPr>
        <w:spacing w:after="80"/>
      </w:pPr>
    </w:p>
    <w:p w14:paraId="16EC9446" w14:textId="77777777" w:rsidR="004219F1" w:rsidRDefault="0052263B">
      <w:r>
        <w:rPr>
          <w:i/>
          <w:sz w:val="19"/>
        </w:rPr>
        <w:t>Why no framework: for a small team on a tight timeline, vanilla JavaScript removed build and tooling overhead so effort went into features, testing and documentation. Shared behaviour is still modularised across seventeen modules, giving most of the maintainability benefit without a bundler.</w:t>
      </w:r>
    </w:p>
    <w:p w14:paraId="0D01041F" w14:textId="77777777" w:rsidR="004219F1" w:rsidRDefault="0052263B">
      <w:r>
        <w:br w:type="page"/>
      </w:r>
    </w:p>
    <w:p w14:paraId="7B07BFB2" w14:textId="77777777" w:rsidR="004219F1" w:rsidRDefault="0052263B">
      <w:pPr>
        <w:pStyle w:val="Heading1"/>
      </w:pPr>
      <w:bookmarkStart w:id="46" w:name="_Toc237206816"/>
      <w:r>
        <w:lastRenderedPageBreak/>
        <w:t>9. Agile process</w:t>
      </w:r>
      <w:bookmarkEnd w:id="46"/>
    </w:p>
    <w:p w14:paraId="735216D5" w14:textId="77777777" w:rsidR="004219F1" w:rsidRDefault="0052263B">
      <w:pPr>
        <w:pStyle w:val="Heading2"/>
      </w:pPr>
      <w:bookmarkStart w:id="47" w:name="_Toc237206817"/>
      <w:r>
        <w:t>9.1 Velocity</w:t>
      </w:r>
      <w:bookmarkEnd w:id="47"/>
    </w:p>
    <w:tbl>
      <w:tblPr>
        <w:tblStyle w:val="TableGrid"/>
        <w:tblW w:w="0" w:type="auto"/>
        <w:jc w:val="center"/>
        <w:tblLook w:val="04A0" w:firstRow="1" w:lastRow="0" w:firstColumn="1" w:lastColumn="0" w:noHBand="0" w:noVBand="1"/>
      </w:tblPr>
      <w:tblGrid>
        <w:gridCol w:w="1176"/>
        <w:gridCol w:w="1008"/>
        <w:gridCol w:w="2269"/>
        <w:gridCol w:w="1008"/>
        <w:gridCol w:w="3949"/>
      </w:tblGrid>
      <w:tr w:rsidR="004219F1" w14:paraId="7F3B9AA8" w14:textId="77777777">
        <w:trPr>
          <w:jc w:val="center"/>
        </w:trPr>
        <w:tc>
          <w:tcPr>
            <w:tcW w:w="1176" w:type="dxa"/>
            <w:shd w:val="clear" w:color="auto" w:fill="00263A"/>
          </w:tcPr>
          <w:p w14:paraId="2F42DD4B" w14:textId="77777777" w:rsidR="004219F1" w:rsidRDefault="0052263B">
            <w:r>
              <w:rPr>
                <w:b/>
                <w:color w:val="FFFFFF"/>
                <w:sz w:val="19"/>
              </w:rPr>
              <w:t>Iteration</w:t>
            </w:r>
          </w:p>
        </w:tc>
        <w:tc>
          <w:tcPr>
            <w:tcW w:w="1008" w:type="dxa"/>
            <w:shd w:val="clear" w:color="auto" w:fill="00263A"/>
          </w:tcPr>
          <w:p w14:paraId="33306016" w14:textId="77777777" w:rsidR="004219F1" w:rsidRDefault="0052263B">
            <w:r>
              <w:rPr>
                <w:b/>
                <w:color w:val="FFFFFF"/>
                <w:sz w:val="19"/>
              </w:rPr>
              <w:t>Planned</w:t>
            </w:r>
          </w:p>
        </w:tc>
        <w:tc>
          <w:tcPr>
            <w:tcW w:w="2269" w:type="dxa"/>
            <w:shd w:val="clear" w:color="auto" w:fill="00263A"/>
          </w:tcPr>
          <w:p w14:paraId="61E2FDAA" w14:textId="77777777" w:rsidR="004219F1" w:rsidRDefault="0052263B">
            <w:r>
              <w:rPr>
                <w:b/>
                <w:color w:val="FFFFFF"/>
                <w:sz w:val="19"/>
              </w:rPr>
              <w:t>Delivered</w:t>
            </w:r>
          </w:p>
        </w:tc>
        <w:tc>
          <w:tcPr>
            <w:tcW w:w="1008" w:type="dxa"/>
            <w:shd w:val="clear" w:color="auto" w:fill="00263A"/>
          </w:tcPr>
          <w:p w14:paraId="5C2A3C25" w14:textId="77777777" w:rsidR="004219F1" w:rsidRDefault="0052263B">
            <w:r>
              <w:rPr>
                <w:b/>
                <w:color w:val="FFFFFF"/>
                <w:sz w:val="19"/>
              </w:rPr>
              <w:t>Velocity</w:t>
            </w:r>
          </w:p>
        </w:tc>
        <w:tc>
          <w:tcPr>
            <w:tcW w:w="3949" w:type="dxa"/>
            <w:shd w:val="clear" w:color="auto" w:fill="00263A"/>
          </w:tcPr>
          <w:p w14:paraId="5B524C07" w14:textId="77777777" w:rsidR="004219F1" w:rsidRDefault="0052263B">
            <w:r>
              <w:rPr>
                <w:b/>
                <w:color w:val="FFFFFF"/>
                <w:sz w:val="19"/>
              </w:rPr>
              <w:t>Against plan</w:t>
            </w:r>
          </w:p>
        </w:tc>
      </w:tr>
      <w:tr w:rsidR="004219F1" w14:paraId="778E1860" w14:textId="77777777">
        <w:trPr>
          <w:jc w:val="center"/>
        </w:trPr>
        <w:tc>
          <w:tcPr>
            <w:tcW w:w="1176" w:type="dxa"/>
          </w:tcPr>
          <w:p w14:paraId="2CA91160" w14:textId="77777777" w:rsidR="004219F1" w:rsidRDefault="0052263B">
            <w:pPr>
              <w:spacing w:after="40"/>
            </w:pPr>
            <w:r>
              <w:rPr>
                <w:b/>
                <w:sz w:val="19"/>
              </w:rPr>
              <w:t>1</w:t>
            </w:r>
          </w:p>
        </w:tc>
        <w:tc>
          <w:tcPr>
            <w:tcW w:w="1008" w:type="dxa"/>
          </w:tcPr>
          <w:p w14:paraId="6D0C4A8B" w14:textId="77777777" w:rsidR="004219F1" w:rsidRDefault="0052263B">
            <w:pPr>
              <w:spacing w:after="40"/>
            </w:pPr>
            <w:r>
              <w:rPr>
                <w:sz w:val="19"/>
              </w:rPr>
              <w:t>43 d</w:t>
            </w:r>
          </w:p>
        </w:tc>
        <w:tc>
          <w:tcPr>
            <w:tcW w:w="2269" w:type="dxa"/>
          </w:tcPr>
          <w:p w14:paraId="0B9498F5" w14:textId="77777777" w:rsidR="004219F1" w:rsidRDefault="0052263B">
            <w:pPr>
              <w:spacing w:after="40"/>
            </w:pPr>
            <w:r>
              <w:rPr>
                <w:sz w:val="19"/>
              </w:rPr>
              <w:t>43 d</w:t>
            </w:r>
          </w:p>
        </w:tc>
        <w:tc>
          <w:tcPr>
            <w:tcW w:w="1008" w:type="dxa"/>
          </w:tcPr>
          <w:p w14:paraId="5EBC9631" w14:textId="77777777" w:rsidR="004219F1" w:rsidRDefault="0052263B">
            <w:pPr>
              <w:spacing w:after="40"/>
            </w:pPr>
            <w:r>
              <w:rPr>
                <w:sz w:val="19"/>
              </w:rPr>
              <w:t>43</w:t>
            </w:r>
          </w:p>
        </w:tc>
        <w:tc>
          <w:tcPr>
            <w:tcW w:w="3949" w:type="dxa"/>
          </w:tcPr>
          <w:p w14:paraId="03DAAF92" w14:textId="77777777" w:rsidR="004219F1" w:rsidRDefault="0052263B">
            <w:pPr>
              <w:spacing w:after="40"/>
            </w:pPr>
            <w:r>
              <w:rPr>
                <w:sz w:val="19"/>
              </w:rPr>
              <w:t>On plan — all 8 P10 stories</w:t>
            </w:r>
          </w:p>
        </w:tc>
      </w:tr>
      <w:tr w:rsidR="004219F1" w14:paraId="720484EF" w14:textId="77777777">
        <w:trPr>
          <w:jc w:val="center"/>
        </w:trPr>
        <w:tc>
          <w:tcPr>
            <w:tcW w:w="1176" w:type="dxa"/>
            <w:shd w:val="clear" w:color="auto" w:fill="EDF3F7"/>
          </w:tcPr>
          <w:p w14:paraId="214A1EC0" w14:textId="77777777" w:rsidR="004219F1" w:rsidRDefault="0052263B">
            <w:pPr>
              <w:spacing w:after="40"/>
            </w:pPr>
            <w:r>
              <w:rPr>
                <w:b/>
                <w:sz w:val="19"/>
              </w:rPr>
              <w:t>2</w:t>
            </w:r>
          </w:p>
        </w:tc>
        <w:tc>
          <w:tcPr>
            <w:tcW w:w="1008" w:type="dxa"/>
            <w:shd w:val="clear" w:color="auto" w:fill="EDF3F7"/>
          </w:tcPr>
          <w:p w14:paraId="338A799A" w14:textId="77777777" w:rsidR="004219F1" w:rsidRDefault="0052263B">
            <w:pPr>
              <w:spacing w:after="40"/>
            </w:pPr>
            <w:r>
              <w:rPr>
                <w:sz w:val="19"/>
              </w:rPr>
              <w:t>18 d</w:t>
            </w:r>
          </w:p>
        </w:tc>
        <w:tc>
          <w:tcPr>
            <w:tcW w:w="2269" w:type="dxa"/>
            <w:shd w:val="clear" w:color="auto" w:fill="EDF3F7"/>
          </w:tcPr>
          <w:p w14:paraId="6267D838" w14:textId="77777777" w:rsidR="004219F1" w:rsidRDefault="0052263B">
            <w:pPr>
              <w:spacing w:after="40"/>
            </w:pPr>
            <w:r>
              <w:rPr>
                <w:sz w:val="19"/>
              </w:rPr>
              <w:t>18 d</w:t>
            </w:r>
          </w:p>
        </w:tc>
        <w:tc>
          <w:tcPr>
            <w:tcW w:w="1008" w:type="dxa"/>
            <w:shd w:val="clear" w:color="auto" w:fill="EDF3F7"/>
          </w:tcPr>
          <w:p w14:paraId="44DEBCED" w14:textId="77777777" w:rsidR="004219F1" w:rsidRDefault="0052263B">
            <w:pPr>
              <w:spacing w:after="40"/>
            </w:pPr>
            <w:r>
              <w:rPr>
                <w:sz w:val="19"/>
              </w:rPr>
              <w:t>18</w:t>
            </w:r>
          </w:p>
        </w:tc>
        <w:tc>
          <w:tcPr>
            <w:tcW w:w="3949" w:type="dxa"/>
            <w:shd w:val="clear" w:color="auto" w:fill="EDF3F7"/>
          </w:tcPr>
          <w:p w14:paraId="3002AF1C" w14:textId="77777777" w:rsidR="004219F1" w:rsidRDefault="0052263B">
            <w:pPr>
              <w:spacing w:after="40"/>
            </w:pPr>
            <w:r>
              <w:rPr>
                <w:sz w:val="19"/>
              </w:rPr>
              <w:t>On plan — all 6 P20 stories</w:t>
            </w:r>
          </w:p>
        </w:tc>
      </w:tr>
      <w:tr w:rsidR="004219F1" w14:paraId="4D147886" w14:textId="77777777">
        <w:trPr>
          <w:jc w:val="center"/>
        </w:trPr>
        <w:tc>
          <w:tcPr>
            <w:tcW w:w="1176" w:type="dxa"/>
          </w:tcPr>
          <w:p w14:paraId="326CB4C5" w14:textId="77777777" w:rsidR="004219F1" w:rsidRDefault="0052263B">
            <w:pPr>
              <w:spacing w:after="40"/>
            </w:pPr>
            <w:r>
              <w:rPr>
                <w:b/>
                <w:sz w:val="19"/>
              </w:rPr>
              <w:t>3</w:t>
            </w:r>
          </w:p>
        </w:tc>
        <w:tc>
          <w:tcPr>
            <w:tcW w:w="1008" w:type="dxa"/>
          </w:tcPr>
          <w:p w14:paraId="0F5FAB6F" w14:textId="77777777" w:rsidR="004219F1" w:rsidRDefault="0052263B">
            <w:pPr>
              <w:spacing w:after="40"/>
            </w:pPr>
            <w:r>
              <w:rPr>
                <w:sz w:val="19"/>
              </w:rPr>
              <w:t>10 d</w:t>
            </w:r>
          </w:p>
        </w:tc>
        <w:tc>
          <w:tcPr>
            <w:tcW w:w="2269" w:type="dxa"/>
          </w:tcPr>
          <w:p w14:paraId="644067D6" w14:textId="77777777" w:rsidR="004219F1" w:rsidRDefault="0052263B">
            <w:pPr>
              <w:spacing w:after="40"/>
            </w:pPr>
            <w:r>
              <w:rPr>
                <w:sz w:val="19"/>
              </w:rPr>
              <w:t>6 d planned + 7 d unplanned</w:t>
            </w:r>
          </w:p>
        </w:tc>
        <w:tc>
          <w:tcPr>
            <w:tcW w:w="1008" w:type="dxa"/>
          </w:tcPr>
          <w:p w14:paraId="15DC6485" w14:textId="77777777" w:rsidR="004219F1" w:rsidRDefault="0052263B">
            <w:pPr>
              <w:spacing w:after="40"/>
            </w:pPr>
            <w:r>
              <w:rPr>
                <w:sz w:val="19"/>
              </w:rPr>
              <w:t>13</w:t>
            </w:r>
          </w:p>
        </w:tc>
        <w:tc>
          <w:tcPr>
            <w:tcW w:w="3949" w:type="dxa"/>
          </w:tcPr>
          <w:p w14:paraId="43090BBF" w14:textId="77777777" w:rsidR="004219F1" w:rsidRDefault="0052263B">
            <w:pPr>
              <w:spacing w:after="40"/>
            </w:pPr>
            <w:r>
              <w:rPr>
                <w:sz w:val="19"/>
              </w:rPr>
              <w:t>2 stories deferred; unplanned work absorbed</w:t>
            </w:r>
          </w:p>
        </w:tc>
      </w:tr>
      <w:tr w:rsidR="004219F1" w14:paraId="6EF6E6AD" w14:textId="77777777">
        <w:trPr>
          <w:jc w:val="center"/>
        </w:trPr>
        <w:tc>
          <w:tcPr>
            <w:tcW w:w="1176" w:type="dxa"/>
            <w:shd w:val="clear" w:color="auto" w:fill="EDF3F7"/>
          </w:tcPr>
          <w:p w14:paraId="25609A3A" w14:textId="77777777" w:rsidR="004219F1" w:rsidRDefault="0052263B">
            <w:pPr>
              <w:spacing w:after="40"/>
            </w:pPr>
            <w:r>
              <w:rPr>
                <w:b/>
                <w:sz w:val="19"/>
              </w:rPr>
              <w:t>Total</w:t>
            </w:r>
          </w:p>
        </w:tc>
        <w:tc>
          <w:tcPr>
            <w:tcW w:w="1008" w:type="dxa"/>
            <w:shd w:val="clear" w:color="auto" w:fill="EDF3F7"/>
          </w:tcPr>
          <w:p w14:paraId="06096BFB" w14:textId="77777777" w:rsidR="004219F1" w:rsidRDefault="0052263B">
            <w:pPr>
              <w:spacing w:after="40"/>
            </w:pPr>
            <w:r>
              <w:rPr>
                <w:b/>
                <w:sz w:val="19"/>
              </w:rPr>
              <w:t>71 d</w:t>
            </w:r>
          </w:p>
        </w:tc>
        <w:tc>
          <w:tcPr>
            <w:tcW w:w="2269" w:type="dxa"/>
            <w:shd w:val="clear" w:color="auto" w:fill="EDF3F7"/>
          </w:tcPr>
          <w:p w14:paraId="3280258C" w14:textId="77777777" w:rsidR="004219F1" w:rsidRDefault="0052263B">
            <w:pPr>
              <w:spacing w:after="40"/>
            </w:pPr>
            <w:r>
              <w:rPr>
                <w:b/>
                <w:sz w:val="19"/>
              </w:rPr>
              <w:t>67 d of backlog</w:t>
            </w:r>
          </w:p>
        </w:tc>
        <w:tc>
          <w:tcPr>
            <w:tcW w:w="1008" w:type="dxa"/>
            <w:shd w:val="clear" w:color="auto" w:fill="EDF3F7"/>
          </w:tcPr>
          <w:p w14:paraId="792D2986" w14:textId="77777777" w:rsidR="004219F1" w:rsidRDefault="004219F1">
            <w:pPr>
              <w:spacing w:after="40"/>
            </w:pPr>
          </w:p>
        </w:tc>
        <w:tc>
          <w:tcPr>
            <w:tcW w:w="3949" w:type="dxa"/>
            <w:shd w:val="clear" w:color="auto" w:fill="EDF3F7"/>
          </w:tcPr>
          <w:p w14:paraId="549EE653" w14:textId="77777777" w:rsidR="004219F1" w:rsidRDefault="0052263B">
            <w:pPr>
              <w:spacing w:after="40"/>
            </w:pPr>
            <w:r>
              <w:rPr>
                <w:b/>
                <w:sz w:val="19"/>
              </w:rPr>
              <w:t>18 of 20 stories (94%)</w:t>
            </w:r>
          </w:p>
        </w:tc>
      </w:tr>
    </w:tbl>
    <w:p w14:paraId="10FC639A" w14:textId="77777777" w:rsidR="004219F1" w:rsidRDefault="004219F1">
      <w:pPr>
        <w:spacing w:after="80"/>
      </w:pPr>
    </w:p>
    <w:p w14:paraId="3D85BC06" w14:textId="77777777" w:rsidR="004219F1" w:rsidRDefault="0052263B">
      <w:r>
        <w:t>Velocity was used to adjust the plan. Iteration 1 delivered its full 43 story-days but tracked behind the ideal line for the entire sprint, indicating over-commitment. Iterations 2 and 3 were therefore deliberately committed at 18 and 10 story-days. Iteration 2 then landed exactly on plan, confirming the correction.</w:t>
      </w:r>
    </w:p>
    <w:p w14:paraId="4E8B0B0B" w14:textId="77777777" w:rsidR="004219F1" w:rsidRDefault="0052263B">
      <w:pPr>
        <w:pStyle w:val="Heading2"/>
      </w:pPr>
      <w:bookmarkStart w:id="48" w:name="_Toc237206818"/>
      <w:r>
        <w:t>9.2 Burn-down charts</w:t>
      </w:r>
      <w:bookmarkEnd w:id="48"/>
    </w:p>
    <w:p w14:paraId="47338F2B" w14:textId="77777777" w:rsidR="004219F1" w:rsidRDefault="0052263B">
      <w:pPr>
        <w:spacing w:after="60"/>
        <w:jc w:val="center"/>
      </w:pPr>
      <w:r>
        <w:rPr>
          <w:noProof/>
        </w:rPr>
        <w:drawing>
          <wp:inline distT="0" distB="0" distL="0" distR="0" wp14:anchorId="7D9CED14" wp14:editId="08402429">
            <wp:extent cx="5112000" cy="28256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1.png"/>
                    <pic:cNvPicPr/>
                  </pic:nvPicPr>
                  <pic:blipFill>
                    <a:blip r:embed="rId19"/>
                    <a:stretch>
                      <a:fillRect/>
                    </a:stretch>
                  </pic:blipFill>
                  <pic:spPr>
                    <a:xfrm>
                      <a:off x="0" y="0"/>
                      <a:ext cx="5112000" cy="2825648"/>
                    </a:xfrm>
                    <a:prstGeom prst="rect">
                      <a:avLst/>
                    </a:prstGeom>
                  </pic:spPr>
                </pic:pic>
              </a:graphicData>
            </a:graphic>
          </wp:inline>
        </w:drawing>
      </w:r>
    </w:p>
    <w:p w14:paraId="20084D39" w14:textId="77777777" w:rsidR="004219F1" w:rsidRDefault="0052263B">
      <w:pPr>
        <w:spacing w:after="60"/>
        <w:jc w:val="center"/>
      </w:pPr>
      <w:r>
        <w:rPr>
          <w:i/>
          <w:color w:val="555F66"/>
          <w:sz w:val="18"/>
        </w:rPr>
        <w:t>Figure 12 — Burn-down, Iteration 1</w:t>
      </w:r>
    </w:p>
    <w:p w14:paraId="79874D0F" w14:textId="77777777" w:rsidR="004219F1" w:rsidRDefault="0052263B">
      <w:pPr>
        <w:spacing w:after="240"/>
        <w:jc w:val="center"/>
      </w:pPr>
      <w:r>
        <w:rPr>
          <w:color w:val="555F66"/>
          <w:sz w:val="17"/>
        </w:rPr>
        <w:t>Data points 0-16 as recorded in Practical_Week3_Iteration1.docx; the final two points record completion. The team tracked behind the ideal line for most of the iteration and closed the gap late. Note: the Practical 3 burn-down was baselined at 34 story-days; the eight stories sum to 43 days (see agile.md).</w:t>
      </w:r>
    </w:p>
    <w:p w14:paraId="56A431FB" w14:textId="77777777" w:rsidR="004219F1" w:rsidRDefault="0052263B">
      <w:pPr>
        <w:spacing w:after="60"/>
        <w:jc w:val="center"/>
      </w:pPr>
      <w:r>
        <w:rPr>
          <w:noProof/>
        </w:rPr>
        <w:lastRenderedPageBreak/>
        <w:drawing>
          <wp:inline distT="0" distB="0" distL="0" distR="0" wp14:anchorId="1FB7F12B" wp14:editId="6EABC1E7">
            <wp:extent cx="5112000" cy="28256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2.png"/>
                    <pic:cNvPicPr/>
                  </pic:nvPicPr>
                  <pic:blipFill>
                    <a:blip r:embed="rId20"/>
                    <a:stretch>
                      <a:fillRect/>
                    </a:stretch>
                  </pic:blipFill>
                  <pic:spPr>
                    <a:xfrm>
                      <a:off x="0" y="0"/>
                      <a:ext cx="5112000" cy="2825648"/>
                    </a:xfrm>
                    <a:prstGeom prst="rect">
                      <a:avLst/>
                    </a:prstGeom>
                  </pic:spPr>
                </pic:pic>
              </a:graphicData>
            </a:graphic>
          </wp:inline>
        </w:drawing>
      </w:r>
    </w:p>
    <w:p w14:paraId="741E5BFF" w14:textId="77777777" w:rsidR="004219F1" w:rsidRDefault="0052263B">
      <w:pPr>
        <w:spacing w:after="60"/>
        <w:jc w:val="center"/>
      </w:pPr>
      <w:r>
        <w:rPr>
          <w:i/>
          <w:color w:val="555F66"/>
          <w:sz w:val="18"/>
        </w:rPr>
        <w:t>Figure 13 — Burn-down, Iteration 2</w:t>
      </w:r>
    </w:p>
    <w:p w14:paraId="4BBC4278" w14:textId="77777777" w:rsidR="004219F1" w:rsidRDefault="0052263B">
      <w:pPr>
        <w:spacing w:after="240"/>
        <w:jc w:val="center"/>
      </w:pPr>
      <w:r>
        <w:rPr>
          <w:color w:val="555F66"/>
          <w:sz w:val="17"/>
        </w:rPr>
        <w:t>Steps mark story completion. The team committed in batches rather than daily, so points record when a story met its acceptance criteria rather than a daily measurement. All six stories delivered: velocity 18 story-days, matching the plan.</w:t>
      </w:r>
    </w:p>
    <w:p w14:paraId="104EC0C0" w14:textId="77777777" w:rsidR="004219F1" w:rsidRDefault="0052263B">
      <w:pPr>
        <w:spacing w:after="60"/>
        <w:jc w:val="center"/>
      </w:pPr>
      <w:r>
        <w:rPr>
          <w:noProof/>
        </w:rPr>
        <w:drawing>
          <wp:inline distT="0" distB="0" distL="0" distR="0" wp14:anchorId="4E3ABF77" wp14:editId="3ED01E82">
            <wp:extent cx="5112000" cy="2825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3.png"/>
                    <pic:cNvPicPr/>
                  </pic:nvPicPr>
                  <pic:blipFill>
                    <a:blip r:embed="rId21"/>
                    <a:stretch>
                      <a:fillRect/>
                    </a:stretch>
                  </pic:blipFill>
                  <pic:spPr>
                    <a:xfrm>
                      <a:off x="0" y="0"/>
                      <a:ext cx="5112000" cy="2825648"/>
                    </a:xfrm>
                    <a:prstGeom prst="rect">
                      <a:avLst/>
                    </a:prstGeom>
                  </pic:spPr>
                </pic:pic>
              </a:graphicData>
            </a:graphic>
          </wp:inline>
        </w:drawing>
      </w:r>
    </w:p>
    <w:p w14:paraId="38454058" w14:textId="77777777" w:rsidR="004219F1" w:rsidRDefault="0052263B">
      <w:pPr>
        <w:spacing w:after="60"/>
        <w:jc w:val="center"/>
      </w:pPr>
      <w:r>
        <w:rPr>
          <w:i/>
          <w:color w:val="555F66"/>
          <w:sz w:val="18"/>
        </w:rPr>
        <w:t>Figure 14 — Burn-down, Iteration 3</w:t>
      </w:r>
    </w:p>
    <w:p w14:paraId="53C24B75" w14:textId="77777777" w:rsidR="004219F1" w:rsidRDefault="0052263B">
      <w:pPr>
        <w:spacing w:after="240"/>
        <w:jc w:val="center"/>
      </w:pPr>
      <w:r>
        <w:rPr>
          <w:color w:val="555F66"/>
          <w:sz w:val="17"/>
        </w:rPr>
        <w:t>The line rises where unplanned work was added: the Supabase migration (3 d), the automated test suite (2 d), deployment (1 d) and the accessibility pass (1 d) - 7 story-days not in the interview-derived backlog. 4 story-days remain: stories 3.5 Duplicate detection (P30) and 4.5 Audit trail (P40), the two lowest priorities.</w:t>
      </w:r>
    </w:p>
    <w:p w14:paraId="5FD59906" w14:textId="77777777" w:rsidR="004219F1" w:rsidRDefault="0052263B">
      <w:r>
        <w:t>The Iteration 3 chart is the most informative of the three. The line rises twice, where unplanned work was taken on, and it ends with four story-days outstanding — the two deferred stories. It is an honest record of a plan meeting reality.</w:t>
      </w:r>
    </w:p>
    <w:p w14:paraId="205C6CFF" w14:textId="77777777" w:rsidR="004219F1" w:rsidRDefault="0052263B">
      <w:pPr>
        <w:pStyle w:val="Heading2"/>
      </w:pPr>
      <w:bookmarkStart w:id="49" w:name="_Toc237206819"/>
      <w:r>
        <w:t>9.3 Iteration log</w:t>
      </w:r>
      <w:bookmarkEnd w:id="49"/>
    </w:p>
    <w:p w14:paraId="14CE491B" w14:textId="77777777" w:rsidR="004219F1" w:rsidRDefault="0052263B">
      <w:pPr>
        <w:pStyle w:val="Heading3"/>
      </w:pPr>
      <w:r>
        <w:t>Iteration 1 — Core functionality (8 stories, 43 d, all P10)</w:t>
      </w:r>
    </w:p>
    <w:p w14:paraId="48D75BD0" w14:textId="77777777" w:rsidR="004219F1" w:rsidRDefault="0052263B">
      <w:pPr>
        <w:pStyle w:val="ListBullet"/>
        <w:spacing w:after="60"/>
      </w:pPr>
      <w:r>
        <w:t>Delivered: all eight stories.</w:t>
      </w:r>
    </w:p>
    <w:p w14:paraId="08EA0D96" w14:textId="77777777" w:rsidR="004219F1" w:rsidRDefault="0052263B">
      <w:pPr>
        <w:pStyle w:val="ListBullet"/>
        <w:spacing w:after="60"/>
      </w:pPr>
      <w:r>
        <w:t>Review: demonstrated to the client in the practical class; well received, no issues raised.</w:t>
      </w:r>
    </w:p>
    <w:p w14:paraId="1617F0DD" w14:textId="77777777" w:rsidR="004219F1" w:rsidRDefault="0052263B">
      <w:pPr>
        <w:pStyle w:val="ListBullet"/>
        <w:spacing w:after="60"/>
      </w:pPr>
      <w:r>
        <w:t>Observed: prioritising every P10 story into one iteration meant the first increment was a usable system rather than fragments.</w:t>
      </w:r>
    </w:p>
    <w:p w14:paraId="2F7FF8B2" w14:textId="77777777" w:rsidR="004219F1" w:rsidRDefault="0052263B">
      <w:pPr>
        <w:pStyle w:val="ListBullet"/>
        <w:spacing w:after="60"/>
      </w:pPr>
      <w:r>
        <w:lastRenderedPageBreak/>
        <w:t>Observed: work was committed in large batches — 71 commits fall on only eight distinct days — which is why the burn-down had to be reconstructed from story completion rather than daily measurement.</w:t>
      </w:r>
    </w:p>
    <w:p w14:paraId="5B749729" w14:textId="77777777" w:rsidR="004219F1" w:rsidRDefault="0052263B">
      <w:pPr>
        <w:pStyle w:val="ListBullet"/>
        <w:spacing w:after="60"/>
      </w:pPr>
      <w:r>
        <w:t>Action: the next commitment was reduced from 43 to 18 story-days, so the over-commitment was recognised and acted on.</w:t>
      </w:r>
    </w:p>
    <w:p w14:paraId="22D7D936" w14:textId="77777777" w:rsidR="004219F1" w:rsidRDefault="0052263B">
      <w:pPr>
        <w:pStyle w:val="Heading3"/>
      </w:pPr>
      <w:r>
        <w:t>Iteration 2 — Usability and trust (6 stories, 18 d, all P20)</w:t>
      </w:r>
    </w:p>
    <w:p w14:paraId="4DB4B3E0" w14:textId="77777777" w:rsidR="004219F1" w:rsidRDefault="0052263B">
      <w:pPr>
        <w:pStyle w:val="ListBullet"/>
        <w:spacing w:after="60"/>
      </w:pPr>
      <w:r>
        <w:t>Delivered: all six stories, plus role-based access brought forward from Iteration 3.</w:t>
      </w:r>
    </w:p>
    <w:p w14:paraId="28656840" w14:textId="77777777" w:rsidR="004219F1" w:rsidRDefault="0052263B">
      <w:pPr>
        <w:pStyle w:val="ListBullet"/>
        <w:spacing w:after="60"/>
      </w:pPr>
      <w:r>
        <w:t>Review: demonstrated to the client; again well received, no issues raised.</w:t>
      </w:r>
    </w:p>
    <w:p w14:paraId="555D2ADA" w14:textId="77777777" w:rsidR="004219F1" w:rsidRDefault="0052263B">
      <w:pPr>
        <w:pStyle w:val="ListBullet"/>
        <w:spacing w:after="60"/>
      </w:pPr>
      <w:r>
        <w:t>Observed: extracting shared components meant each later page reused existing work rather than repeating it.</w:t>
      </w:r>
    </w:p>
    <w:p w14:paraId="7241D199" w14:textId="77777777" w:rsidR="004219F1" w:rsidRDefault="0052263B">
      <w:pPr>
        <w:pStyle w:val="ListBullet"/>
        <w:spacing w:after="60"/>
      </w:pPr>
      <w:r>
        <w:t>Observed: no automated tests existed at this point; defects were caught only by manual checking. The suite arrived in Iteration 3.</w:t>
      </w:r>
    </w:p>
    <w:p w14:paraId="6212C3B4" w14:textId="77777777" w:rsidR="004219F1" w:rsidRDefault="0052263B">
      <w:pPr>
        <w:pStyle w:val="Heading3"/>
      </w:pPr>
      <w:r>
        <w:t>Iteration 3 — Persistence, deployment and matching (6 planned, 10 d)</w:t>
      </w:r>
    </w:p>
    <w:p w14:paraId="04EACA9A" w14:textId="77777777" w:rsidR="004219F1" w:rsidRDefault="0052263B">
      <w:pPr>
        <w:pStyle w:val="ListBullet"/>
        <w:spacing w:after="60"/>
      </w:pPr>
      <w:r>
        <w:t>Delivered: 1.5, 2.4, 2.5 and 4.4, plus four unplanned items. 3.5 and 4.5 deferred.</w:t>
      </w:r>
    </w:p>
    <w:p w14:paraId="3E6B333D" w14:textId="77777777" w:rsidR="004219F1" w:rsidRDefault="0052263B">
      <w:pPr>
        <w:pStyle w:val="ListBullet"/>
        <w:spacing w:after="60"/>
      </w:pPr>
      <w:r>
        <w:t>Review: demonstrated to the client on the team's laptop in the week 10 practical. Two defects raised — inoperative footer links, and the assistant returning identical answers to both roles. Both fixed and committed the same day as D-04 and D-05.</w:t>
      </w:r>
    </w:p>
    <w:p w14:paraId="319974F7" w14:textId="77777777" w:rsidR="004219F1" w:rsidRDefault="0052263B">
      <w:pPr>
        <w:pStyle w:val="ListBullet"/>
        <w:spacing w:after="60"/>
      </w:pPr>
      <w:r>
        <w:t>Went well: the automated tests caught a real defect during development, and graceful degradation meant the database being unavailable never blocked a demonstration.</w:t>
      </w:r>
    </w:p>
    <w:p w14:paraId="6728FE58" w14:textId="77777777" w:rsidR="004219F1" w:rsidRDefault="0052263B">
      <w:pPr>
        <w:pStyle w:val="ListBullet"/>
        <w:spacing w:after="60"/>
      </w:pPr>
      <w:r>
        <w:t>Improve: the unplanned work was foreseeable. The database migration was implied by the project requirements from the start and should have been a backlog story with an estimate in Iteration 1.</w:t>
      </w:r>
    </w:p>
    <w:p w14:paraId="2AB27546" w14:textId="77777777" w:rsidR="004219F1" w:rsidRDefault="0052263B">
      <w:pPr>
        <w:pStyle w:val="ListBullet"/>
        <w:spacing w:after="60"/>
      </w:pPr>
      <w:r>
        <w:t>Action: recorded 3.5 and 4.5 with the reasoning for deferral and what remains.</w:t>
      </w:r>
    </w:p>
    <w:p w14:paraId="1B49C936" w14:textId="77777777" w:rsidR="004219F1" w:rsidRDefault="0052263B">
      <w:pPr>
        <w:pStyle w:val="Heading2"/>
      </w:pPr>
      <w:bookmarkStart w:id="50" w:name="_Toc237206820"/>
      <w:r>
        <w:t>9.4 Roles and collaboration</w:t>
      </w:r>
      <w:bookmarkEnd w:id="50"/>
    </w:p>
    <w:p w14:paraId="78B8DABB" w14:textId="77777777" w:rsidR="004219F1" w:rsidRDefault="0052263B">
      <w:pPr>
        <w:pStyle w:val="ListBullet"/>
        <w:spacing w:after="60"/>
      </w:pPr>
      <w:r>
        <w:t>Work split by epic across the three members, with pairing on the claims workflow.</w:t>
      </w:r>
    </w:p>
    <w:p w14:paraId="66AC2806" w14:textId="77777777" w:rsidR="004219F1" w:rsidRDefault="0052263B">
      <w:pPr>
        <w:pStyle w:val="ListBullet"/>
        <w:spacing w:after="60"/>
      </w:pPr>
      <w:r>
        <w:t>Asynchronous stand-ups in the team chat: done / next / blockers.</w:t>
      </w:r>
    </w:p>
    <w:p w14:paraId="75886430" w14:textId="77777777" w:rsidR="004219F1" w:rsidRDefault="0052263B">
      <w:pPr>
        <w:pStyle w:val="ListBullet"/>
        <w:spacing w:after="60"/>
      </w:pPr>
      <w:r>
        <w:t>Definition of Done: demonstrable, acceptance criteria pass, no console errors, unit suite green, committed with a message naming the story.</w:t>
      </w:r>
    </w:p>
    <w:p w14:paraId="0C7888DD" w14:textId="77777777" w:rsidR="004219F1" w:rsidRDefault="0052263B">
      <w:r>
        <w:br w:type="page"/>
      </w:r>
    </w:p>
    <w:p w14:paraId="072750D8" w14:textId="77777777" w:rsidR="004219F1" w:rsidRDefault="0052263B">
      <w:pPr>
        <w:pStyle w:val="Heading1"/>
      </w:pPr>
      <w:bookmarkStart w:id="51" w:name="_Toc237206821"/>
      <w:r>
        <w:lastRenderedPageBreak/>
        <w:t>10. Results and evaluation</w:t>
      </w:r>
      <w:bookmarkEnd w:id="51"/>
    </w:p>
    <w:p w14:paraId="0A5517AF" w14:textId="77777777" w:rsidR="004219F1" w:rsidRDefault="0052263B">
      <w:pPr>
        <w:pStyle w:val="Heading2"/>
      </w:pPr>
      <w:bookmarkStart w:id="52" w:name="_Toc237206822"/>
      <w:r>
        <w:t>10.1 Against the plan</w:t>
      </w:r>
      <w:bookmarkEnd w:id="52"/>
    </w:p>
    <w:tbl>
      <w:tblPr>
        <w:tblStyle w:val="TableGrid"/>
        <w:tblW w:w="0" w:type="auto"/>
        <w:jc w:val="center"/>
        <w:tblLook w:val="04A0" w:firstRow="1" w:lastRow="0" w:firstColumn="1" w:lastColumn="0" w:noHBand="0" w:noVBand="1"/>
      </w:tblPr>
      <w:tblGrid>
        <w:gridCol w:w="4706"/>
        <w:gridCol w:w="4706"/>
      </w:tblGrid>
      <w:tr w:rsidR="004219F1" w14:paraId="1AFB098D" w14:textId="77777777">
        <w:trPr>
          <w:jc w:val="center"/>
        </w:trPr>
        <w:tc>
          <w:tcPr>
            <w:tcW w:w="4706" w:type="dxa"/>
            <w:shd w:val="clear" w:color="auto" w:fill="00263A"/>
          </w:tcPr>
          <w:p w14:paraId="7D7A444D" w14:textId="77777777" w:rsidR="004219F1" w:rsidRDefault="0052263B">
            <w:r>
              <w:rPr>
                <w:b/>
                <w:color w:val="FFFFFF"/>
                <w:sz w:val="20"/>
              </w:rPr>
              <w:t>Measure</w:t>
            </w:r>
          </w:p>
        </w:tc>
        <w:tc>
          <w:tcPr>
            <w:tcW w:w="4706" w:type="dxa"/>
            <w:shd w:val="clear" w:color="auto" w:fill="00263A"/>
          </w:tcPr>
          <w:p w14:paraId="569B32DC" w14:textId="77777777" w:rsidR="004219F1" w:rsidRDefault="0052263B">
            <w:r>
              <w:rPr>
                <w:b/>
                <w:color w:val="FFFFFF"/>
                <w:sz w:val="20"/>
              </w:rPr>
              <w:t>Result</w:t>
            </w:r>
          </w:p>
        </w:tc>
      </w:tr>
      <w:tr w:rsidR="004219F1" w14:paraId="765723B7" w14:textId="77777777">
        <w:trPr>
          <w:jc w:val="center"/>
        </w:trPr>
        <w:tc>
          <w:tcPr>
            <w:tcW w:w="4706" w:type="dxa"/>
          </w:tcPr>
          <w:p w14:paraId="2BAA21B8" w14:textId="77777777" w:rsidR="004219F1" w:rsidRDefault="0052263B">
            <w:pPr>
              <w:spacing w:after="40"/>
            </w:pPr>
            <w:r>
              <w:rPr>
                <w:sz w:val="20"/>
              </w:rPr>
              <w:t>Stories delivered</w:t>
            </w:r>
          </w:p>
        </w:tc>
        <w:tc>
          <w:tcPr>
            <w:tcW w:w="4706" w:type="dxa"/>
          </w:tcPr>
          <w:p w14:paraId="38DC4BDD" w14:textId="77777777" w:rsidR="004219F1" w:rsidRDefault="0052263B">
            <w:pPr>
              <w:spacing w:after="40"/>
            </w:pPr>
            <w:r>
              <w:rPr>
                <w:b/>
                <w:sz w:val="20"/>
              </w:rPr>
              <w:t>18 of 20 (90%)</w:t>
            </w:r>
          </w:p>
        </w:tc>
      </w:tr>
      <w:tr w:rsidR="004219F1" w14:paraId="62200A94" w14:textId="77777777">
        <w:trPr>
          <w:jc w:val="center"/>
        </w:trPr>
        <w:tc>
          <w:tcPr>
            <w:tcW w:w="4706" w:type="dxa"/>
            <w:shd w:val="clear" w:color="auto" w:fill="EDF3F7"/>
          </w:tcPr>
          <w:p w14:paraId="080219CC" w14:textId="77777777" w:rsidR="004219F1" w:rsidRDefault="0052263B">
            <w:pPr>
              <w:spacing w:after="40"/>
            </w:pPr>
            <w:r>
              <w:rPr>
                <w:sz w:val="20"/>
              </w:rPr>
              <w:t>Estimated effort delivered</w:t>
            </w:r>
          </w:p>
        </w:tc>
        <w:tc>
          <w:tcPr>
            <w:tcW w:w="4706" w:type="dxa"/>
            <w:shd w:val="clear" w:color="auto" w:fill="EDF3F7"/>
          </w:tcPr>
          <w:p w14:paraId="53A45364" w14:textId="77777777" w:rsidR="004219F1" w:rsidRDefault="0052263B">
            <w:pPr>
              <w:spacing w:after="40"/>
            </w:pPr>
            <w:r>
              <w:rPr>
                <w:b/>
                <w:sz w:val="20"/>
              </w:rPr>
              <w:t>67 of 71 days (94%)</w:t>
            </w:r>
          </w:p>
        </w:tc>
      </w:tr>
      <w:tr w:rsidR="004219F1" w14:paraId="3B63D9BD" w14:textId="77777777">
        <w:trPr>
          <w:jc w:val="center"/>
        </w:trPr>
        <w:tc>
          <w:tcPr>
            <w:tcW w:w="4706" w:type="dxa"/>
          </w:tcPr>
          <w:p w14:paraId="0242B526" w14:textId="77777777" w:rsidR="004219F1" w:rsidRDefault="0052263B">
            <w:pPr>
              <w:spacing w:after="40"/>
            </w:pPr>
            <w:r>
              <w:rPr>
                <w:sz w:val="20"/>
              </w:rPr>
              <w:t>Must-have (P10) stories</w:t>
            </w:r>
          </w:p>
        </w:tc>
        <w:tc>
          <w:tcPr>
            <w:tcW w:w="4706" w:type="dxa"/>
          </w:tcPr>
          <w:p w14:paraId="542C1D10" w14:textId="77777777" w:rsidR="004219F1" w:rsidRDefault="0052263B">
            <w:pPr>
              <w:spacing w:after="40"/>
            </w:pPr>
            <w:r>
              <w:rPr>
                <w:b/>
                <w:sz w:val="20"/>
              </w:rPr>
              <w:t>8 of 8</w:t>
            </w:r>
          </w:p>
        </w:tc>
      </w:tr>
      <w:tr w:rsidR="004219F1" w14:paraId="57F00987" w14:textId="77777777">
        <w:trPr>
          <w:jc w:val="center"/>
        </w:trPr>
        <w:tc>
          <w:tcPr>
            <w:tcW w:w="4706" w:type="dxa"/>
            <w:shd w:val="clear" w:color="auto" w:fill="EDF3F7"/>
          </w:tcPr>
          <w:p w14:paraId="00A4F9DC" w14:textId="77777777" w:rsidR="004219F1" w:rsidRDefault="0052263B">
            <w:pPr>
              <w:spacing w:after="40"/>
            </w:pPr>
            <w:r>
              <w:rPr>
                <w:sz w:val="20"/>
              </w:rPr>
              <w:t>Should-have (P20) stories</w:t>
            </w:r>
          </w:p>
        </w:tc>
        <w:tc>
          <w:tcPr>
            <w:tcW w:w="4706" w:type="dxa"/>
            <w:shd w:val="clear" w:color="auto" w:fill="EDF3F7"/>
          </w:tcPr>
          <w:p w14:paraId="54122A5D" w14:textId="77777777" w:rsidR="004219F1" w:rsidRDefault="0052263B">
            <w:pPr>
              <w:spacing w:after="40"/>
            </w:pPr>
            <w:r>
              <w:rPr>
                <w:b/>
                <w:sz w:val="20"/>
              </w:rPr>
              <w:t>6 of 6</w:t>
            </w:r>
          </w:p>
        </w:tc>
      </w:tr>
      <w:tr w:rsidR="004219F1" w14:paraId="378EF952" w14:textId="77777777">
        <w:trPr>
          <w:jc w:val="center"/>
        </w:trPr>
        <w:tc>
          <w:tcPr>
            <w:tcW w:w="4706" w:type="dxa"/>
          </w:tcPr>
          <w:p w14:paraId="2EAA59E2" w14:textId="77777777" w:rsidR="004219F1" w:rsidRDefault="0052263B">
            <w:pPr>
              <w:spacing w:after="40"/>
            </w:pPr>
            <w:r>
              <w:rPr>
                <w:sz w:val="20"/>
              </w:rPr>
              <w:t>Deferred</w:t>
            </w:r>
          </w:p>
        </w:tc>
        <w:tc>
          <w:tcPr>
            <w:tcW w:w="4706" w:type="dxa"/>
          </w:tcPr>
          <w:p w14:paraId="584704C6" w14:textId="77777777" w:rsidR="004219F1" w:rsidRDefault="0052263B">
            <w:pPr>
              <w:spacing w:after="40"/>
            </w:pPr>
            <w:r>
              <w:rPr>
                <w:sz w:val="20"/>
              </w:rPr>
              <w:t>2 — both P30/P40</w:t>
            </w:r>
          </w:p>
        </w:tc>
      </w:tr>
    </w:tbl>
    <w:p w14:paraId="02FF8D05" w14:textId="77777777" w:rsidR="004219F1" w:rsidRDefault="004219F1">
      <w:pPr>
        <w:spacing w:after="80"/>
      </w:pPr>
    </w:p>
    <w:p w14:paraId="20D19E35" w14:textId="77777777" w:rsidR="004219F1" w:rsidRDefault="0052263B">
      <w:pPr>
        <w:pStyle w:val="Heading2"/>
      </w:pPr>
      <w:bookmarkStart w:id="53" w:name="_Toc237206823"/>
      <w:r>
        <w:t>10.2 What was not delivered</w:t>
      </w:r>
      <w:bookmarkEnd w:id="53"/>
    </w:p>
    <w:tbl>
      <w:tblPr>
        <w:tblStyle w:val="TableGrid"/>
        <w:tblW w:w="0" w:type="auto"/>
        <w:jc w:val="center"/>
        <w:tblLook w:val="04A0" w:firstRow="1" w:lastRow="0" w:firstColumn="1" w:lastColumn="0" w:noHBand="0" w:noVBand="1"/>
      </w:tblPr>
      <w:tblGrid>
        <w:gridCol w:w="2017"/>
        <w:gridCol w:w="1008"/>
        <w:gridCol w:w="6386"/>
      </w:tblGrid>
      <w:tr w:rsidR="004219F1" w14:paraId="5F06F810" w14:textId="77777777">
        <w:trPr>
          <w:jc w:val="center"/>
        </w:trPr>
        <w:tc>
          <w:tcPr>
            <w:tcW w:w="2017" w:type="dxa"/>
            <w:shd w:val="clear" w:color="auto" w:fill="00263A"/>
          </w:tcPr>
          <w:p w14:paraId="24AF233C" w14:textId="77777777" w:rsidR="004219F1" w:rsidRDefault="0052263B">
            <w:r>
              <w:rPr>
                <w:b/>
                <w:color w:val="FFFFFF"/>
                <w:sz w:val="19"/>
              </w:rPr>
              <w:t>Story</w:t>
            </w:r>
          </w:p>
        </w:tc>
        <w:tc>
          <w:tcPr>
            <w:tcW w:w="1008" w:type="dxa"/>
            <w:shd w:val="clear" w:color="auto" w:fill="00263A"/>
          </w:tcPr>
          <w:p w14:paraId="6DE78651" w14:textId="77777777" w:rsidR="004219F1" w:rsidRDefault="0052263B">
            <w:r>
              <w:rPr>
                <w:b/>
                <w:color w:val="FFFFFF"/>
                <w:sz w:val="19"/>
              </w:rPr>
              <w:t>Priority</w:t>
            </w:r>
          </w:p>
        </w:tc>
        <w:tc>
          <w:tcPr>
            <w:tcW w:w="6386" w:type="dxa"/>
            <w:shd w:val="clear" w:color="auto" w:fill="00263A"/>
          </w:tcPr>
          <w:p w14:paraId="6618C33D" w14:textId="77777777" w:rsidR="004219F1" w:rsidRDefault="0052263B">
            <w:r>
              <w:rPr>
                <w:b/>
                <w:color w:val="FFFFFF"/>
                <w:sz w:val="19"/>
              </w:rPr>
              <w:t>Reason</w:t>
            </w:r>
          </w:p>
        </w:tc>
      </w:tr>
      <w:tr w:rsidR="004219F1" w14:paraId="32A4EC64" w14:textId="77777777">
        <w:trPr>
          <w:jc w:val="center"/>
        </w:trPr>
        <w:tc>
          <w:tcPr>
            <w:tcW w:w="2017" w:type="dxa"/>
          </w:tcPr>
          <w:p w14:paraId="29677626" w14:textId="77777777" w:rsidR="004219F1" w:rsidRDefault="0052263B">
            <w:pPr>
              <w:spacing w:after="40"/>
            </w:pPr>
            <w:r>
              <w:rPr>
                <w:sz w:val="19"/>
              </w:rPr>
              <w:t>3.5 Duplicate detection</w:t>
            </w:r>
          </w:p>
        </w:tc>
        <w:tc>
          <w:tcPr>
            <w:tcW w:w="1008" w:type="dxa"/>
          </w:tcPr>
          <w:p w14:paraId="012C5EB5" w14:textId="77777777" w:rsidR="004219F1" w:rsidRDefault="0052263B">
            <w:pPr>
              <w:spacing w:after="40"/>
            </w:pPr>
            <w:r>
              <w:rPr>
                <w:sz w:val="19"/>
              </w:rPr>
              <w:t>P30</w:t>
            </w:r>
          </w:p>
        </w:tc>
        <w:tc>
          <w:tcPr>
            <w:tcW w:w="6386" w:type="dxa"/>
          </w:tcPr>
          <w:p w14:paraId="1E3A037F" w14:textId="77777777" w:rsidR="004219F1" w:rsidRDefault="0052263B">
            <w:pPr>
              <w:spacing w:after="40"/>
            </w:pPr>
            <w:r>
              <w:rPr>
                <w:sz w:val="19"/>
              </w:rPr>
              <w:t>Iteration 3 absorbed the unplanned database and deployment work. The matching engine built for story 2.4 already provides the similarity comparison, so what remains is a warning interface at logging time.</w:t>
            </w:r>
          </w:p>
        </w:tc>
      </w:tr>
      <w:tr w:rsidR="004219F1" w14:paraId="462939BD" w14:textId="77777777">
        <w:trPr>
          <w:jc w:val="center"/>
        </w:trPr>
        <w:tc>
          <w:tcPr>
            <w:tcW w:w="2017" w:type="dxa"/>
            <w:shd w:val="clear" w:color="auto" w:fill="EDF3F7"/>
          </w:tcPr>
          <w:p w14:paraId="7C0D81B8" w14:textId="77777777" w:rsidR="004219F1" w:rsidRDefault="0052263B">
            <w:pPr>
              <w:spacing w:after="40"/>
            </w:pPr>
            <w:r>
              <w:rPr>
                <w:sz w:val="19"/>
              </w:rPr>
              <w:t>4.5 Audit trail</w:t>
            </w:r>
          </w:p>
        </w:tc>
        <w:tc>
          <w:tcPr>
            <w:tcW w:w="1008" w:type="dxa"/>
            <w:shd w:val="clear" w:color="auto" w:fill="EDF3F7"/>
          </w:tcPr>
          <w:p w14:paraId="2D3659AE" w14:textId="77777777" w:rsidR="004219F1" w:rsidRDefault="0052263B">
            <w:pPr>
              <w:spacing w:after="40"/>
            </w:pPr>
            <w:r>
              <w:rPr>
                <w:sz w:val="19"/>
              </w:rPr>
              <w:t>P40</w:t>
            </w:r>
          </w:p>
        </w:tc>
        <w:tc>
          <w:tcPr>
            <w:tcW w:w="6386" w:type="dxa"/>
            <w:shd w:val="clear" w:color="auto" w:fill="EDF3F7"/>
          </w:tcPr>
          <w:p w14:paraId="191B44C0" w14:textId="77777777" w:rsidR="004219F1" w:rsidRDefault="0052263B">
            <w:pPr>
              <w:spacing w:after="40"/>
            </w:pPr>
            <w:r>
              <w:rPr>
                <w:sz w:val="19"/>
              </w:rPr>
              <w:t>The lowest-priority story in the backlog. Partially mitigated: claim decisions already carry created_at and updated_at timestamps, and row-level security prevents records being deleted from the client. A full trail needs a separate table recording actor, action and target.</w:t>
            </w:r>
          </w:p>
        </w:tc>
      </w:tr>
    </w:tbl>
    <w:p w14:paraId="3698E625" w14:textId="77777777" w:rsidR="004219F1" w:rsidRDefault="004219F1">
      <w:pPr>
        <w:spacing w:after="80"/>
      </w:pPr>
    </w:p>
    <w:p w14:paraId="22C1F528" w14:textId="77777777" w:rsidR="004219F1" w:rsidRDefault="0052263B">
      <w:r>
        <w:t>Both were could-have and low-priority. The prioritisation scheme existed precisely so that, under pressure, the least valuable work would be what was lost — and that is what occurred.</w:t>
      </w:r>
    </w:p>
    <w:p w14:paraId="05E6BF99" w14:textId="77777777" w:rsidR="004219F1" w:rsidRDefault="0052263B">
      <w:pPr>
        <w:pStyle w:val="Heading2"/>
      </w:pPr>
      <w:bookmarkStart w:id="54" w:name="_Toc237206824"/>
      <w:r>
        <w:t>10.3 Against the project requirements</w:t>
      </w:r>
      <w:bookmarkEnd w:id="54"/>
    </w:p>
    <w:tbl>
      <w:tblPr>
        <w:tblStyle w:val="TableGrid"/>
        <w:tblW w:w="0" w:type="auto"/>
        <w:jc w:val="center"/>
        <w:tblLook w:val="04A0" w:firstRow="1" w:lastRow="0" w:firstColumn="1" w:lastColumn="0" w:noHBand="0" w:noVBand="1"/>
      </w:tblPr>
      <w:tblGrid>
        <w:gridCol w:w="3193"/>
        <w:gridCol w:w="6218"/>
      </w:tblGrid>
      <w:tr w:rsidR="004219F1" w14:paraId="7C42ECB4" w14:textId="77777777">
        <w:trPr>
          <w:jc w:val="center"/>
        </w:trPr>
        <w:tc>
          <w:tcPr>
            <w:tcW w:w="3193" w:type="dxa"/>
            <w:shd w:val="clear" w:color="auto" w:fill="00263A"/>
          </w:tcPr>
          <w:p w14:paraId="00510FAD" w14:textId="77777777" w:rsidR="004219F1" w:rsidRDefault="0052263B">
            <w:r>
              <w:rPr>
                <w:b/>
                <w:color w:val="FFFFFF"/>
                <w:sz w:val="19"/>
              </w:rPr>
              <w:t>Requirement</w:t>
            </w:r>
          </w:p>
        </w:tc>
        <w:tc>
          <w:tcPr>
            <w:tcW w:w="6218" w:type="dxa"/>
            <w:shd w:val="clear" w:color="auto" w:fill="00263A"/>
          </w:tcPr>
          <w:p w14:paraId="40D31113" w14:textId="77777777" w:rsidR="004219F1" w:rsidRDefault="0052263B">
            <w:r>
              <w:rPr>
                <w:b/>
                <w:color w:val="FFFFFF"/>
                <w:sz w:val="19"/>
              </w:rPr>
              <w:t>Met</w:t>
            </w:r>
          </w:p>
        </w:tc>
      </w:tr>
      <w:tr w:rsidR="004219F1" w14:paraId="43468845" w14:textId="77777777">
        <w:trPr>
          <w:jc w:val="center"/>
        </w:trPr>
        <w:tc>
          <w:tcPr>
            <w:tcW w:w="3193" w:type="dxa"/>
          </w:tcPr>
          <w:p w14:paraId="2E7FA5B6" w14:textId="77777777" w:rsidR="004219F1" w:rsidRDefault="0052263B">
            <w:pPr>
              <w:spacing w:after="40"/>
            </w:pPr>
            <w:r>
              <w:rPr>
                <w:sz w:val="19"/>
              </w:rPr>
              <w:t>A software development project requiring source code</w:t>
            </w:r>
          </w:p>
        </w:tc>
        <w:tc>
          <w:tcPr>
            <w:tcW w:w="6218" w:type="dxa"/>
          </w:tcPr>
          <w:p w14:paraId="7204F561" w14:textId="77777777" w:rsidR="004219F1" w:rsidRDefault="0052263B">
            <w:pPr>
              <w:spacing w:after="40"/>
            </w:pPr>
            <w:r>
              <w:rPr>
                <w:sz w:val="19"/>
              </w:rPr>
              <w:t>Yes — approximately 2,500 lines of HTML, CSS, JavaScript and SQL</w:t>
            </w:r>
          </w:p>
        </w:tc>
      </w:tr>
      <w:tr w:rsidR="004219F1" w14:paraId="26C0F5B6" w14:textId="77777777">
        <w:trPr>
          <w:jc w:val="center"/>
        </w:trPr>
        <w:tc>
          <w:tcPr>
            <w:tcW w:w="3193" w:type="dxa"/>
            <w:shd w:val="clear" w:color="auto" w:fill="EDF3F7"/>
          </w:tcPr>
          <w:p w14:paraId="03E686A0" w14:textId="77777777" w:rsidR="004219F1" w:rsidRDefault="0052263B">
            <w:pPr>
              <w:spacing w:after="40"/>
            </w:pPr>
            <w:r>
              <w:rPr>
                <w:sz w:val="19"/>
              </w:rPr>
              <w:t>Use of productivity tools and libraries</w:t>
            </w:r>
          </w:p>
        </w:tc>
        <w:tc>
          <w:tcPr>
            <w:tcW w:w="6218" w:type="dxa"/>
            <w:shd w:val="clear" w:color="auto" w:fill="EDF3F7"/>
          </w:tcPr>
          <w:p w14:paraId="3DC76D82" w14:textId="77777777" w:rsidR="004219F1" w:rsidRDefault="0052263B">
            <w:pPr>
              <w:spacing w:after="40"/>
            </w:pPr>
            <w:r>
              <w:rPr>
                <w:sz w:val="19"/>
              </w:rPr>
              <w:t>Yes — Supabase, supabase-js, Vercel, Playwright, MediaDevices, draw.io, Figma</w:t>
            </w:r>
          </w:p>
        </w:tc>
      </w:tr>
      <w:tr w:rsidR="004219F1" w14:paraId="265A1E9E" w14:textId="77777777">
        <w:trPr>
          <w:jc w:val="center"/>
        </w:trPr>
        <w:tc>
          <w:tcPr>
            <w:tcW w:w="3193" w:type="dxa"/>
          </w:tcPr>
          <w:p w14:paraId="539F06A8" w14:textId="77777777" w:rsidR="004219F1" w:rsidRDefault="0052263B">
            <w:pPr>
              <w:spacing w:after="40"/>
            </w:pPr>
            <w:r>
              <w:rPr>
                <w:sz w:val="19"/>
              </w:rPr>
              <w:t>A modern relational database</w:t>
            </w:r>
          </w:p>
        </w:tc>
        <w:tc>
          <w:tcPr>
            <w:tcW w:w="6218" w:type="dxa"/>
          </w:tcPr>
          <w:p w14:paraId="16CF3612" w14:textId="77777777" w:rsidR="004219F1" w:rsidRDefault="0052263B">
            <w:pPr>
              <w:spacing w:after="40"/>
            </w:pPr>
            <w:r>
              <w:rPr>
                <w:sz w:val="19"/>
              </w:rPr>
              <w:t>Yes — PostgreSQL: three tables, foreign key, CHECK constraints, row-level security</w:t>
            </w:r>
          </w:p>
        </w:tc>
      </w:tr>
      <w:tr w:rsidR="004219F1" w14:paraId="7B31A7A8" w14:textId="77777777">
        <w:trPr>
          <w:jc w:val="center"/>
        </w:trPr>
        <w:tc>
          <w:tcPr>
            <w:tcW w:w="3193" w:type="dxa"/>
            <w:shd w:val="clear" w:color="auto" w:fill="EDF3F7"/>
          </w:tcPr>
          <w:p w14:paraId="6A555136" w14:textId="77777777" w:rsidR="004219F1" w:rsidRDefault="0052263B">
            <w:pPr>
              <w:spacing w:after="40"/>
            </w:pPr>
            <w:r>
              <w:rPr>
                <w:sz w:val="19"/>
              </w:rPr>
              <w:t>A modern graphical user interface</w:t>
            </w:r>
          </w:p>
        </w:tc>
        <w:tc>
          <w:tcPr>
            <w:tcW w:w="6218" w:type="dxa"/>
            <w:shd w:val="clear" w:color="auto" w:fill="EDF3F7"/>
          </w:tcPr>
          <w:p w14:paraId="66197F33" w14:textId="77777777" w:rsidR="004219F1" w:rsidRDefault="0052263B">
            <w:pPr>
              <w:spacing w:after="40"/>
            </w:pPr>
            <w:r>
              <w:rPr>
                <w:sz w:val="19"/>
              </w:rPr>
              <w:t>Yes — eleven responsive pages</w:t>
            </w:r>
          </w:p>
        </w:tc>
      </w:tr>
    </w:tbl>
    <w:p w14:paraId="3AF9D9F5" w14:textId="77777777" w:rsidR="004219F1" w:rsidRDefault="004219F1">
      <w:pPr>
        <w:spacing w:after="80"/>
      </w:pPr>
    </w:p>
    <w:p w14:paraId="1E2B64A5" w14:textId="77777777" w:rsidR="004219F1" w:rsidRDefault="0052263B">
      <w:r>
        <w:br w:type="page"/>
      </w:r>
    </w:p>
    <w:p w14:paraId="01C0E337" w14:textId="77777777" w:rsidR="004219F1" w:rsidRDefault="0052263B">
      <w:pPr>
        <w:pStyle w:val="Heading1"/>
      </w:pPr>
      <w:bookmarkStart w:id="55" w:name="_Toc237206825"/>
      <w:r>
        <w:lastRenderedPageBreak/>
        <w:t>11. Reflection and future work</w:t>
      </w:r>
      <w:bookmarkEnd w:id="55"/>
    </w:p>
    <w:p w14:paraId="5FD95D37" w14:textId="77777777" w:rsidR="004219F1" w:rsidRDefault="0052263B">
      <w:pPr>
        <w:pStyle w:val="Heading2"/>
      </w:pPr>
      <w:bookmarkStart w:id="56" w:name="_Toc237206826"/>
      <w:r>
        <w:t>11.1 What worked</w:t>
      </w:r>
      <w:bookmarkEnd w:id="56"/>
    </w:p>
    <w:p w14:paraId="30D9F594" w14:textId="77777777" w:rsidR="004219F1" w:rsidRDefault="0052263B">
      <w:pPr>
        <w:pStyle w:val="ListBullet"/>
        <w:spacing w:after="60"/>
      </w:pPr>
      <w:r>
        <w:rPr>
          <w:b/>
        </w:rPr>
        <w:t xml:space="preserve">Prioritising ruthlessly. </w:t>
      </w:r>
      <w:r>
        <w:t>Placing every must-have story in the first iteration meant the first demonstration showed something usable. When effort ran short in the final iteration, the decision about what to cut had already been made.</w:t>
      </w:r>
    </w:p>
    <w:p w14:paraId="34AEFD24" w14:textId="77777777" w:rsidR="004219F1" w:rsidRDefault="0052263B">
      <w:pPr>
        <w:pStyle w:val="ListBullet"/>
        <w:spacing w:after="60"/>
      </w:pPr>
      <w:r>
        <w:rPr>
          <w:b/>
        </w:rPr>
        <w:t xml:space="preserve">Extracting shared components. </w:t>
      </w:r>
      <w:r>
        <w:t>The campus map picker, camera tool and shared page chrome were each written once and reused. Each new page cost less than the last, and late changes — role-aware navigation, a site-wide disclaimer — were single-line edits rather than eleven.</w:t>
      </w:r>
    </w:p>
    <w:p w14:paraId="383227C5" w14:textId="77777777" w:rsidR="004219F1" w:rsidRDefault="0052263B">
      <w:pPr>
        <w:pStyle w:val="ListBullet"/>
        <w:spacing w:after="60"/>
      </w:pPr>
      <w:r>
        <w:rPr>
          <w:b/>
        </w:rPr>
        <w:t xml:space="preserve">Automated tests earning their keep. </w:t>
      </w:r>
      <w:r>
        <w:t>The suite found a real defect that manual testing had missed, and the mock-based tests proved a security property that could not otherwise have been checked.</w:t>
      </w:r>
    </w:p>
    <w:p w14:paraId="772C744C" w14:textId="77777777" w:rsidR="004219F1" w:rsidRDefault="0052263B">
      <w:pPr>
        <w:pStyle w:val="Heading2"/>
      </w:pPr>
      <w:bookmarkStart w:id="57" w:name="_Toc237206827"/>
      <w:r>
        <w:t>11.2 What the team would do differently</w:t>
      </w:r>
      <w:bookmarkEnd w:id="57"/>
    </w:p>
    <w:p w14:paraId="7F768F9A" w14:textId="77777777" w:rsidR="004219F1" w:rsidRDefault="0052263B">
      <w:pPr>
        <w:pStyle w:val="ListBullet"/>
        <w:spacing w:after="60"/>
      </w:pPr>
      <w:r>
        <w:rPr>
          <w:b/>
        </w:rPr>
        <w:t xml:space="preserve">Estimate non-functional work. </w:t>
      </w:r>
      <w:r>
        <w:t>The project's most consistent weakness, and it appeared twice. At elicitation, performance and reliability never became stories. Later, the database migration, deployment, test suite and accessibility pass amounted to seven story-days that were equally absent from the backlog and therefore had no budget; they displaced two features. The common cause is a story format that assumed every requirement is a user-facing feature.</w:t>
      </w:r>
    </w:p>
    <w:p w14:paraId="026FFADD" w14:textId="77777777" w:rsidR="004219F1" w:rsidRDefault="0052263B">
      <w:pPr>
        <w:pStyle w:val="ListBullet"/>
        <w:spacing w:after="60"/>
      </w:pPr>
      <w:r>
        <w:rPr>
          <w:b/>
        </w:rPr>
        <w:t xml:space="preserve">Commit in smaller increments. </w:t>
      </w:r>
      <w:r>
        <w:t>Work was committed in large batches — 71 commits on only eight distinct days — which is why progress had to be reconstructed for the burn-down charts rather than read directly from the history.</w:t>
      </w:r>
    </w:p>
    <w:p w14:paraId="1CF7A3C3" w14:textId="77777777" w:rsidR="004219F1" w:rsidRDefault="0052263B">
      <w:pPr>
        <w:pStyle w:val="ListBullet"/>
        <w:spacing w:after="60"/>
      </w:pPr>
      <w:r>
        <w:rPr>
          <w:b/>
        </w:rPr>
        <w:t xml:space="preserve">Deploy earlier. </w:t>
      </w:r>
      <w:r>
        <w:t>Two defects were only discoverable once deployed. Deploying in Iteration 1, even with an incomplete application, would have surfaced them when there was time to respond calmly.</w:t>
      </w:r>
    </w:p>
    <w:p w14:paraId="63524183" w14:textId="77777777" w:rsidR="004219F1" w:rsidRDefault="0052263B">
      <w:pPr>
        <w:pStyle w:val="ListBullet"/>
        <w:spacing w:after="60"/>
      </w:pPr>
      <w:r>
        <w:rPr>
          <w:b/>
        </w:rPr>
        <w:t xml:space="preserve">Track work in issues from the start. </w:t>
      </w:r>
      <w:r>
        <w:t>The GitHub issues and project board were created at the close of Iteration 3. They record the backlog accurately, but they cannot evidence how the work was tracked while it was being done.</w:t>
      </w:r>
    </w:p>
    <w:p w14:paraId="65A82EFB" w14:textId="77777777" w:rsidR="004219F1" w:rsidRDefault="0052263B">
      <w:pPr>
        <w:pStyle w:val="Heading2"/>
      </w:pPr>
      <w:bookmarkStart w:id="58" w:name="_Toc237206828"/>
      <w:r>
        <w:t>11.3 Future work</w:t>
      </w:r>
      <w:bookmarkEnd w:id="58"/>
    </w:p>
    <w:tbl>
      <w:tblPr>
        <w:tblStyle w:val="TableGrid"/>
        <w:tblW w:w="0" w:type="auto"/>
        <w:jc w:val="center"/>
        <w:tblLook w:val="04A0" w:firstRow="1" w:lastRow="0" w:firstColumn="1" w:lastColumn="0" w:noHBand="0" w:noVBand="1"/>
      </w:tblPr>
      <w:tblGrid>
        <w:gridCol w:w="1176"/>
        <w:gridCol w:w="8235"/>
      </w:tblGrid>
      <w:tr w:rsidR="004219F1" w14:paraId="50EFF2C8" w14:textId="77777777">
        <w:trPr>
          <w:jc w:val="center"/>
        </w:trPr>
        <w:tc>
          <w:tcPr>
            <w:tcW w:w="1176" w:type="dxa"/>
            <w:shd w:val="clear" w:color="auto" w:fill="00263A"/>
          </w:tcPr>
          <w:p w14:paraId="001F3EB6" w14:textId="77777777" w:rsidR="004219F1" w:rsidRDefault="0052263B">
            <w:r>
              <w:rPr>
                <w:b/>
                <w:color w:val="FFFFFF"/>
                <w:sz w:val="19"/>
              </w:rPr>
              <w:t>Priority</w:t>
            </w:r>
          </w:p>
        </w:tc>
        <w:tc>
          <w:tcPr>
            <w:tcW w:w="8235" w:type="dxa"/>
            <w:shd w:val="clear" w:color="auto" w:fill="00263A"/>
          </w:tcPr>
          <w:p w14:paraId="49B57255" w14:textId="77777777" w:rsidR="004219F1" w:rsidRDefault="0052263B">
            <w:r>
              <w:rPr>
                <w:b/>
                <w:color w:val="FFFFFF"/>
                <w:sz w:val="19"/>
              </w:rPr>
              <w:t>Item</w:t>
            </w:r>
          </w:p>
        </w:tc>
      </w:tr>
      <w:tr w:rsidR="004219F1" w14:paraId="7272247C" w14:textId="77777777">
        <w:trPr>
          <w:jc w:val="center"/>
        </w:trPr>
        <w:tc>
          <w:tcPr>
            <w:tcW w:w="1176" w:type="dxa"/>
          </w:tcPr>
          <w:p w14:paraId="2041CAF5" w14:textId="77777777" w:rsidR="004219F1" w:rsidRDefault="0052263B">
            <w:pPr>
              <w:spacing w:after="40"/>
            </w:pPr>
            <w:r>
              <w:rPr>
                <w:sz w:val="19"/>
              </w:rPr>
              <w:t>High</w:t>
            </w:r>
          </w:p>
        </w:tc>
        <w:tc>
          <w:tcPr>
            <w:tcW w:w="8235" w:type="dxa"/>
          </w:tcPr>
          <w:p w14:paraId="1713ECDA" w14:textId="77777777" w:rsidR="004219F1" w:rsidRDefault="0052263B">
            <w:pPr>
              <w:spacing w:after="40"/>
            </w:pPr>
            <w:r>
              <w:rPr>
                <w:sz w:val="19"/>
              </w:rPr>
              <w:t>Complete stories 3.5 Duplicate detection and 4.5 Audit trail</w:t>
            </w:r>
          </w:p>
        </w:tc>
      </w:tr>
      <w:tr w:rsidR="004219F1" w14:paraId="73120B64" w14:textId="77777777">
        <w:trPr>
          <w:jc w:val="center"/>
        </w:trPr>
        <w:tc>
          <w:tcPr>
            <w:tcW w:w="1176" w:type="dxa"/>
            <w:shd w:val="clear" w:color="auto" w:fill="EDF3F7"/>
          </w:tcPr>
          <w:p w14:paraId="1FEE9938" w14:textId="77777777" w:rsidR="004219F1" w:rsidRDefault="0052263B">
            <w:pPr>
              <w:spacing w:after="40"/>
            </w:pPr>
            <w:r>
              <w:rPr>
                <w:sz w:val="19"/>
              </w:rPr>
              <w:t>High</w:t>
            </w:r>
          </w:p>
        </w:tc>
        <w:tc>
          <w:tcPr>
            <w:tcW w:w="8235" w:type="dxa"/>
            <w:shd w:val="clear" w:color="auto" w:fill="EDF3F7"/>
          </w:tcPr>
          <w:p w14:paraId="1F78A9AD" w14:textId="77777777" w:rsidR="004219F1" w:rsidRDefault="0052263B">
            <w:pPr>
              <w:spacing w:after="40"/>
            </w:pPr>
            <w:r>
              <w:rPr>
                <w:sz w:val="19"/>
              </w:rPr>
              <w:t>Replace the credential table with Supabase Auth, using hashed passwords and session tokens; integrate with JCU identity</w:t>
            </w:r>
          </w:p>
        </w:tc>
      </w:tr>
      <w:tr w:rsidR="004219F1" w14:paraId="7C416E83" w14:textId="77777777">
        <w:trPr>
          <w:jc w:val="center"/>
        </w:trPr>
        <w:tc>
          <w:tcPr>
            <w:tcW w:w="1176" w:type="dxa"/>
          </w:tcPr>
          <w:p w14:paraId="164BE85A" w14:textId="77777777" w:rsidR="004219F1" w:rsidRDefault="0052263B">
            <w:pPr>
              <w:spacing w:after="40"/>
            </w:pPr>
            <w:r>
              <w:rPr>
                <w:sz w:val="19"/>
              </w:rPr>
              <w:t>Medium</w:t>
            </w:r>
          </w:p>
        </w:tc>
        <w:tc>
          <w:tcPr>
            <w:tcW w:w="8235" w:type="dxa"/>
          </w:tcPr>
          <w:p w14:paraId="791D8342" w14:textId="77777777" w:rsidR="004219F1" w:rsidRDefault="0052263B">
            <w:pPr>
              <w:spacing w:after="40"/>
            </w:pPr>
            <w:r>
              <w:rPr>
                <w:sz w:val="19"/>
              </w:rPr>
              <w:t>Deliver match notifications by email rather than only on the dashboard</w:t>
            </w:r>
          </w:p>
        </w:tc>
      </w:tr>
      <w:tr w:rsidR="004219F1" w14:paraId="49C954F5" w14:textId="77777777">
        <w:trPr>
          <w:jc w:val="center"/>
        </w:trPr>
        <w:tc>
          <w:tcPr>
            <w:tcW w:w="1176" w:type="dxa"/>
            <w:shd w:val="clear" w:color="auto" w:fill="EDF3F7"/>
          </w:tcPr>
          <w:p w14:paraId="75399B63" w14:textId="77777777" w:rsidR="004219F1" w:rsidRDefault="0052263B">
            <w:pPr>
              <w:spacing w:after="40"/>
            </w:pPr>
            <w:r>
              <w:rPr>
                <w:sz w:val="19"/>
              </w:rPr>
              <w:t>Medium</w:t>
            </w:r>
          </w:p>
        </w:tc>
        <w:tc>
          <w:tcPr>
            <w:tcW w:w="8235" w:type="dxa"/>
            <w:shd w:val="clear" w:color="auto" w:fill="EDF3F7"/>
          </w:tcPr>
          <w:p w14:paraId="3E0B1249" w14:textId="77777777" w:rsidR="004219F1" w:rsidRDefault="0052263B">
            <w:pPr>
              <w:spacing w:after="40"/>
            </w:pPr>
            <w:r>
              <w:rPr>
                <w:sz w:val="19"/>
              </w:rPr>
              <w:t>Move photographs to object storage rather than storing them in the row</w:t>
            </w:r>
          </w:p>
        </w:tc>
      </w:tr>
      <w:tr w:rsidR="004219F1" w14:paraId="033A4306" w14:textId="77777777">
        <w:trPr>
          <w:jc w:val="center"/>
        </w:trPr>
        <w:tc>
          <w:tcPr>
            <w:tcW w:w="1176" w:type="dxa"/>
          </w:tcPr>
          <w:p w14:paraId="4BCD1E0F" w14:textId="77777777" w:rsidR="004219F1" w:rsidRDefault="0052263B">
            <w:pPr>
              <w:spacing w:after="40"/>
            </w:pPr>
            <w:r>
              <w:rPr>
                <w:sz w:val="19"/>
              </w:rPr>
              <w:t>Medium</w:t>
            </w:r>
          </w:p>
        </w:tc>
        <w:tc>
          <w:tcPr>
            <w:tcW w:w="8235" w:type="dxa"/>
          </w:tcPr>
          <w:p w14:paraId="1707043D" w14:textId="77777777" w:rsidR="004219F1" w:rsidRDefault="0052263B">
            <w:pPr>
              <w:spacing w:after="40"/>
            </w:pPr>
            <w:r>
              <w:rPr>
                <w:sz w:val="19"/>
              </w:rPr>
              <w:t>Replace the rule-based assistant with a language model</w:t>
            </w:r>
          </w:p>
        </w:tc>
      </w:tr>
      <w:tr w:rsidR="004219F1" w14:paraId="71791D8A" w14:textId="77777777">
        <w:trPr>
          <w:jc w:val="center"/>
        </w:trPr>
        <w:tc>
          <w:tcPr>
            <w:tcW w:w="1176" w:type="dxa"/>
            <w:shd w:val="clear" w:color="auto" w:fill="EDF3F7"/>
          </w:tcPr>
          <w:p w14:paraId="6D29ECC2" w14:textId="77777777" w:rsidR="004219F1" w:rsidRDefault="0052263B">
            <w:pPr>
              <w:spacing w:after="40"/>
            </w:pPr>
            <w:r>
              <w:rPr>
                <w:sz w:val="19"/>
              </w:rPr>
              <w:t>Low</w:t>
            </w:r>
          </w:p>
        </w:tc>
        <w:tc>
          <w:tcPr>
            <w:tcW w:w="8235" w:type="dxa"/>
            <w:shd w:val="clear" w:color="auto" w:fill="EDF3F7"/>
          </w:tcPr>
          <w:p w14:paraId="7C6CB56D" w14:textId="77777777" w:rsidR="004219F1" w:rsidRDefault="0052263B">
            <w:pPr>
              <w:spacing w:after="40"/>
            </w:pPr>
            <w:r>
              <w:rPr>
                <w:sz w:val="19"/>
              </w:rPr>
              <w:t>Split store.js into db.js, store.js and ui.js, per finding 1 of the code-quality review</w:t>
            </w:r>
          </w:p>
        </w:tc>
      </w:tr>
      <w:tr w:rsidR="004219F1" w14:paraId="256F519E" w14:textId="77777777">
        <w:trPr>
          <w:jc w:val="center"/>
        </w:trPr>
        <w:tc>
          <w:tcPr>
            <w:tcW w:w="1176" w:type="dxa"/>
          </w:tcPr>
          <w:p w14:paraId="4E6F3C94" w14:textId="77777777" w:rsidR="004219F1" w:rsidRDefault="0052263B">
            <w:pPr>
              <w:spacing w:after="40"/>
            </w:pPr>
            <w:r>
              <w:rPr>
                <w:sz w:val="19"/>
              </w:rPr>
              <w:t>Low</w:t>
            </w:r>
          </w:p>
        </w:tc>
        <w:tc>
          <w:tcPr>
            <w:tcW w:w="8235" w:type="dxa"/>
          </w:tcPr>
          <w:p w14:paraId="1C73E6F0" w14:textId="77777777" w:rsidR="004219F1" w:rsidRDefault="0052263B">
            <w:pPr>
              <w:spacing w:after="40"/>
            </w:pPr>
            <w:r>
              <w:rPr>
                <w:sz w:val="19"/>
              </w:rPr>
              <w:t>Introduce a shared status-constants object, per finding 5</w:t>
            </w:r>
          </w:p>
        </w:tc>
      </w:tr>
    </w:tbl>
    <w:p w14:paraId="3A9AD85D" w14:textId="77777777" w:rsidR="004219F1" w:rsidRDefault="004219F1">
      <w:pPr>
        <w:spacing w:after="80"/>
      </w:pPr>
    </w:p>
    <w:p w14:paraId="616B49F1" w14:textId="77777777" w:rsidR="004219F1" w:rsidRDefault="0052263B">
      <w:r>
        <w:br w:type="page"/>
      </w:r>
    </w:p>
    <w:p w14:paraId="6C007A70" w14:textId="77777777" w:rsidR="004219F1" w:rsidRDefault="0052263B">
      <w:pPr>
        <w:pStyle w:val="Heading1"/>
      </w:pPr>
      <w:bookmarkStart w:id="59" w:name="_Toc237206829"/>
      <w:r>
        <w:lastRenderedPageBreak/>
        <w:t>12. Appendices</w:t>
      </w:r>
      <w:bookmarkEnd w:id="59"/>
    </w:p>
    <w:p w14:paraId="69661D5C" w14:textId="77777777" w:rsidR="004219F1" w:rsidRDefault="0052263B">
      <w:pPr>
        <w:pStyle w:val="Heading2"/>
      </w:pPr>
      <w:bookmarkStart w:id="60" w:name="_Toc237206830"/>
      <w:r>
        <w:t>A. Demonstration accounts</w:t>
      </w:r>
      <w:bookmarkEnd w:id="60"/>
    </w:p>
    <w:tbl>
      <w:tblPr>
        <w:tblStyle w:val="TableGrid"/>
        <w:tblW w:w="0" w:type="auto"/>
        <w:jc w:val="center"/>
        <w:tblLook w:val="04A0" w:firstRow="1" w:lastRow="0" w:firstColumn="1" w:lastColumn="0" w:noHBand="0" w:noVBand="1"/>
      </w:tblPr>
      <w:tblGrid>
        <w:gridCol w:w="1681"/>
        <w:gridCol w:w="1681"/>
        <w:gridCol w:w="6050"/>
      </w:tblGrid>
      <w:tr w:rsidR="004219F1" w14:paraId="4ABDC204" w14:textId="77777777">
        <w:trPr>
          <w:jc w:val="center"/>
        </w:trPr>
        <w:tc>
          <w:tcPr>
            <w:tcW w:w="1681" w:type="dxa"/>
            <w:shd w:val="clear" w:color="auto" w:fill="00263A"/>
          </w:tcPr>
          <w:p w14:paraId="0D814A3C" w14:textId="77777777" w:rsidR="004219F1" w:rsidRDefault="0052263B">
            <w:r>
              <w:rPr>
                <w:b/>
                <w:color w:val="FFFFFF"/>
                <w:sz w:val="19"/>
              </w:rPr>
              <w:t>JCU ID</w:t>
            </w:r>
          </w:p>
        </w:tc>
        <w:tc>
          <w:tcPr>
            <w:tcW w:w="1681" w:type="dxa"/>
            <w:shd w:val="clear" w:color="auto" w:fill="00263A"/>
          </w:tcPr>
          <w:p w14:paraId="3409A448" w14:textId="77777777" w:rsidR="004219F1" w:rsidRDefault="0052263B">
            <w:r>
              <w:rPr>
                <w:b/>
                <w:color w:val="FFFFFF"/>
                <w:sz w:val="19"/>
              </w:rPr>
              <w:t>Password</w:t>
            </w:r>
          </w:p>
        </w:tc>
        <w:tc>
          <w:tcPr>
            <w:tcW w:w="6050" w:type="dxa"/>
            <w:shd w:val="clear" w:color="auto" w:fill="00263A"/>
          </w:tcPr>
          <w:p w14:paraId="70F038BE" w14:textId="77777777" w:rsidR="004219F1" w:rsidRDefault="0052263B">
            <w:r>
              <w:rPr>
                <w:b/>
                <w:color w:val="FFFFFF"/>
                <w:sz w:val="19"/>
              </w:rPr>
              <w:t>Access</w:t>
            </w:r>
          </w:p>
        </w:tc>
      </w:tr>
      <w:tr w:rsidR="004219F1" w14:paraId="77356CF5" w14:textId="77777777">
        <w:trPr>
          <w:jc w:val="center"/>
        </w:trPr>
        <w:tc>
          <w:tcPr>
            <w:tcW w:w="1681" w:type="dxa"/>
          </w:tcPr>
          <w:p w14:paraId="6CC8E9FE" w14:textId="77777777" w:rsidR="004219F1" w:rsidRDefault="0052263B">
            <w:pPr>
              <w:spacing w:after="40"/>
            </w:pPr>
            <w:r>
              <w:rPr>
                <w:sz w:val="19"/>
              </w:rPr>
              <w:t>jc111111</w:t>
            </w:r>
          </w:p>
        </w:tc>
        <w:tc>
          <w:tcPr>
            <w:tcW w:w="1681" w:type="dxa"/>
          </w:tcPr>
          <w:p w14:paraId="72C5AD9B" w14:textId="77777777" w:rsidR="004219F1" w:rsidRDefault="0052263B">
            <w:pPr>
              <w:spacing w:after="40"/>
            </w:pPr>
            <w:r>
              <w:rPr>
                <w:sz w:val="19"/>
              </w:rPr>
              <w:t>student123</w:t>
            </w:r>
          </w:p>
        </w:tc>
        <w:tc>
          <w:tcPr>
            <w:tcW w:w="6050" w:type="dxa"/>
          </w:tcPr>
          <w:p w14:paraId="24A208B9" w14:textId="77777777" w:rsidR="004219F1" w:rsidRDefault="0052263B">
            <w:pPr>
              <w:spacing w:after="40"/>
            </w:pPr>
            <w:r>
              <w:rPr>
                <w:sz w:val="19"/>
              </w:rPr>
              <w:t>Student</w:t>
            </w:r>
          </w:p>
        </w:tc>
      </w:tr>
      <w:tr w:rsidR="004219F1" w14:paraId="7D6E420D" w14:textId="77777777">
        <w:trPr>
          <w:jc w:val="center"/>
        </w:trPr>
        <w:tc>
          <w:tcPr>
            <w:tcW w:w="1681" w:type="dxa"/>
            <w:shd w:val="clear" w:color="auto" w:fill="EDF3F7"/>
          </w:tcPr>
          <w:p w14:paraId="57A1E558" w14:textId="77777777" w:rsidR="004219F1" w:rsidRDefault="0052263B">
            <w:pPr>
              <w:spacing w:after="40"/>
            </w:pPr>
            <w:r>
              <w:rPr>
                <w:sz w:val="19"/>
              </w:rPr>
              <w:t>jc999999</w:t>
            </w:r>
          </w:p>
        </w:tc>
        <w:tc>
          <w:tcPr>
            <w:tcW w:w="1681" w:type="dxa"/>
            <w:shd w:val="clear" w:color="auto" w:fill="EDF3F7"/>
          </w:tcPr>
          <w:p w14:paraId="78E841FF" w14:textId="77777777" w:rsidR="004219F1" w:rsidRDefault="0052263B">
            <w:pPr>
              <w:spacing w:after="40"/>
            </w:pPr>
            <w:r>
              <w:rPr>
                <w:sz w:val="19"/>
              </w:rPr>
              <w:t>admin123</w:t>
            </w:r>
          </w:p>
        </w:tc>
        <w:tc>
          <w:tcPr>
            <w:tcW w:w="6050" w:type="dxa"/>
            <w:shd w:val="clear" w:color="auto" w:fill="EDF3F7"/>
          </w:tcPr>
          <w:p w14:paraId="0138DC76" w14:textId="77777777" w:rsidR="004219F1" w:rsidRDefault="0052263B">
            <w:pPr>
              <w:spacing w:after="40"/>
            </w:pPr>
            <w:r>
              <w:rPr>
                <w:sz w:val="19"/>
              </w:rPr>
              <w:t>Administrator</w:t>
            </w:r>
          </w:p>
        </w:tc>
      </w:tr>
      <w:tr w:rsidR="004219F1" w14:paraId="37396730" w14:textId="77777777">
        <w:trPr>
          <w:jc w:val="center"/>
        </w:trPr>
        <w:tc>
          <w:tcPr>
            <w:tcW w:w="1681" w:type="dxa"/>
          </w:tcPr>
          <w:p w14:paraId="09E8ECDB" w14:textId="77777777" w:rsidR="004219F1" w:rsidRDefault="0052263B">
            <w:pPr>
              <w:spacing w:after="40"/>
            </w:pPr>
            <w:r>
              <w:rPr>
                <w:sz w:val="19"/>
              </w:rPr>
              <w:t>jc000000</w:t>
            </w:r>
          </w:p>
        </w:tc>
        <w:tc>
          <w:tcPr>
            <w:tcW w:w="1681" w:type="dxa"/>
          </w:tcPr>
          <w:p w14:paraId="47D33D70" w14:textId="77777777" w:rsidR="004219F1" w:rsidRDefault="0052263B">
            <w:pPr>
              <w:spacing w:after="40"/>
            </w:pPr>
            <w:r>
              <w:rPr>
                <w:sz w:val="19"/>
              </w:rPr>
              <w:t>guest123</w:t>
            </w:r>
          </w:p>
        </w:tc>
        <w:tc>
          <w:tcPr>
            <w:tcW w:w="6050" w:type="dxa"/>
          </w:tcPr>
          <w:p w14:paraId="0DE8CE27" w14:textId="77777777" w:rsidR="004219F1" w:rsidRDefault="0052263B">
            <w:pPr>
              <w:spacing w:after="40"/>
            </w:pPr>
            <w:r>
              <w:rPr>
                <w:sz w:val="19"/>
              </w:rPr>
              <w:t>No access — used to demonstrate the refusal page</w:t>
            </w:r>
          </w:p>
        </w:tc>
      </w:tr>
    </w:tbl>
    <w:p w14:paraId="30387F0B" w14:textId="77777777" w:rsidR="004219F1" w:rsidRDefault="004219F1">
      <w:pPr>
        <w:spacing w:after="80"/>
      </w:pPr>
    </w:p>
    <w:p w14:paraId="026EA456" w14:textId="77777777" w:rsidR="004219F1" w:rsidRDefault="0052263B">
      <w:r>
        <w:rPr>
          <w:i/>
          <w:sz w:val="19"/>
        </w:rPr>
        <w:t>These are demonstration credentials for a coursework prototype. Passwords are stored unhashed in the users table; this is documented as prototype-grade — credentials are checked by a SECURITY DEFINER function so they never reach the browser, and row-level security blocks the client from reading the table — and the production path is identified in section 11.3.</w:t>
      </w:r>
    </w:p>
    <w:p w14:paraId="69A33AD3" w14:textId="77777777" w:rsidR="004219F1" w:rsidRDefault="0052263B">
      <w:pPr>
        <w:pStyle w:val="Heading2"/>
      </w:pPr>
      <w:bookmarkStart w:id="61" w:name="_Toc237206831"/>
      <w:r>
        <w:t>B. Documentation index</w:t>
      </w:r>
      <w:bookmarkEnd w:id="61"/>
    </w:p>
    <w:tbl>
      <w:tblPr>
        <w:tblStyle w:val="TableGrid"/>
        <w:tblW w:w="0" w:type="auto"/>
        <w:jc w:val="center"/>
        <w:tblLook w:val="04A0" w:firstRow="1" w:lastRow="0" w:firstColumn="1" w:lastColumn="0" w:noHBand="0" w:noVBand="1"/>
      </w:tblPr>
      <w:tblGrid>
        <w:gridCol w:w="2269"/>
        <w:gridCol w:w="7142"/>
      </w:tblGrid>
      <w:tr w:rsidR="004219F1" w14:paraId="7DEEA515" w14:textId="77777777">
        <w:trPr>
          <w:jc w:val="center"/>
        </w:trPr>
        <w:tc>
          <w:tcPr>
            <w:tcW w:w="2269" w:type="dxa"/>
            <w:shd w:val="clear" w:color="auto" w:fill="00263A"/>
          </w:tcPr>
          <w:p w14:paraId="3614AAB7" w14:textId="77777777" w:rsidR="004219F1" w:rsidRDefault="0052263B">
            <w:r>
              <w:rPr>
                <w:b/>
                <w:color w:val="FFFFFF"/>
                <w:sz w:val="17"/>
              </w:rPr>
              <w:t>Page</w:t>
            </w:r>
          </w:p>
        </w:tc>
        <w:tc>
          <w:tcPr>
            <w:tcW w:w="7142" w:type="dxa"/>
            <w:shd w:val="clear" w:color="auto" w:fill="00263A"/>
          </w:tcPr>
          <w:p w14:paraId="51E5F4D6" w14:textId="77777777" w:rsidR="004219F1" w:rsidRDefault="0052263B">
            <w:r>
              <w:rPr>
                <w:b/>
                <w:color w:val="FFFFFF"/>
                <w:sz w:val="17"/>
              </w:rPr>
              <w:t>Contents</w:t>
            </w:r>
          </w:p>
        </w:tc>
      </w:tr>
      <w:tr w:rsidR="004219F1" w14:paraId="32623B93" w14:textId="77777777">
        <w:trPr>
          <w:jc w:val="center"/>
        </w:trPr>
        <w:tc>
          <w:tcPr>
            <w:tcW w:w="2269" w:type="dxa"/>
          </w:tcPr>
          <w:p w14:paraId="474013AF" w14:textId="77777777" w:rsidR="004219F1" w:rsidRDefault="0052263B">
            <w:pPr>
              <w:spacing w:after="40"/>
            </w:pPr>
            <w:r>
              <w:rPr>
                <w:sz w:val="17"/>
              </w:rPr>
              <w:t>README.md</w:t>
            </w:r>
          </w:p>
        </w:tc>
        <w:tc>
          <w:tcPr>
            <w:tcW w:w="7142" w:type="dxa"/>
          </w:tcPr>
          <w:p w14:paraId="00400090" w14:textId="77777777" w:rsidR="004219F1" w:rsidRDefault="0052263B">
            <w:pPr>
              <w:spacing w:after="40"/>
            </w:pPr>
            <w:r>
              <w:rPr>
                <w:sz w:val="17"/>
              </w:rPr>
              <w:t>Repository front page, quick start, demo video running order</w:t>
            </w:r>
          </w:p>
        </w:tc>
      </w:tr>
      <w:tr w:rsidR="004219F1" w14:paraId="263D48D1" w14:textId="77777777">
        <w:trPr>
          <w:jc w:val="center"/>
        </w:trPr>
        <w:tc>
          <w:tcPr>
            <w:tcW w:w="2269" w:type="dxa"/>
            <w:shd w:val="clear" w:color="auto" w:fill="EDF3F7"/>
          </w:tcPr>
          <w:p w14:paraId="7D945722" w14:textId="77777777" w:rsidR="004219F1" w:rsidRDefault="0052263B">
            <w:pPr>
              <w:spacing w:after="40"/>
            </w:pPr>
            <w:r>
              <w:rPr>
                <w:sz w:val="17"/>
              </w:rPr>
              <w:t>docs/README.md</w:t>
            </w:r>
          </w:p>
        </w:tc>
        <w:tc>
          <w:tcPr>
            <w:tcW w:w="7142" w:type="dxa"/>
            <w:shd w:val="clear" w:color="auto" w:fill="EDF3F7"/>
          </w:tcPr>
          <w:p w14:paraId="3EDFAEAF" w14:textId="77777777" w:rsidR="004219F1" w:rsidRDefault="0052263B">
            <w:pPr>
              <w:spacing w:after="40"/>
            </w:pPr>
            <w:r>
              <w:rPr>
                <w:sz w:val="17"/>
              </w:rPr>
              <w:t>Documentation home and rubric coverage map</w:t>
            </w:r>
          </w:p>
        </w:tc>
      </w:tr>
      <w:tr w:rsidR="004219F1" w14:paraId="56B5F90C" w14:textId="77777777">
        <w:trPr>
          <w:jc w:val="center"/>
        </w:trPr>
        <w:tc>
          <w:tcPr>
            <w:tcW w:w="2269" w:type="dxa"/>
          </w:tcPr>
          <w:p w14:paraId="181F3A38" w14:textId="77777777" w:rsidR="004219F1" w:rsidRDefault="0052263B">
            <w:pPr>
              <w:spacing w:after="40"/>
            </w:pPr>
            <w:r>
              <w:rPr>
                <w:sz w:val="17"/>
              </w:rPr>
              <w:t>requirements.md</w:t>
            </w:r>
          </w:p>
        </w:tc>
        <w:tc>
          <w:tcPr>
            <w:tcW w:w="7142" w:type="dxa"/>
          </w:tcPr>
          <w:p w14:paraId="010923FB" w14:textId="77777777" w:rsidR="004219F1" w:rsidRDefault="0052263B">
            <w:pPr>
              <w:spacing w:after="40"/>
            </w:pPr>
            <w:r>
              <w:rPr>
                <w:sz w:val="17"/>
              </w:rPr>
              <w:t>Backlog, personas, priorities, estimates, completed vs unfinished</w:t>
            </w:r>
          </w:p>
        </w:tc>
      </w:tr>
      <w:tr w:rsidR="004219F1" w14:paraId="78991E92" w14:textId="77777777">
        <w:trPr>
          <w:jc w:val="center"/>
        </w:trPr>
        <w:tc>
          <w:tcPr>
            <w:tcW w:w="2269" w:type="dxa"/>
            <w:shd w:val="clear" w:color="auto" w:fill="EDF3F7"/>
          </w:tcPr>
          <w:p w14:paraId="1E20294A" w14:textId="77777777" w:rsidR="004219F1" w:rsidRDefault="0052263B">
            <w:pPr>
              <w:spacing w:after="40"/>
            </w:pPr>
            <w:r>
              <w:rPr>
                <w:sz w:val="17"/>
              </w:rPr>
              <w:t>user-stories/</w:t>
            </w:r>
          </w:p>
        </w:tc>
        <w:tc>
          <w:tcPr>
            <w:tcW w:w="7142" w:type="dxa"/>
            <w:shd w:val="clear" w:color="auto" w:fill="EDF3F7"/>
          </w:tcPr>
          <w:p w14:paraId="52DCB859" w14:textId="77777777" w:rsidR="004219F1" w:rsidRDefault="0052263B">
            <w:pPr>
              <w:spacing w:after="40"/>
            </w:pPr>
            <w:r>
              <w:rPr>
                <w:sz w:val="17"/>
              </w:rPr>
              <w:t>20 pages: acceptance criteria, task breakdown, implementation, tests</w:t>
            </w:r>
          </w:p>
        </w:tc>
      </w:tr>
      <w:tr w:rsidR="004219F1" w14:paraId="65F550F5" w14:textId="77777777">
        <w:trPr>
          <w:jc w:val="center"/>
        </w:trPr>
        <w:tc>
          <w:tcPr>
            <w:tcW w:w="2269" w:type="dxa"/>
          </w:tcPr>
          <w:p w14:paraId="2536CAFD" w14:textId="77777777" w:rsidR="004219F1" w:rsidRDefault="0052263B">
            <w:pPr>
              <w:spacing w:after="40"/>
            </w:pPr>
            <w:r>
              <w:rPr>
                <w:sz w:val="17"/>
              </w:rPr>
              <w:t>design.md</w:t>
            </w:r>
          </w:p>
        </w:tc>
        <w:tc>
          <w:tcPr>
            <w:tcW w:w="7142" w:type="dxa"/>
          </w:tcPr>
          <w:p w14:paraId="421620CE" w14:textId="77777777" w:rsidR="004219F1" w:rsidRDefault="0052263B">
            <w:pPr>
              <w:spacing w:after="40"/>
            </w:pPr>
            <w:r>
              <w:rPr>
                <w:sz w:val="17"/>
              </w:rPr>
              <w:t>Architecture, domain model, database, interface, sequence diagram</w:t>
            </w:r>
          </w:p>
        </w:tc>
      </w:tr>
      <w:tr w:rsidR="004219F1" w14:paraId="6021DA18" w14:textId="77777777">
        <w:trPr>
          <w:jc w:val="center"/>
        </w:trPr>
        <w:tc>
          <w:tcPr>
            <w:tcW w:w="2269" w:type="dxa"/>
            <w:shd w:val="clear" w:color="auto" w:fill="EDF3F7"/>
          </w:tcPr>
          <w:p w14:paraId="0F2FA3D8" w14:textId="77777777" w:rsidR="004219F1" w:rsidRDefault="0052263B">
            <w:pPr>
              <w:spacing w:after="40"/>
            </w:pPr>
            <w:r>
              <w:rPr>
                <w:sz w:val="17"/>
              </w:rPr>
              <w:t>diagram-specs.md</w:t>
            </w:r>
          </w:p>
        </w:tc>
        <w:tc>
          <w:tcPr>
            <w:tcW w:w="7142" w:type="dxa"/>
            <w:shd w:val="clear" w:color="auto" w:fill="EDF3F7"/>
          </w:tcPr>
          <w:p w14:paraId="31AD4AF8" w14:textId="77777777" w:rsidR="004219F1" w:rsidRDefault="0052263B">
            <w:pPr>
              <w:spacing w:after="40"/>
            </w:pPr>
            <w:r>
              <w:rPr>
                <w:sz w:val="17"/>
              </w:rPr>
              <w:t>draw.io sources, how to open, edit and export them</w:t>
            </w:r>
          </w:p>
        </w:tc>
      </w:tr>
      <w:tr w:rsidR="004219F1" w14:paraId="615CF13B" w14:textId="77777777">
        <w:trPr>
          <w:jc w:val="center"/>
        </w:trPr>
        <w:tc>
          <w:tcPr>
            <w:tcW w:w="2269" w:type="dxa"/>
          </w:tcPr>
          <w:p w14:paraId="0DB8A7EF" w14:textId="77777777" w:rsidR="004219F1" w:rsidRDefault="0052263B">
            <w:pPr>
              <w:spacing w:after="40"/>
            </w:pPr>
            <w:r>
              <w:rPr>
                <w:sz w:val="17"/>
              </w:rPr>
              <w:t>implementation.md</w:t>
            </w:r>
          </w:p>
        </w:tc>
        <w:tc>
          <w:tcPr>
            <w:tcW w:w="7142" w:type="dxa"/>
          </w:tcPr>
          <w:p w14:paraId="000F2DCE" w14:textId="77777777" w:rsidR="004219F1" w:rsidRDefault="0052263B">
            <w:pPr>
              <w:spacing w:after="40"/>
            </w:pPr>
            <w:r>
              <w:rPr>
                <w:sz w:val="17"/>
              </w:rPr>
              <w:t>Delivery per iteration, screenshots, demo video running order</w:t>
            </w:r>
          </w:p>
        </w:tc>
      </w:tr>
      <w:tr w:rsidR="004219F1" w14:paraId="0E5C3CA6" w14:textId="77777777">
        <w:trPr>
          <w:jc w:val="center"/>
        </w:trPr>
        <w:tc>
          <w:tcPr>
            <w:tcW w:w="2269" w:type="dxa"/>
            <w:shd w:val="clear" w:color="auto" w:fill="EDF3F7"/>
          </w:tcPr>
          <w:p w14:paraId="459F4385" w14:textId="77777777" w:rsidR="004219F1" w:rsidRDefault="0052263B">
            <w:pPr>
              <w:spacing w:after="40"/>
            </w:pPr>
            <w:r>
              <w:rPr>
                <w:sz w:val="17"/>
              </w:rPr>
              <w:t>testing.md</w:t>
            </w:r>
          </w:p>
        </w:tc>
        <w:tc>
          <w:tcPr>
            <w:tcW w:w="7142" w:type="dxa"/>
            <w:shd w:val="clear" w:color="auto" w:fill="EDF3F7"/>
          </w:tcPr>
          <w:p w14:paraId="09EE19B0" w14:textId="77777777" w:rsidR="004219F1" w:rsidRDefault="0052263B">
            <w:pPr>
              <w:spacing w:after="40"/>
            </w:pPr>
            <w:r>
              <w:rPr>
                <w:sz w:val="17"/>
              </w:rPr>
              <w:t>Strategy, TDD, mock objects, accessibility</w:t>
            </w:r>
          </w:p>
        </w:tc>
      </w:tr>
      <w:tr w:rsidR="004219F1" w14:paraId="5F676C6A" w14:textId="77777777">
        <w:trPr>
          <w:jc w:val="center"/>
        </w:trPr>
        <w:tc>
          <w:tcPr>
            <w:tcW w:w="2269" w:type="dxa"/>
          </w:tcPr>
          <w:p w14:paraId="038F5944" w14:textId="77777777" w:rsidR="004219F1" w:rsidRDefault="0052263B">
            <w:pPr>
              <w:spacing w:after="40"/>
            </w:pPr>
            <w:r>
              <w:rPr>
                <w:sz w:val="17"/>
              </w:rPr>
              <w:t>acceptance-tests.md</w:t>
            </w:r>
          </w:p>
        </w:tc>
        <w:tc>
          <w:tcPr>
            <w:tcW w:w="7142" w:type="dxa"/>
          </w:tcPr>
          <w:p w14:paraId="2D603895" w14:textId="77777777" w:rsidR="004219F1" w:rsidRDefault="0052263B">
            <w:pPr>
              <w:spacing w:after="40"/>
            </w:pPr>
            <w:r>
              <w:rPr>
                <w:sz w:val="17"/>
              </w:rPr>
              <w:t>34 Given/When/Then scenarios and traceability matrix</w:t>
            </w:r>
          </w:p>
        </w:tc>
      </w:tr>
      <w:tr w:rsidR="004219F1" w14:paraId="3A9DC44D" w14:textId="77777777">
        <w:trPr>
          <w:jc w:val="center"/>
        </w:trPr>
        <w:tc>
          <w:tcPr>
            <w:tcW w:w="2269" w:type="dxa"/>
            <w:shd w:val="clear" w:color="auto" w:fill="EDF3F7"/>
          </w:tcPr>
          <w:p w14:paraId="1DB718DE" w14:textId="77777777" w:rsidR="004219F1" w:rsidRDefault="0052263B">
            <w:pPr>
              <w:spacing w:after="40"/>
            </w:pPr>
            <w:r>
              <w:rPr>
                <w:sz w:val="17"/>
              </w:rPr>
              <w:t>system-testing-plan.md</w:t>
            </w:r>
          </w:p>
        </w:tc>
        <w:tc>
          <w:tcPr>
            <w:tcW w:w="7142" w:type="dxa"/>
            <w:shd w:val="clear" w:color="auto" w:fill="EDF3F7"/>
          </w:tcPr>
          <w:p w14:paraId="1441C7E1" w14:textId="77777777" w:rsidR="004219F1" w:rsidRDefault="0052263B">
            <w:pPr>
              <w:spacing w:after="40"/>
            </w:pPr>
            <w:r>
              <w:rPr>
                <w:sz w:val="17"/>
              </w:rPr>
              <w:t>Test procedure ST-1…ST-6, defect management, defect log</w:t>
            </w:r>
          </w:p>
        </w:tc>
      </w:tr>
      <w:tr w:rsidR="004219F1" w14:paraId="60FCA8CB" w14:textId="77777777">
        <w:trPr>
          <w:jc w:val="center"/>
        </w:trPr>
        <w:tc>
          <w:tcPr>
            <w:tcW w:w="2269" w:type="dxa"/>
          </w:tcPr>
          <w:p w14:paraId="51809557" w14:textId="77777777" w:rsidR="004219F1" w:rsidRDefault="0052263B">
            <w:pPr>
              <w:spacing w:after="40"/>
            </w:pPr>
            <w:r>
              <w:rPr>
                <w:sz w:val="17"/>
              </w:rPr>
              <w:t>code-quality.md</w:t>
            </w:r>
          </w:p>
        </w:tc>
        <w:tc>
          <w:tcPr>
            <w:tcW w:w="7142" w:type="dxa"/>
          </w:tcPr>
          <w:p w14:paraId="4CEDFC80" w14:textId="77777777" w:rsidR="004219F1" w:rsidRDefault="0052263B">
            <w:pPr>
              <w:spacing w:after="40"/>
            </w:pPr>
            <w:r>
              <w:rPr>
                <w:sz w:val="17"/>
              </w:rPr>
              <w:t>SRP and DRY review, module inventory, five findings</w:t>
            </w:r>
          </w:p>
        </w:tc>
      </w:tr>
      <w:tr w:rsidR="004219F1" w14:paraId="6B16A0A7" w14:textId="77777777">
        <w:trPr>
          <w:jc w:val="center"/>
        </w:trPr>
        <w:tc>
          <w:tcPr>
            <w:tcW w:w="2269" w:type="dxa"/>
            <w:shd w:val="clear" w:color="auto" w:fill="EDF3F7"/>
          </w:tcPr>
          <w:p w14:paraId="57E45BF8" w14:textId="77777777" w:rsidR="004219F1" w:rsidRDefault="0052263B">
            <w:pPr>
              <w:spacing w:after="40"/>
            </w:pPr>
            <w:r>
              <w:rPr>
                <w:sz w:val="17"/>
              </w:rPr>
              <w:t>agile.md</w:t>
            </w:r>
          </w:p>
        </w:tc>
        <w:tc>
          <w:tcPr>
            <w:tcW w:w="7142" w:type="dxa"/>
            <w:shd w:val="clear" w:color="auto" w:fill="EDF3F7"/>
          </w:tcPr>
          <w:p w14:paraId="6EA92C55" w14:textId="77777777" w:rsidR="004219F1" w:rsidRDefault="0052263B">
            <w:pPr>
              <w:spacing w:after="40"/>
            </w:pPr>
            <w:r>
              <w:rPr>
                <w:sz w:val="17"/>
              </w:rPr>
              <w:t>Velocity, burn-down charts, iteration log, reviews, retrospectives, task tracking</w:t>
            </w:r>
          </w:p>
        </w:tc>
      </w:tr>
      <w:tr w:rsidR="004219F1" w14:paraId="71A168AB" w14:textId="77777777">
        <w:trPr>
          <w:jc w:val="center"/>
        </w:trPr>
        <w:tc>
          <w:tcPr>
            <w:tcW w:w="2269" w:type="dxa"/>
          </w:tcPr>
          <w:p w14:paraId="5E1E1689" w14:textId="77777777" w:rsidR="004219F1" w:rsidRDefault="0052263B">
            <w:pPr>
              <w:spacing w:after="40"/>
            </w:pPr>
            <w:r>
              <w:rPr>
                <w:sz w:val="17"/>
              </w:rPr>
              <w:t>version-control.md</w:t>
            </w:r>
          </w:p>
        </w:tc>
        <w:tc>
          <w:tcPr>
            <w:tcW w:w="7142" w:type="dxa"/>
          </w:tcPr>
          <w:p w14:paraId="435366F4" w14:textId="77777777" w:rsidR="004219F1" w:rsidRDefault="0052263B">
            <w:pPr>
              <w:spacing w:after="40"/>
            </w:pPr>
            <w:r>
              <w:rPr>
                <w:sz w:val="17"/>
              </w:rPr>
              <w:t>Branching, commit conventions, releases, issues and board</w:t>
            </w:r>
          </w:p>
        </w:tc>
      </w:tr>
      <w:tr w:rsidR="004219F1" w14:paraId="0DF27318" w14:textId="77777777">
        <w:trPr>
          <w:jc w:val="center"/>
        </w:trPr>
        <w:tc>
          <w:tcPr>
            <w:tcW w:w="2269" w:type="dxa"/>
            <w:shd w:val="clear" w:color="auto" w:fill="EDF3F7"/>
          </w:tcPr>
          <w:p w14:paraId="583953A4" w14:textId="77777777" w:rsidR="004219F1" w:rsidRDefault="0052263B">
            <w:pPr>
              <w:spacing w:after="40"/>
            </w:pPr>
            <w:r>
              <w:rPr>
                <w:sz w:val="17"/>
              </w:rPr>
              <w:t>tools.md</w:t>
            </w:r>
          </w:p>
        </w:tc>
        <w:tc>
          <w:tcPr>
            <w:tcW w:w="7142" w:type="dxa"/>
            <w:shd w:val="clear" w:color="auto" w:fill="EDF3F7"/>
          </w:tcPr>
          <w:p w14:paraId="2A4AAD98" w14:textId="77777777" w:rsidR="004219F1" w:rsidRDefault="0052263B">
            <w:pPr>
              <w:spacing w:after="40"/>
            </w:pPr>
            <w:r>
              <w:rPr>
                <w:sz w:val="17"/>
              </w:rPr>
              <w:t>Tools, libraries, continuous integration</w:t>
            </w:r>
          </w:p>
        </w:tc>
      </w:tr>
      <w:tr w:rsidR="004219F1" w14:paraId="26E9330A" w14:textId="77777777">
        <w:trPr>
          <w:jc w:val="center"/>
        </w:trPr>
        <w:tc>
          <w:tcPr>
            <w:tcW w:w="2269" w:type="dxa"/>
          </w:tcPr>
          <w:p w14:paraId="29360F26" w14:textId="77777777" w:rsidR="004219F1" w:rsidRDefault="0052263B">
            <w:pPr>
              <w:spacing w:after="40"/>
            </w:pPr>
            <w:r>
              <w:rPr>
                <w:sz w:val="17"/>
              </w:rPr>
              <w:t>HOW-TO-TEST.md</w:t>
            </w:r>
          </w:p>
        </w:tc>
        <w:tc>
          <w:tcPr>
            <w:tcW w:w="7142" w:type="dxa"/>
          </w:tcPr>
          <w:p w14:paraId="19EFFDD2" w14:textId="77777777" w:rsidR="004219F1" w:rsidRDefault="0052263B">
            <w:pPr>
              <w:spacing w:after="40"/>
            </w:pPr>
            <w:r>
              <w:rPr>
                <w:sz w:val="17"/>
              </w:rPr>
              <w:t>Walkthrough for a reviewer</w:t>
            </w:r>
          </w:p>
        </w:tc>
      </w:tr>
      <w:tr w:rsidR="004219F1" w14:paraId="32EE5559" w14:textId="77777777">
        <w:trPr>
          <w:jc w:val="center"/>
        </w:trPr>
        <w:tc>
          <w:tcPr>
            <w:tcW w:w="2269" w:type="dxa"/>
            <w:shd w:val="clear" w:color="auto" w:fill="EDF3F7"/>
          </w:tcPr>
          <w:p w14:paraId="5B57C0A0" w14:textId="77777777" w:rsidR="004219F1" w:rsidRDefault="0052263B">
            <w:pPr>
              <w:spacing w:after="40"/>
            </w:pPr>
            <w:r>
              <w:rPr>
                <w:sz w:val="17"/>
              </w:rPr>
              <w:t>DEPLOYMENT.md</w:t>
            </w:r>
          </w:p>
        </w:tc>
        <w:tc>
          <w:tcPr>
            <w:tcW w:w="7142" w:type="dxa"/>
            <w:shd w:val="clear" w:color="auto" w:fill="EDF3F7"/>
          </w:tcPr>
          <w:p w14:paraId="5085AA97" w14:textId="77777777" w:rsidR="004219F1" w:rsidRDefault="0052263B">
            <w:pPr>
              <w:spacing w:after="40"/>
            </w:pPr>
            <w:r>
              <w:rPr>
                <w:sz w:val="17"/>
              </w:rPr>
              <w:t>Publishing procedure</w:t>
            </w:r>
          </w:p>
        </w:tc>
      </w:tr>
      <w:tr w:rsidR="004219F1" w14:paraId="10088DF1" w14:textId="77777777">
        <w:trPr>
          <w:jc w:val="center"/>
        </w:trPr>
        <w:tc>
          <w:tcPr>
            <w:tcW w:w="2269" w:type="dxa"/>
          </w:tcPr>
          <w:p w14:paraId="7C4CFFC9" w14:textId="77777777" w:rsidR="004219F1" w:rsidRDefault="0052263B">
            <w:pPr>
              <w:spacing w:after="40"/>
            </w:pPr>
            <w:r>
              <w:rPr>
                <w:sz w:val="17"/>
              </w:rPr>
              <w:t>DEMO-SCRIPT.md</w:t>
            </w:r>
          </w:p>
        </w:tc>
        <w:tc>
          <w:tcPr>
            <w:tcW w:w="7142" w:type="dxa"/>
          </w:tcPr>
          <w:p w14:paraId="30FDB4A9" w14:textId="77777777" w:rsidR="004219F1" w:rsidRDefault="0052263B">
            <w:pPr>
              <w:spacing w:after="40"/>
            </w:pPr>
            <w:r>
              <w:rPr>
                <w:sz w:val="17"/>
              </w:rPr>
              <w:t>15-minute live presentation running order</w:t>
            </w:r>
          </w:p>
        </w:tc>
      </w:tr>
      <w:tr w:rsidR="004219F1" w14:paraId="4B2528DA" w14:textId="77777777">
        <w:trPr>
          <w:jc w:val="center"/>
        </w:trPr>
        <w:tc>
          <w:tcPr>
            <w:tcW w:w="2269" w:type="dxa"/>
            <w:shd w:val="clear" w:color="auto" w:fill="EDF3F7"/>
          </w:tcPr>
          <w:p w14:paraId="333A0229" w14:textId="77777777" w:rsidR="004219F1" w:rsidRDefault="0052263B">
            <w:pPr>
              <w:spacing w:after="40"/>
            </w:pPr>
            <w:r>
              <w:rPr>
                <w:sz w:val="17"/>
              </w:rPr>
              <w:t>DEMO-VIDEO-SCRIPT.md</w:t>
            </w:r>
          </w:p>
        </w:tc>
        <w:tc>
          <w:tcPr>
            <w:tcW w:w="7142" w:type="dxa"/>
            <w:shd w:val="clear" w:color="auto" w:fill="EDF3F7"/>
          </w:tcPr>
          <w:p w14:paraId="5371ADCB" w14:textId="77777777" w:rsidR="004219F1" w:rsidRDefault="0052263B">
            <w:pPr>
              <w:spacing w:after="40"/>
            </w:pPr>
            <w:r>
              <w:rPr>
                <w:sz w:val="17"/>
              </w:rPr>
              <w:t>5-minute recording script</w:t>
            </w:r>
          </w:p>
        </w:tc>
      </w:tr>
      <w:tr w:rsidR="004219F1" w14:paraId="4F44F075" w14:textId="77777777">
        <w:trPr>
          <w:jc w:val="center"/>
        </w:trPr>
        <w:tc>
          <w:tcPr>
            <w:tcW w:w="2269" w:type="dxa"/>
          </w:tcPr>
          <w:p w14:paraId="6B9D0072" w14:textId="77777777" w:rsidR="004219F1" w:rsidRDefault="0052263B">
            <w:pPr>
              <w:spacing w:after="40"/>
            </w:pPr>
            <w:r>
              <w:rPr>
                <w:sz w:val="17"/>
              </w:rPr>
              <w:t>PROJECT-REPORT.md</w:t>
            </w:r>
          </w:p>
        </w:tc>
        <w:tc>
          <w:tcPr>
            <w:tcW w:w="7142" w:type="dxa"/>
          </w:tcPr>
          <w:p w14:paraId="0126F9AC" w14:textId="77777777" w:rsidR="004219F1" w:rsidRDefault="0052263B">
            <w:pPr>
              <w:spacing w:after="40"/>
            </w:pPr>
            <w:r>
              <w:rPr>
                <w:sz w:val="17"/>
              </w:rPr>
              <w:t>The Markdown counterpart of this report</w:t>
            </w:r>
          </w:p>
        </w:tc>
      </w:tr>
    </w:tbl>
    <w:p w14:paraId="22C9A275" w14:textId="77777777" w:rsidR="004219F1" w:rsidRDefault="004219F1">
      <w:pPr>
        <w:spacing w:after="80"/>
      </w:pPr>
    </w:p>
    <w:p w14:paraId="2C6A1B4D" w14:textId="77777777" w:rsidR="004219F1" w:rsidRDefault="0052263B">
      <w:pPr>
        <w:pStyle w:val="Heading2"/>
      </w:pPr>
      <w:bookmarkStart w:id="62" w:name="_Toc237206832"/>
      <w:r>
        <w:t>C. Source documents</w:t>
      </w:r>
      <w:bookmarkEnd w:id="62"/>
    </w:p>
    <w:p w14:paraId="7DA626AB" w14:textId="77777777" w:rsidR="004219F1" w:rsidRDefault="0052263B">
      <w:pPr>
        <w:pStyle w:val="ListBullet"/>
        <w:spacing w:after="60"/>
      </w:pPr>
      <w:r>
        <w:t>User_Stories.docx — interview findings and priority ranking (Practical 2)</w:t>
      </w:r>
    </w:p>
    <w:p w14:paraId="6A267C2F" w14:textId="77777777" w:rsidR="004219F1" w:rsidRDefault="0052263B">
      <w:pPr>
        <w:pStyle w:val="ListBullet"/>
        <w:spacing w:after="60"/>
      </w:pPr>
      <w:r>
        <w:t>Practical_Week3_Iteration1.docx — iteration allocation, Kanban board and burn-down (Practical 3)</w:t>
      </w:r>
    </w:p>
    <w:p w14:paraId="6176FFE6" w14:textId="77777777" w:rsidR="004219F1" w:rsidRDefault="0052263B">
      <w:pPr>
        <w:pStyle w:val="ListBullet"/>
        <w:spacing w:after="60"/>
      </w:pPr>
      <w:r>
        <w:t>Initial Backlog Ideas.md — the earlier brainstorm the backlog was refined from</w:t>
      </w:r>
    </w:p>
    <w:p w14:paraId="2D43F8D1" w14:textId="77777777" w:rsidR="004219F1" w:rsidRDefault="0052263B">
      <w:pPr>
        <w:pStyle w:val="ListBullet"/>
        <w:spacing w:after="60"/>
      </w:pPr>
      <w:r>
        <w:t>Members.md — team roster, dated 19 May 2026</w:t>
      </w:r>
    </w:p>
    <w:p w14:paraId="23AD30BC" w14:textId="77777777" w:rsidR="004219F1" w:rsidRDefault="0052263B">
      <w:pPr>
        <w:pStyle w:val="Heading2"/>
      </w:pPr>
      <w:bookmarkStart w:id="63" w:name="_Toc237206833"/>
      <w:r>
        <w:t>D. Team contributions</w:t>
      </w:r>
      <w:bookmarkEnd w:id="63"/>
    </w:p>
    <w:tbl>
      <w:tblPr>
        <w:tblStyle w:val="TableGrid"/>
        <w:tblW w:w="0" w:type="auto"/>
        <w:jc w:val="center"/>
        <w:tblLook w:val="04A0" w:firstRow="1" w:lastRow="0" w:firstColumn="1" w:lastColumn="0" w:noHBand="0" w:noVBand="1"/>
      </w:tblPr>
      <w:tblGrid>
        <w:gridCol w:w="2017"/>
        <w:gridCol w:w="7394"/>
      </w:tblGrid>
      <w:tr w:rsidR="004219F1" w14:paraId="2A551AED" w14:textId="77777777">
        <w:trPr>
          <w:jc w:val="center"/>
        </w:trPr>
        <w:tc>
          <w:tcPr>
            <w:tcW w:w="2017" w:type="dxa"/>
            <w:shd w:val="clear" w:color="auto" w:fill="00263A"/>
          </w:tcPr>
          <w:p w14:paraId="463368B9" w14:textId="77777777" w:rsidR="004219F1" w:rsidRDefault="0052263B">
            <w:r>
              <w:rPr>
                <w:b/>
                <w:color w:val="FFFFFF"/>
                <w:sz w:val="19"/>
              </w:rPr>
              <w:t>Member</w:t>
            </w:r>
          </w:p>
        </w:tc>
        <w:tc>
          <w:tcPr>
            <w:tcW w:w="7394" w:type="dxa"/>
            <w:shd w:val="clear" w:color="auto" w:fill="00263A"/>
          </w:tcPr>
          <w:p w14:paraId="3D456589" w14:textId="77777777" w:rsidR="004219F1" w:rsidRDefault="0052263B">
            <w:r>
              <w:rPr>
                <w:b/>
                <w:color w:val="FFFFFF"/>
                <w:sz w:val="19"/>
              </w:rPr>
              <w:t>Contribution</w:t>
            </w:r>
          </w:p>
        </w:tc>
      </w:tr>
      <w:tr w:rsidR="004219F1" w14:paraId="350B3F28" w14:textId="77777777">
        <w:trPr>
          <w:jc w:val="center"/>
        </w:trPr>
        <w:tc>
          <w:tcPr>
            <w:tcW w:w="2017" w:type="dxa"/>
          </w:tcPr>
          <w:p w14:paraId="1DF6CDFE" w14:textId="77777777" w:rsidR="004219F1" w:rsidRDefault="0052263B">
            <w:pPr>
              <w:spacing w:after="40"/>
            </w:pPr>
            <w:r>
              <w:rPr>
                <w:b/>
                <w:sz w:val="19"/>
              </w:rPr>
              <w:t>Yuvraj Dave</w:t>
            </w:r>
          </w:p>
        </w:tc>
        <w:tc>
          <w:tcPr>
            <w:tcW w:w="7394" w:type="dxa"/>
          </w:tcPr>
          <w:p w14:paraId="20493F39" w14:textId="77777777" w:rsidR="004219F1" w:rsidRDefault="0052263B">
            <w:pPr>
              <w:spacing w:after="40"/>
            </w:pPr>
            <w:r>
              <w:rPr>
                <w:sz w:val="19"/>
              </w:rPr>
              <w:t>Application development across all three iterations — the data layer, authentication and access control, the claims workflow, camera capture, the campus map picker and the matching engine. Database design and the Supabase migration. Deployment, the test suite and continuous integration. All diagrams.</w:t>
            </w:r>
          </w:p>
        </w:tc>
      </w:tr>
      <w:tr w:rsidR="004219F1" w14:paraId="464BEAA0" w14:textId="77777777">
        <w:trPr>
          <w:jc w:val="center"/>
        </w:trPr>
        <w:tc>
          <w:tcPr>
            <w:tcW w:w="2017" w:type="dxa"/>
            <w:shd w:val="clear" w:color="auto" w:fill="EDF3F7"/>
          </w:tcPr>
          <w:p w14:paraId="0B82A605" w14:textId="77777777" w:rsidR="004219F1" w:rsidRDefault="0052263B">
            <w:pPr>
              <w:spacing w:after="40"/>
            </w:pPr>
            <w:r>
              <w:rPr>
                <w:b/>
                <w:sz w:val="19"/>
              </w:rPr>
              <w:lastRenderedPageBreak/>
              <w:t>João Gabriel Costa</w:t>
            </w:r>
          </w:p>
        </w:tc>
        <w:tc>
          <w:tcPr>
            <w:tcW w:w="7394" w:type="dxa"/>
            <w:shd w:val="clear" w:color="auto" w:fill="EDF3F7"/>
          </w:tcPr>
          <w:p w14:paraId="2E27C20B" w14:textId="77777777" w:rsidR="004219F1" w:rsidRDefault="0052263B">
            <w:pPr>
              <w:spacing w:after="40"/>
            </w:pPr>
            <w:r>
              <w:rPr>
                <w:sz w:val="19"/>
              </w:rPr>
              <w:t>Repository administration and the GitHub workflow. Requirements gathering and the user-story documents. Practical submissions, including the iteration planning document. Page layout and ongoing maintenance of the project materials.</w:t>
            </w:r>
          </w:p>
        </w:tc>
      </w:tr>
      <w:tr w:rsidR="004219F1" w14:paraId="66B6B39E" w14:textId="77777777">
        <w:trPr>
          <w:jc w:val="center"/>
        </w:trPr>
        <w:tc>
          <w:tcPr>
            <w:tcW w:w="2017" w:type="dxa"/>
          </w:tcPr>
          <w:p w14:paraId="6974D2AA" w14:textId="77777777" w:rsidR="004219F1" w:rsidRDefault="0052263B">
            <w:pPr>
              <w:spacing w:after="40"/>
            </w:pPr>
            <w:r>
              <w:rPr>
                <w:b/>
                <w:sz w:val="19"/>
              </w:rPr>
              <w:t>Chiranjeeb Satpathy</w:t>
            </w:r>
          </w:p>
        </w:tc>
        <w:tc>
          <w:tcPr>
            <w:tcW w:w="7394" w:type="dxa"/>
          </w:tcPr>
          <w:p w14:paraId="41C2BC18" w14:textId="77777777" w:rsidR="004219F1" w:rsidRDefault="0052263B">
            <w:pPr>
              <w:spacing w:after="40"/>
            </w:pPr>
            <w:r>
              <w:rPr>
                <w:sz w:val="19"/>
              </w:rPr>
              <w:t>Limited contribution to the delivered work.</w:t>
            </w:r>
          </w:p>
        </w:tc>
      </w:tr>
    </w:tbl>
    <w:p w14:paraId="0A159882" w14:textId="77777777" w:rsidR="004219F1" w:rsidRDefault="004219F1">
      <w:pPr>
        <w:spacing w:after="80"/>
      </w:pPr>
    </w:p>
    <w:p w14:paraId="79885A1C" w14:textId="77777777" w:rsidR="004219F1" w:rsidRDefault="0052263B">
      <w:r>
        <w:rPr>
          <w:i/>
        </w:rPr>
        <w:t>The distribution of work was uneven. It is recorded accurately here rather than averaged, so that the effort behind the delivered system is clear.</w:t>
      </w:r>
    </w:p>
    <w:p w14:paraId="7EF5EEC9" w14:textId="77777777" w:rsidR="004219F1" w:rsidRDefault="0052263B">
      <w:pPr>
        <w:pStyle w:val="Heading2"/>
      </w:pPr>
      <w:bookmarkStart w:id="64" w:name="_Toc237206834"/>
      <w:r>
        <w:t>E. Links</w:t>
      </w:r>
      <w:bookmarkEnd w:id="64"/>
    </w:p>
    <w:tbl>
      <w:tblPr>
        <w:tblStyle w:val="TableGrid"/>
        <w:tblW w:w="0" w:type="auto"/>
        <w:jc w:val="center"/>
        <w:tblLook w:val="04A0" w:firstRow="1" w:lastRow="0" w:firstColumn="1" w:lastColumn="0" w:noHBand="0" w:noVBand="1"/>
      </w:tblPr>
      <w:tblGrid>
        <w:gridCol w:w="2185"/>
        <w:gridCol w:w="7226"/>
      </w:tblGrid>
      <w:tr w:rsidR="004219F1" w14:paraId="4D84F150" w14:textId="77777777">
        <w:trPr>
          <w:jc w:val="center"/>
        </w:trPr>
        <w:tc>
          <w:tcPr>
            <w:tcW w:w="2185" w:type="dxa"/>
            <w:shd w:val="clear" w:color="auto" w:fill="00263A"/>
          </w:tcPr>
          <w:p w14:paraId="3BD696B9" w14:textId="77777777" w:rsidR="004219F1" w:rsidRDefault="0052263B">
            <w:r>
              <w:rPr>
                <w:b/>
                <w:color w:val="FFFFFF"/>
                <w:sz w:val="18"/>
              </w:rPr>
              <w:t>Resource</w:t>
            </w:r>
          </w:p>
        </w:tc>
        <w:tc>
          <w:tcPr>
            <w:tcW w:w="7226" w:type="dxa"/>
            <w:shd w:val="clear" w:color="auto" w:fill="00263A"/>
          </w:tcPr>
          <w:p w14:paraId="3260FADE" w14:textId="77777777" w:rsidR="004219F1" w:rsidRDefault="0052263B">
            <w:r>
              <w:rPr>
                <w:b/>
                <w:color w:val="FFFFFF"/>
                <w:sz w:val="18"/>
              </w:rPr>
              <w:t>URL</w:t>
            </w:r>
          </w:p>
        </w:tc>
      </w:tr>
      <w:tr w:rsidR="004219F1" w14:paraId="6CF60845" w14:textId="77777777">
        <w:trPr>
          <w:jc w:val="center"/>
        </w:trPr>
        <w:tc>
          <w:tcPr>
            <w:tcW w:w="2185" w:type="dxa"/>
          </w:tcPr>
          <w:p w14:paraId="002A5BAA" w14:textId="77777777" w:rsidR="004219F1" w:rsidRDefault="0052263B">
            <w:pPr>
              <w:spacing w:after="40"/>
            </w:pPr>
            <w:r>
              <w:rPr>
                <w:sz w:val="18"/>
              </w:rPr>
              <w:t>Repository</w:t>
            </w:r>
          </w:p>
        </w:tc>
        <w:tc>
          <w:tcPr>
            <w:tcW w:w="7226" w:type="dxa"/>
          </w:tcPr>
          <w:p w14:paraId="740B34D0" w14:textId="77777777" w:rsidR="004219F1" w:rsidRDefault="0052263B">
            <w:pPr>
              <w:spacing w:after="40"/>
            </w:pPr>
            <w:r>
              <w:rPr>
                <w:sz w:val="18"/>
              </w:rPr>
              <w:t>https://github.com/929919/Smart-Lost-and-Found-System</w:t>
            </w:r>
          </w:p>
        </w:tc>
      </w:tr>
      <w:tr w:rsidR="004219F1" w14:paraId="3B220AEC" w14:textId="77777777">
        <w:trPr>
          <w:jc w:val="center"/>
        </w:trPr>
        <w:tc>
          <w:tcPr>
            <w:tcW w:w="2185" w:type="dxa"/>
            <w:shd w:val="clear" w:color="auto" w:fill="EDF3F7"/>
          </w:tcPr>
          <w:p w14:paraId="35A83F45" w14:textId="77777777" w:rsidR="004219F1" w:rsidRDefault="0052263B">
            <w:pPr>
              <w:spacing w:after="40"/>
            </w:pPr>
            <w:r>
              <w:rPr>
                <w:sz w:val="18"/>
              </w:rPr>
              <w:t>Deployed application</w:t>
            </w:r>
          </w:p>
        </w:tc>
        <w:tc>
          <w:tcPr>
            <w:tcW w:w="7226" w:type="dxa"/>
            <w:shd w:val="clear" w:color="auto" w:fill="EDF3F7"/>
          </w:tcPr>
          <w:p w14:paraId="12900BD1" w14:textId="77777777" w:rsidR="004219F1" w:rsidRDefault="0052263B">
            <w:pPr>
              <w:spacing w:after="40"/>
            </w:pPr>
            <w:r>
              <w:rPr>
                <w:sz w:val="18"/>
              </w:rPr>
              <w:t>https://smart-lost-and-found-system-virid.vercel.app</w:t>
            </w:r>
          </w:p>
        </w:tc>
      </w:tr>
      <w:tr w:rsidR="004219F1" w14:paraId="251C0B41" w14:textId="77777777">
        <w:trPr>
          <w:jc w:val="center"/>
        </w:trPr>
        <w:tc>
          <w:tcPr>
            <w:tcW w:w="2185" w:type="dxa"/>
          </w:tcPr>
          <w:p w14:paraId="2409C9D7" w14:textId="77777777" w:rsidR="004219F1" w:rsidRDefault="0052263B">
            <w:pPr>
              <w:spacing w:after="40"/>
            </w:pPr>
            <w:r>
              <w:rPr>
                <w:sz w:val="18"/>
              </w:rPr>
              <w:t>Demo video</w:t>
            </w:r>
          </w:p>
        </w:tc>
        <w:tc>
          <w:tcPr>
            <w:tcW w:w="7226" w:type="dxa"/>
          </w:tcPr>
          <w:p w14:paraId="2691093C" w14:textId="77777777" w:rsidR="004219F1" w:rsidRDefault="0052263B">
            <w:pPr>
              <w:spacing w:after="40"/>
            </w:pPr>
            <w:r>
              <w:rPr>
                <w:sz w:val="18"/>
              </w:rPr>
              <w:t>https://drive.google.com/file/d/1BMMGsTkiHfR5UGWSQg3bmyD5pLkSfZZr/view?usp=sharing</w:t>
            </w:r>
          </w:p>
        </w:tc>
      </w:tr>
      <w:tr w:rsidR="004219F1" w14:paraId="474973BE" w14:textId="77777777">
        <w:trPr>
          <w:jc w:val="center"/>
        </w:trPr>
        <w:tc>
          <w:tcPr>
            <w:tcW w:w="2185" w:type="dxa"/>
            <w:shd w:val="clear" w:color="auto" w:fill="EDF3F7"/>
          </w:tcPr>
          <w:p w14:paraId="3FE888E4" w14:textId="77777777" w:rsidR="004219F1" w:rsidRDefault="0052263B">
            <w:pPr>
              <w:spacing w:after="40"/>
            </w:pPr>
            <w:r>
              <w:rPr>
                <w:sz w:val="18"/>
              </w:rPr>
              <w:t>Figma interactive prototype</w:t>
            </w:r>
          </w:p>
        </w:tc>
        <w:tc>
          <w:tcPr>
            <w:tcW w:w="7226" w:type="dxa"/>
            <w:shd w:val="clear" w:color="auto" w:fill="EDF3F7"/>
          </w:tcPr>
          <w:p w14:paraId="56D86938" w14:textId="77777777" w:rsidR="004219F1" w:rsidRDefault="0052263B">
            <w:pPr>
              <w:spacing w:after="40"/>
            </w:pPr>
            <w:r>
              <w:rPr>
                <w:sz w:val="18"/>
              </w:rPr>
              <w:t>https://www.figma.com/design/fwFGTc5C5OJuHIAH0ncKvS/Untitled?node-id=0-1</w:t>
            </w:r>
          </w:p>
        </w:tc>
      </w:tr>
      <w:tr w:rsidR="004219F1" w14:paraId="5CB72054" w14:textId="77777777">
        <w:trPr>
          <w:jc w:val="center"/>
        </w:trPr>
        <w:tc>
          <w:tcPr>
            <w:tcW w:w="2185" w:type="dxa"/>
          </w:tcPr>
          <w:p w14:paraId="67EA172A" w14:textId="77777777" w:rsidR="004219F1" w:rsidRDefault="0052263B">
            <w:pPr>
              <w:spacing w:after="40"/>
            </w:pPr>
            <w:r>
              <w:rPr>
                <w:sz w:val="18"/>
              </w:rPr>
              <w:t>Project board</w:t>
            </w:r>
          </w:p>
        </w:tc>
        <w:tc>
          <w:tcPr>
            <w:tcW w:w="7226" w:type="dxa"/>
          </w:tcPr>
          <w:p w14:paraId="1A87899E" w14:textId="77777777" w:rsidR="004219F1" w:rsidRDefault="0052263B">
            <w:pPr>
              <w:spacing w:after="40"/>
            </w:pPr>
            <w:r>
              <w:rPr>
                <w:sz w:val="18"/>
              </w:rPr>
              <w:t>https://github.com/users/uv-22/projects/1</w:t>
            </w:r>
          </w:p>
        </w:tc>
      </w:tr>
      <w:tr w:rsidR="004219F1" w14:paraId="7EE8CA0B" w14:textId="77777777">
        <w:trPr>
          <w:jc w:val="center"/>
        </w:trPr>
        <w:tc>
          <w:tcPr>
            <w:tcW w:w="2185" w:type="dxa"/>
            <w:shd w:val="clear" w:color="auto" w:fill="EDF3F7"/>
          </w:tcPr>
          <w:p w14:paraId="78601D9D" w14:textId="77777777" w:rsidR="004219F1" w:rsidRDefault="0052263B">
            <w:pPr>
              <w:spacing w:after="40"/>
            </w:pPr>
            <w:r>
              <w:rPr>
                <w:sz w:val="18"/>
              </w:rPr>
              <w:t>Issues (user stories)</w:t>
            </w:r>
          </w:p>
        </w:tc>
        <w:tc>
          <w:tcPr>
            <w:tcW w:w="7226" w:type="dxa"/>
            <w:shd w:val="clear" w:color="auto" w:fill="EDF3F7"/>
          </w:tcPr>
          <w:p w14:paraId="1A5D0DD8" w14:textId="77777777" w:rsidR="004219F1" w:rsidRDefault="0052263B">
            <w:pPr>
              <w:spacing w:after="40"/>
            </w:pPr>
            <w:r>
              <w:rPr>
                <w:sz w:val="18"/>
              </w:rPr>
              <w:t>https://github.com/929919/Smart-Lost-and-Found-System/issues?q=label%3Auser-story</w:t>
            </w:r>
          </w:p>
        </w:tc>
      </w:tr>
      <w:tr w:rsidR="004219F1" w14:paraId="252E3FA3" w14:textId="77777777">
        <w:trPr>
          <w:jc w:val="center"/>
        </w:trPr>
        <w:tc>
          <w:tcPr>
            <w:tcW w:w="2185" w:type="dxa"/>
          </w:tcPr>
          <w:p w14:paraId="439BF923" w14:textId="77777777" w:rsidR="004219F1" w:rsidRDefault="0052263B">
            <w:pPr>
              <w:spacing w:after="40"/>
            </w:pPr>
            <w:r>
              <w:rPr>
                <w:sz w:val="18"/>
              </w:rPr>
              <w:t>Milestones</w:t>
            </w:r>
          </w:p>
        </w:tc>
        <w:tc>
          <w:tcPr>
            <w:tcW w:w="7226" w:type="dxa"/>
          </w:tcPr>
          <w:p w14:paraId="51B19858" w14:textId="77777777" w:rsidR="004219F1" w:rsidRDefault="0052263B">
            <w:pPr>
              <w:spacing w:after="40"/>
            </w:pPr>
            <w:r>
              <w:rPr>
                <w:sz w:val="18"/>
              </w:rPr>
              <w:t>https://github.com/929919/Smart-Lost-and-Found-System/milestones</w:t>
            </w:r>
          </w:p>
        </w:tc>
      </w:tr>
      <w:tr w:rsidR="004219F1" w14:paraId="457626C3" w14:textId="77777777">
        <w:trPr>
          <w:jc w:val="center"/>
        </w:trPr>
        <w:tc>
          <w:tcPr>
            <w:tcW w:w="2185" w:type="dxa"/>
            <w:shd w:val="clear" w:color="auto" w:fill="EDF3F7"/>
          </w:tcPr>
          <w:p w14:paraId="7A4C179E" w14:textId="77777777" w:rsidR="004219F1" w:rsidRDefault="0052263B">
            <w:pPr>
              <w:spacing w:after="40"/>
            </w:pPr>
            <w:r>
              <w:rPr>
                <w:sz w:val="18"/>
              </w:rPr>
              <w:t>Continuous integration</w:t>
            </w:r>
          </w:p>
        </w:tc>
        <w:tc>
          <w:tcPr>
            <w:tcW w:w="7226" w:type="dxa"/>
            <w:shd w:val="clear" w:color="auto" w:fill="EDF3F7"/>
          </w:tcPr>
          <w:p w14:paraId="54330C92" w14:textId="77777777" w:rsidR="004219F1" w:rsidRDefault="0052263B">
            <w:pPr>
              <w:spacing w:after="40"/>
            </w:pPr>
            <w:r>
              <w:rPr>
                <w:sz w:val="18"/>
              </w:rPr>
              <w:t>https://github.com/929919/Smart-Lost-and-Found-System/actions</w:t>
            </w:r>
          </w:p>
        </w:tc>
      </w:tr>
      <w:tr w:rsidR="004219F1" w14:paraId="1600E0FC" w14:textId="77777777">
        <w:trPr>
          <w:jc w:val="center"/>
        </w:trPr>
        <w:tc>
          <w:tcPr>
            <w:tcW w:w="2185" w:type="dxa"/>
          </w:tcPr>
          <w:p w14:paraId="60B9EBFE" w14:textId="77777777" w:rsidR="004219F1" w:rsidRDefault="0052263B">
            <w:pPr>
              <w:spacing w:after="40"/>
            </w:pPr>
            <w:r>
              <w:rPr>
                <w:sz w:val="18"/>
              </w:rPr>
              <w:t>Releases (v1.0, v2.0, v3.0)</w:t>
            </w:r>
          </w:p>
        </w:tc>
        <w:tc>
          <w:tcPr>
            <w:tcW w:w="7226" w:type="dxa"/>
          </w:tcPr>
          <w:p w14:paraId="579F515A" w14:textId="77777777" w:rsidR="004219F1" w:rsidRDefault="0052263B">
            <w:pPr>
              <w:spacing w:after="40"/>
            </w:pPr>
            <w:r>
              <w:rPr>
                <w:sz w:val="18"/>
              </w:rPr>
              <w:t>https://github.com/929919/Smart-Lost-and-Found-System/tags</w:t>
            </w:r>
          </w:p>
        </w:tc>
      </w:tr>
    </w:tbl>
    <w:p w14:paraId="3AC3DD9E" w14:textId="77777777" w:rsidR="004219F1" w:rsidRDefault="004219F1">
      <w:pPr>
        <w:spacing w:after="80"/>
      </w:pPr>
    </w:p>
    <w:sectPr w:rsidR="004219F1" w:rsidSect="00034616">
      <w:footerReference w:type="default" r:id="rId22"/>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771E" w14:textId="77777777" w:rsidR="0052263B" w:rsidRDefault="0052263B">
      <w:pPr>
        <w:spacing w:after="0" w:line="240" w:lineRule="auto"/>
      </w:pPr>
      <w:r>
        <w:separator/>
      </w:r>
    </w:p>
  </w:endnote>
  <w:endnote w:type="continuationSeparator" w:id="0">
    <w:p w14:paraId="57197DB6" w14:textId="77777777" w:rsidR="0052263B" w:rsidRDefault="00522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C425" w14:textId="77777777" w:rsidR="004219F1" w:rsidRDefault="0052263B">
    <w:pPr>
      <w:pStyle w:val="Footer"/>
      <w:jc w:val="center"/>
    </w:pPr>
    <w:r>
      <w:rPr>
        <w:color w:val="555F66"/>
        <w:sz w:val="16"/>
      </w:rPr>
      <w:t xml:space="preserve">Smart Lost &amp; Found System · CP3407 Group 6 · page </w:t>
    </w:r>
    <w:r>
      <w:fldChar w:fldCharType="begin"/>
    </w:r>
    <w:r>
      <w:instrText>PAGE</w:instrText>
    </w:r>
    <w:r>
      <w:fldChar w:fldCharType="separate"/>
    </w:r>
    <w:r w:rsidR="00F420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BA9CD" w14:textId="77777777" w:rsidR="0052263B" w:rsidRDefault="0052263B">
      <w:pPr>
        <w:spacing w:after="0" w:line="240" w:lineRule="auto"/>
      </w:pPr>
      <w:r>
        <w:separator/>
      </w:r>
    </w:p>
  </w:footnote>
  <w:footnote w:type="continuationSeparator" w:id="0">
    <w:p w14:paraId="1F7086B0" w14:textId="77777777" w:rsidR="0052263B" w:rsidRDefault="00522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839687">
    <w:abstractNumId w:val="8"/>
  </w:num>
  <w:num w:numId="2" w16cid:durableId="1106389550">
    <w:abstractNumId w:val="6"/>
  </w:num>
  <w:num w:numId="3" w16cid:durableId="532839983">
    <w:abstractNumId w:val="5"/>
  </w:num>
  <w:num w:numId="4" w16cid:durableId="1400251629">
    <w:abstractNumId w:val="4"/>
  </w:num>
  <w:num w:numId="5" w16cid:durableId="1833595947">
    <w:abstractNumId w:val="7"/>
  </w:num>
  <w:num w:numId="6" w16cid:durableId="875240321">
    <w:abstractNumId w:val="3"/>
  </w:num>
  <w:num w:numId="7" w16cid:durableId="409081942">
    <w:abstractNumId w:val="2"/>
  </w:num>
  <w:num w:numId="8" w16cid:durableId="649790255">
    <w:abstractNumId w:val="1"/>
  </w:num>
  <w:num w:numId="9" w16cid:durableId="1740443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9F1"/>
    <w:rsid w:val="0052263B"/>
    <w:rsid w:val="007D5FD9"/>
    <w:rsid w:val="00AA1D8D"/>
    <w:rsid w:val="00B47730"/>
    <w:rsid w:val="00CB0664"/>
    <w:rsid w:val="00F42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B3AA97"/>
  <w14:defaultImageDpi w14:val="300"/>
  <w15:docId w15:val="{266DF2B0-C0AE-4740-AEAD-E804F2CD4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00263A"/>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263A"/>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079C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420A6"/>
    <w:pPr>
      <w:spacing w:after="100"/>
    </w:pPr>
  </w:style>
  <w:style w:type="paragraph" w:styleId="TOC2">
    <w:name w:val="toc 2"/>
    <w:basedOn w:val="Normal"/>
    <w:next w:val="Normal"/>
    <w:autoRedefine/>
    <w:uiPriority w:val="39"/>
    <w:unhideWhenUsed/>
    <w:rsid w:val="00F420A6"/>
    <w:pPr>
      <w:spacing w:after="100"/>
      <w:ind w:left="210"/>
    </w:pPr>
  </w:style>
  <w:style w:type="character" w:styleId="Hyperlink">
    <w:name w:val="Hyperlink"/>
    <w:basedOn w:val="DefaultParagraphFont"/>
    <w:uiPriority w:val="99"/>
    <w:unhideWhenUsed/>
    <w:rsid w:val="00F420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7714</Words>
  <Characters>43262</Characters>
  <Application>Microsoft Office Word</Application>
  <DocSecurity>0</DocSecurity>
  <Lines>1397</Lines>
  <Paragraphs>1054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Yuvraj Dave</cp:lastModifiedBy>
  <cp:revision>2</cp:revision>
  <dcterms:created xsi:type="dcterms:W3CDTF">2013-12-23T23:15:00Z</dcterms:created>
  <dcterms:modified xsi:type="dcterms:W3CDTF">2026-08-09T14:25:00Z</dcterms:modified>
  <cp:category/>
</cp:coreProperties>
</file>